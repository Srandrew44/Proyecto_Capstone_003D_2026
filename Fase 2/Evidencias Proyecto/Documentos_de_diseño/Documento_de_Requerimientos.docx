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1130" w14:textId="77777777" w:rsidR="00053EE8" w:rsidRDefault="00053EE8"/>
    <w:p w14:paraId="4D84185B" w14:textId="77777777" w:rsidR="00053EE8" w:rsidRDefault="00053EE8"/>
    <w:p w14:paraId="5FA7448E" w14:textId="77777777" w:rsidR="00053EE8" w:rsidRDefault="00053EE8"/>
    <w:p w14:paraId="2EFDF233" w14:textId="77777777" w:rsidR="00053EE8" w:rsidRDefault="00053EE8"/>
    <w:p w14:paraId="5F41569B" w14:textId="77777777" w:rsidR="00053EE8" w:rsidRDefault="00D12A26">
      <w:r>
        <w:rPr>
          <w:b/>
          <w:color w:val="1F3864"/>
          <w:sz w:val="68"/>
        </w:rPr>
        <w:t>MyPodo</w:t>
      </w:r>
    </w:p>
    <w:p w14:paraId="68A46E78" w14:textId="77777777" w:rsidR="00053EE8" w:rsidRDefault="00D12A26">
      <w:r>
        <w:rPr>
          <w:color w:val="595959"/>
          <w:sz w:val="26"/>
        </w:rPr>
        <w:t>Sistema web de gestión de citas y ficha clínica podológica</w:t>
      </w:r>
    </w:p>
    <w:p w14:paraId="072EDC98" w14:textId="77777777" w:rsidR="00053EE8" w:rsidRDefault="00053EE8"/>
    <w:p w14:paraId="2BD17562" w14:textId="77777777" w:rsidR="00053EE8" w:rsidRDefault="00D12A26">
      <w:r>
        <w:rPr>
          <w:b/>
          <w:color w:val="2F5597"/>
          <w:sz w:val="48"/>
        </w:rPr>
        <w:t>Especificación de Requisitos de Software</w:t>
      </w:r>
    </w:p>
    <w:p w14:paraId="1D90F2FE" w14:textId="77777777" w:rsidR="00053EE8" w:rsidRDefault="00D12A26">
      <w:r>
        <w:rPr>
          <w:color w:val="595959"/>
          <w:sz w:val="25"/>
        </w:rPr>
        <w:t>Según la estructura del estándar IEEE 830-1998</w:t>
      </w:r>
    </w:p>
    <w:p w14:paraId="5CC6AB33" w14:textId="77777777" w:rsidR="00053EE8" w:rsidRDefault="00053EE8"/>
    <w:p w14:paraId="4CA2B4D2" w14:textId="77777777" w:rsidR="00053EE8" w:rsidRDefault="00053EE8"/>
    <w:p w14:paraId="18FFA858" w14:textId="77777777" w:rsidR="00053EE8" w:rsidRDefault="00053EE8"/>
    <w:tbl>
      <w:tblPr>
        <w:tblStyle w:val="Tablaconcuadrcula"/>
        <w:tblW w:w="0" w:type="auto"/>
        <w:tblLayout w:type="fixed"/>
        <w:tblLook w:val="04A0" w:firstRow="1" w:lastRow="0" w:firstColumn="1" w:lastColumn="0" w:noHBand="0" w:noVBand="1"/>
      </w:tblPr>
      <w:tblGrid>
        <w:gridCol w:w="2551"/>
        <w:gridCol w:w="7195"/>
      </w:tblGrid>
      <w:tr w:rsidR="00053EE8" w14:paraId="63CEECEF" w14:textId="77777777">
        <w:tc>
          <w:tcPr>
            <w:tcW w:w="2551" w:type="dxa"/>
            <w:shd w:val="clear" w:color="auto" w:fill="DEEAF6"/>
          </w:tcPr>
          <w:p w14:paraId="22E9F975" w14:textId="77777777" w:rsidR="00053EE8" w:rsidRDefault="00D12A26">
            <w:r>
              <w:rPr>
                <w:b/>
                <w:sz w:val="19"/>
              </w:rPr>
              <w:t>Proyecto</w:t>
            </w:r>
          </w:p>
        </w:tc>
        <w:tc>
          <w:tcPr>
            <w:tcW w:w="7195" w:type="dxa"/>
          </w:tcPr>
          <w:p w14:paraId="0513CDE8" w14:textId="77777777" w:rsidR="00053EE8" w:rsidRDefault="00D12A26">
            <w:r>
              <w:rPr>
                <w:sz w:val="19"/>
              </w:rPr>
              <w:t>MyPodo — Proyecto APT, Fase 2 (Desarrollo del proyecto)</w:t>
            </w:r>
          </w:p>
        </w:tc>
      </w:tr>
      <w:tr w:rsidR="00053EE8" w14:paraId="5501850C" w14:textId="77777777">
        <w:tc>
          <w:tcPr>
            <w:tcW w:w="2551" w:type="dxa"/>
            <w:shd w:val="clear" w:color="auto" w:fill="DEEAF6"/>
          </w:tcPr>
          <w:p w14:paraId="14647ABF" w14:textId="77777777" w:rsidR="00053EE8" w:rsidRDefault="00D12A26">
            <w:r>
              <w:rPr>
                <w:b/>
                <w:sz w:val="19"/>
              </w:rPr>
              <w:t>Asignatura</w:t>
            </w:r>
          </w:p>
        </w:tc>
        <w:tc>
          <w:tcPr>
            <w:tcW w:w="7195" w:type="dxa"/>
          </w:tcPr>
          <w:p w14:paraId="6DC5B6C5" w14:textId="77777777" w:rsidR="00053EE8" w:rsidRDefault="00D12A26">
            <w:r>
              <w:rPr>
                <w:sz w:val="19"/>
              </w:rPr>
              <w:t>Capstone (PTY4614) — Ingeniería en Informática, Duoc UC</w:t>
            </w:r>
          </w:p>
        </w:tc>
      </w:tr>
      <w:tr w:rsidR="00053EE8" w14:paraId="24944D35" w14:textId="77777777">
        <w:tc>
          <w:tcPr>
            <w:tcW w:w="2551" w:type="dxa"/>
            <w:shd w:val="clear" w:color="auto" w:fill="DEEAF6"/>
          </w:tcPr>
          <w:p w14:paraId="365A0356" w14:textId="77777777" w:rsidR="00053EE8" w:rsidRDefault="00D12A26">
            <w:r>
              <w:rPr>
                <w:b/>
                <w:sz w:val="19"/>
              </w:rPr>
              <w:t>Equipo</w:t>
            </w:r>
          </w:p>
        </w:tc>
        <w:tc>
          <w:tcPr>
            <w:tcW w:w="7195" w:type="dxa"/>
          </w:tcPr>
          <w:p w14:paraId="363EDC40" w14:textId="77777777" w:rsidR="00053EE8" w:rsidRDefault="00D12A26">
            <w:r>
              <w:rPr>
                <w:sz w:val="19"/>
              </w:rPr>
              <w:t>Sebastián González · Matías Pino</w:t>
            </w:r>
          </w:p>
        </w:tc>
      </w:tr>
      <w:tr w:rsidR="00053EE8" w14:paraId="088F9A11" w14:textId="77777777">
        <w:tc>
          <w:tcPr>
            <w:tcW w:w="2551" w:type="dxa"/>
            <w:shd w:val="clear" w:color="auto" w:fill="DEEAF6"/>
          </w:tcPr>
          <w:p w14:paraId="6862A871" w14:textId="77777777" w:rsidR="00053EE8" w:rsidRDefault="00D12A26">
            <w:r>
              <w:rPr>
                <w:b/>
                <w:sz w:val="19"/>
              </w:rPr>
              <w:t>Código del documento</w:t>
            </w:r>
          </w:p>
        </w:tc>
        <w:tc>
          <w:tcPr>
            <w:tcW w:w="7195" w:type="dxa"/>
          </w:tcPr>
          <w:p w14:paraId="2BE4EE1D" w14:textId="77777777" w:rsidR="00053EE8" w:rsidRDefault="00D12A26">
            <w:r>
              <w:rPr>
                <w:sz w:val="19"/>
              </w:rPr>
              <w:t>MYP-F2-DIS-01</w:t>
            </w:r>
          </w:p>
        </w:tc>
      </w:tr>
      <w:tr w:rsidR="00053EE8" w14:paraId="0DB6AEC0" w14:textId="77777777">
        <w:tc>
          <w:tcPr>
            <w:tcW w:w="2551" w:type="dxa"/>
            <w:shd w:val="clear" w:color="auto" w:fill="DEEAF6"/>
          </w:tcPr>
          <w:p w14:paraId="08163540" w14:textId="77777777" w:rsidR="00053EE8" w:rsidRDefault="00D12A26">
            <w:r>
              <w:rPr>
                <w:b/>
                <w:sz w:val="19"/>
              </w:rPr>
              <w:t>Versión / fecha</w:t>
            </w:r>
          </w:p>
        </w:tc>
        <w:tc>
          <w:tcPr>
            <w:tcW w:w="7195" w:type="dxa"/>
          </w:tcPr>
          <w:p w14:paraId="57059F22" w14:textId="77777777" w:rsidR="00053EE8" w:rsidRDefault="00D12A26">
            <w:r>
              <w:rPr>
                <w:sz w:val="19"/>
              </w:rPr>
              <w:t>1.3 — 28/10/2026</w:t>
            </w:r>
          </w:p>
        </w:tc>
      </w:tr>
      <w:tr w:rsidR="00053EE8" w14:paraId="600D1C1E" w14:textId="77777777">
        <w:tc>
          <w:tcPr>
            <w:tcW w:w="2551" w:type="dxa"/>
            <w:shd w:val="clear" w:color="auto" w:fill="DEEAF6"/>
          </w:tcPr>
          <w:p w14:paraId="345AB598" w14:textId="77777777" w:rsidR="00053EE8" w:rsidRDefault="00D12A26">
            <w:r>
              <w:rPr>
                <w:b/>
                <w:sz w:val="19"/>
              </w:rPr>
              <w:t>Tipo</w:t>
            </w:r>
          </w:p>
        </w:tc>
        <w:tc>
          <w:tcPr>
            <w:tcW w:w="7195" w:type="dxa"/>
          </w:tcPr>
          <w:p w14:paraId="16F56AC1" w14:textId="77777777" w:rsidR="00053EE8" w:rsidRDefault="00D12A26">
            <w:r>
              <w:rPr>
                <w:sz w:val="19"/>
              </w:rPr>
              <w:t>Documento nuevo (no existía en el material del proyecto)</w:t>
            </w:r>
          </w:p>
        </w:tc>
      </w:tr>
      <w:tr w:rsidR="00053EE8" w14:paraId="4B5EFCBF" w14:textId="77777777">
        <w:tc>
          <w:tcPr>
            <w:tcW w:w="2551" w:type="dxa"/>
            <w:shd w:val="clear" w:color="auto" w:fill="DEEAF6"/>
          </w:tcPr>
          <w:p w14:paraId="71FC98F7" w14:textId="77777777" w:rsidR="00053EE8" w:rsidRDefault="00D12A26">
            <w:r>
              <w:rPr>
                <w:b/>
                <w:sz w:val="19"/>
              </w:rPr>
              <w:t>Estado de validación</w:t>
            </w:r>
          </w:p>
        </w:tc>
        <w:tc>
          <w:tcPr>
            <w:tcW w:w="7195" w:type="dxa"/>
          </w:tcPr>
          <w:p w14:paraId="0285356B" w14:textId="77777777" w:rsidR="00053EE8" w:rsidRDefault="00D12A26">
            <w:r>
              <w:rPr>
                <w:sz w:val="19"/>
              </w:rPr>
              <w:t>Completo pendiente de validación humana</w:t>
            </w:r>
          </w:p>
        </w:tc>
      </w:tr>
      <w:tr w:rsidR="00053EE8" w14:paraId="6A60AD03" w14:textId="77777777">
        <w:tc>
          <w:tcPr>
            <w:tcW w:w="2551" w:type="dxa"/>
            <w:shd w:val="clear" w:color="auto" w:fill="DEEAF6"/>
          </w:tcPr>
          <w:p w14:paraId="1613120B" w14:textId="77777777" w:rsidR="00053EE8" w:rsidRDefault="00D12A26">
            <w:r>
              <w:rPr>
                <w:b/>
                <w:sz w:val="19"/>
              </w:rPr>
              <w:t>Elaboración</w:t>
            </w:r>
          </w:p>
        </w:tc>
        <w:tc>
          <w:tcPr>
            <w:tcW w:w="7195" w:type="dxa"/>
          </w:tcPr>
          <w:p w14:paraId="74A7F4A1" w14:textId="77777777" w:rsidR="00053EE8" w:rsidRDefault="00D12A26">
            <w:r>
              <w:rPr>
                <w:sz w:val="19"/>
              </w:rPr>
              <w:t>Matías Pino y Sebastián González, a partir del código fuente (mypodo.zip), la documentación de Drive y el repositorio GitHub del equipo.</w:t>
            </w:r>
          </w:p>
        </w:tc>
      </w:tr>
      <w:tr w:rsidR="00053EE8" w14:paraId="49B1C4E0" w14:textId="77777777">
        <w:tc>
          <w:tcPr>
            <w:tcW w:w="2551" w:type="dxa"/>
            <w:shd w:val="clear" w:color="auto" w:fill="DEEAF6"/>
          </w:tcPr>
          <w:p w14:paraId="19DA34EB" w14:textId="77777777" w:rsidR="00053EE8" w:rsidRDefault="00D12A26">
            <w:r>
              <w:rPr>
                <w:b/>
                <w:sz w:val="19"/>
              </w:rPr>
              <w:t>Revisión y aprobación</w:t>
            </w:r>
          </w:p>
        </w:tc>
        <w:tc>
          <w:tcPr>
            <w:tcW w:w="7195" w:type="dxa"/>
          </w:tcPr>
          <w:p w14:paraId="632CD344" w14:textId="77777777" w:rsidR="00053EE8" w:rsidRDefault="00D12A26">
            <w:r>
              <w:rPr>
                <w:sz w:val="19"/>
              </w:rPr>
              <w:t>Pendiente: debe revisarla y aprobarla el equipo del proyecto.</w:t>
            </w:r>
          </w:p>
        </w:tc>
      </w:tr>
      <w:tr w:rsidR="00053EE8" w14:paraId="45D41FA1" w14:textId="77777777">
        <w:tc>
          <w:tcPr>
            <w:tcW w:w="2551" w:type="dxa"/>
            <w:shd w:val="clear" w:color="auto" w:fill="DEEAF6"/>
          </w:tcPr>
          <w:p w14:paraId="43DA91CD" w14:textId="77777777" w:rsidR="00053EE8" w:rsidRDefault="00D12A26">
            <w:r>
              <w:rPr>
                <w:b/>
                <w:sz w:val="19"/>
              </w:rPr>
              <w:t>Fuentes principales</w:t>
            </w:r>
          </w:p>
        </w:tc>
        <w:tc>
          <w:tcPr>
            <w:tcW w:w="7195" w:type="dxa"/>
          </w:tcPr>
          <w:p w14:paraId="331849CE" w14:textId="77777777" w:rsidR="00053EE8" w:rsidRDefault="00D12A26">
            <w:r>
              <w:rPr>
                <w:sz w:val="19"/>
              </w:rPr>
              <w:t>mypodo.zip (apps/*/models.py, services.py, selectors.py, api/, migrations/); Drive MyPodo/diagramas y pruebas_e2e; GitHub Fase 1 y Fase 2.</w:t>
            </w:r>
          </w:p>
        </w:tc>
      </w:tr>
    </w:tbl>
    <w:p w14:paraId="75CE3B60" w14:textId="77777777" w:rsidR="00053EE8" w:rsidRDefault="00D12A26">
      <w:r>
        <w:br w:type="page"/>
      </w:r>
    </w:p>
    <w:p w14:paraId="03C8D48E" w14:textId="77777777" w:rsidR="00053EE8" w:rsidRDefault="00D12A26">
      <w:r>
        <w:rPr>
          <w:b/>
          <w:color w:val="1F3864"/>
          <w:sz w:val="32"/>
        </w:rPr>
        <w:lastRenderedPageBreak/>
        <w:t>Índice</w:t>
      </w:r>
    </w:p>
    <w:p w14:paraId="2B176837" w14:textId="105F625B" w:rsidR="00917358" w:rsidRDefault="00D12A26">
      <w:pPr>
        <w:pStyle w:val="TDC1"/>
        <w:tabs>
          <w:tab w:val="right" w:leader="dot" w:pos="9736"/>
        </w:tabs>
        <w:rPr>
          <w:rFonts w:asciiTheme="minorHAnsi" w:eastAsiaTheme="minorEastAsia" w:hAnsiTheme="minorHAnsi"/>
          <w:noProof/>
          <w:kern w:val="2"/>
          <w:sz w:val="24"/>
          <w:szCs w:val="24"/>
          <w:lang w:val="es-CL" w:eastAsia="es-CL"/>
          <w14:ligatures w14:val="standardContextual"/>
        </w:rPr>
      </w:pPr>
      <w:r>
        <w:fldChar w:fldCharType="begin"/>
      </w:r>
      <w:r>
        <w:instrText>TOC \o "1-2" \h \z \u</w:instrText>
      </w:r>
      <w:r>
        <w:fldChar w:fldCharType="separate"/>
      </w:r>
      <w:hyperlink w:anchor="_Toc244043516" w:history="1">
        <w:r w:rsidR="00917358" w:rsidRPr="004921D5">
          <w:rPr>
            <w:rStyle w:val="Hipervnculo"/>
            <w:noProof/>
          </w:rPr>
          <w:t>1. Introducción</w:t>
        </w:r>
        <w:r w:rsidR="00917358">
          <w:rPr>
            <w:noProof/>
            <w:webHidden/>
          </w:rPr>
          <w:tab/>
        </w:r>
        <w:r w:rsidR="00917358">
          <w:rPr>
            <w:noProof/>
            <w:webHidden/>
          </w:rPr>
          <w:fldChar w:fldCharType="begin"/>
        </w:r>
        <w:r w:rsidR="00917358">
          <w:rPr>
            <w:noProof/>
            <w:webHidden/>
          </w:rPr>
          <w:instrText xml:space="preserve"> PAGEREF _Toc244043516 \h </w:instrText>
        </w:r>
        <w:r w:rsidR="00917358">
          <w:rPr>
            <w:noProof/>
            <w:webHidden/>
          </w:rPr>
        </w:r>
        <w:r w:rsidR="00917358">
          <w:rPr>
            <w:noProof/>
            <w:webHidden/>
          </w:rPr>
          <w:fldChar w:fldCharType="separate"/>
        </w:r>
        <w:r w:rsidR="00917358">
          <w:rPr>
            <w:noProof/>
            <w:webHidden/>
          </w:rPr>
          <w:t>3</w:t>
        </w:r>
        <w:r w:rsidR="00917358">
          <w:rPr>
            <w:noProof/>
            <w:webHidden/>
          </w:rPr>
          <w:fldChar w:fldCharType="end"/>
        </w:r>
      </w:hyperlink>
    </w:p>
    <w:p w14:paraId="3C05E178" w14:textId="4429E19C"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17" w:history="1">
        <w:r w:rsidRPr="004921D5">
          <w:rPr>
            <w:rStyle w:val="Hipervnculo"/>
            <w:noProof/>
          </w:rPr>
          <w:t>1.1 Propósito</w:t>
        </w:r>
        <w:r>
          <w:rPr>
            <w:noProof/>
            <w:webHidden/>
          </w:rPr>
          <w:tab/>
        </w:r>
        <w:r>
          <w:rPr>
            <w:noProof/>
            <w:webHidden/>
          </w:rPr>
          <w:fldChar w:fldCharType="begin"/>
        </w:r>
        <w:r>
          <w:rPr>
            <w:noProof/>
            <w:webHidden/>
          </w:rPr>
          <w:instrText xml:space="preserve"> PAGEREF _Toc244043517 \h </w:instrText>
        </w:r>
        <w:r>
          <w:rPr>
            <w:noProof/>
            <w:webHidden/>
          </w:rPr>
        </w:r>
        <w:r>
          <w:rPr>
            <w:noProof/>
            <w:webHidden/>
          </w:rPr>
          <w:fldChar w:fldCharType="separate"/>
        </w:r>
        <w:r>
          <w:rPr>
            <w:noProof/>
            <w:webHidden/>
          </w:rPr>
          <w:t>3</w:t>
        </w:r>
        <w:r>
          <w:rPr>
            <w:noProof/>
            <w:webHidden/>
          </w:rPr>
          <w:fldChar w:fldCharType="end"/>
        </w:r>
      </w:hyperlink>
    </w:p>
    <w:p w14:paraId="48A78A1E" w14:textId="265474BB"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18" w:history="1">
        <w:r w:rsidRPr="004921D5">
          <w:rPr>
            <w:rStyle w:val="Hipervnculo"/>
            <w:noProof/>
          </w:rPr>
          <w:t>1.2 Alcance</w:t>
        </w:r>
        <w:r>
          <w:rPr>
            <w:noProof/>
            <w:webHidden/>
          </w:rPr>
          <w:tab/>
        </w:r>
        <w:r>
          <w:rPr>
            <w:noProof/>
            <w:webHidden/>
          </w:rPr>
          <w:fldChar w:fldCharType="begin"/>
        </w:r>
        <w:r>
          <w:rPr>
            <w:noProof/>
            <w:webHidden/>
          </w:rPr>
          <w:instrText xml:space="preserve"> PAGEREF _Toc244043518 \h </w:instrText>
        </w:r>
        <w:r>
          <w:rPr>
            <w:noProof/>
            <w:webHidden/>
          </w:rPr>
        </w:r>
        <w:r>
          <w:rPr>
            <w:noProof/>
            <w:webHidden/>
          </w:rPr>
          <w:fldChar w:fldCharType="separate"/>
        </w:r>
        <w:r>
          <w:rPr>
            <w:noProof/>
            <w:webHidden/>
          </w:rPr>
          <w:t>3</w:t>
        </w:r>
        <w:r>
          <w:rPr>
            <w:noProof/>
            <w:webHidden/>
          </w:rPr>
          <w:fldChar w:fldCharType="end"/>
        </w:r>
      </w:hyperlink>
    </w:p>
    <w:p w14:paraId="5E6A6C5A" w14:textId="0461BF06"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19" w:history="1">
        <w:r w:rsidRPr="004921D5">
          <w:rPr>
            <w:rStyle w:val="Hipervnculo"/>
            <w:noProof/>
          </w:rPr>
          <w:t>1.3 Objetivos del proyecto</w:t>
        </w:r>
        <w:r>
          <w:rPr>
            <w:noProof/>
            <w:webHidden/>
          </w:rPr>
          <w:tab/>
        </w:r>
        <w:r>
          <w:rPr>
            <w:noProof/>
            <w:webHidden/>
          </w:rPr>
          <w:fldChar w:fldCharType="begin"/>
        </w:r>
        <w:r>
          <w:rPr>
            <w:noProof/>
            <w:webHidden/>
          </w:rPr>
          <w:instrText xml:space="preserve"> PAGEREF _Toc244043519 \h </w:instrText>
        </w:r>
        <w:r>
          <w:rPr>
            <w:noProof/>
            <w:webHidden/>
          </w:rPr>
        </w:r>
        <w:r>
          <w:rPr>
            <w:noProof/>
            <w:webHidden/>
          </w:rPr>
          <w:fldChar w:fldCharType="separate"/>
        </w:r>
        <w:r>
          <w:rPr>
            <w:noProof/>
            <w:webHidden/>
          </w:rPr>
          <w:t>4</w:t>
        </w:r>
        <w:r>
          <w:rPr>
            <w:noProof/>
            <w:webHidden/>
          </w:rPr>
          <w:fldChar w:fldCharType="end"/>
        </w:r>
      </w:hyperlink>
    </w:p>
    <w:p w14:paraId="33CB8F2A" w14:textId="10D63BF7" w:rsidR="00917358" w:rsidRDefault="00917358">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20" w:history="1">
        <w:r w:rsidRPr="004921D5">
          <w:rPr>
            <w:rStyle w:val="Hipervnculo"/>
            <w:noProof/>
          </w:rPr>
          <w:t>2. Descripción general</w:t>
        </w:r>
        <w:r>
          <w:rPr>
            <w:noProof/>
            <w:webHidden/>
          </w:rPr>
          <w:tab/>
        </w:r>
        <w:r>
          <w:rPr>
            <w:noProof/>
            <w:webHidden/>
          </w:rPr>
          <w:fldChar w:fldCharType="begin"/>
        </w:r>
        <w:r>
          <w:rPr>
            <w:noProof/>
            <w:webHidden/>
          </w:rPr>
          <w:instrText xml:space="preserve"> PAGEREF _Toc244043520 \h </w:instrText>
        </w:r>
        <w:r>
          <w:rPr>
            <w:noProof/>
            <w:webHidden/>
          </w:rPr>
        </w:r>
        <w:r>
          <w:rPr>
            <w:noProof/>
            <w:webHidden/>
          </w:rPr>
          <w:fldChar w:fldCharType="separate"/>
        </w:r>
        <w:r>
          <w:rPr>
            <w:noProof/>
            <w:webHidden/>
          </w:rPr>
          <w:t>4</w:t>
        </w:r>
        <w:r>
          <w:rPr>
            <w:noProof/>
            <w:webHidden/>
          </w:rPr>
          <w:fldChar w:fldCharType="end"/>
        </w:r>
      </w:hyperlink>
    </w:p>
    <w:p w14:paraId="23400943" w14:textId="429621FF"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21" w:history="1">
        <w:r w:rsidRPr="004921D5">
          <w:rPr>
            <w:rStyle w:val="Hipervnculo"/>
            <w:noProof/>
          </w:rPr>
          <w:t>2.1 Perspectiva del producto</w:t>
        </w:r>
        <w:r>
          <w:rPr>
            <w:noProof/>
            <w:webHidden/>
          </w:rPr>
          <w:tab/>
        </w:r>
        <w:r>
          <w:rPr>
            <w:noProof/>
            <w:webHidden/>
          </w:rPr>
          <w:fldChar w:fldCharType="begin"/>
        </w:r>
        <w:r>
          <w:rPr>
            <w:noProof/>
            <w:webHidden/>
          </w:rPr>
          <w:instrText xml:space="preserve"> PAGEREF _Toc244043521 \h </w:instrText>
        </w:r>
        <w:r>
          <w:rPr>
            <w:noProof/>
            <w:webHidden/>
          </w:rPr>
        </w:r>
        <w:r>
          <w:rPr>
            <w:noProof/>
            <w:webHidden/>
          </w:rPr>
          <w:fldChar w:fldCharType="separate"/>
        </w:r>
        <w:r>
          <w:rPr>
            <w:noProof/>
            <w:webHidden/>
          </w:rPr>
          <w:t>4</w:t>
        </w:r>
        <w:r>
          <w:rPr>
            <w:noProof/>
            <w:webHidden/>
          </w:rPr>
          <w:fldChar w:fldCharType="end"/>
        </w:r>
      </w:hyperlink>
    </w:p>
    <w:p w14:paraId="6AB0225C" w14:textId="4F4007DF"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22" w:history="1">
        <w:r w:rsidRPr="004921D5">
          <w:rPr>
            <w:rStyle w:val="Hipervnculo"/>
            <w:noProof/>
          </w:rPr>
          <w:t>2.2 Funciones del producto</w:t>
        </w:r>
        <w:r>
          <w:rPr>
            <w:noProof/>
            <w:webHidden/>
          </w:rPr>
          <w:tab/>
        </w:r>
        <w:r>
          <w:rPr>
            <w:noProof/>
            <w:webHidden/>
          </w:rPr>
          <w:fldChar w:fldCharType="begin"/>
        </w:r>
        <w:r>
          <w:rPr>
            <w:noProof/>
            <w:webHidden/>
          </w:rPr>
          <w:instrText xml:space="preserve"> PAGEREF _Toc244043522 \h </w:instrText>
        </w:r>
        <w:r>
          <w:rPr>
            <w:noProof/>
            <w:webHidden/>
          </w:rPr>
        </w:r>
        <w:r>
          <w:rPr>
            <w:noProof/>
            <w:webHidden/>
          </w:rPr>
          <w:fldChar w:fldCharType="separate"/>
        </w:r>
        <w:r>
          <w:rPr>
            <w:noProof/>
            <w:webHidden/>
          </w:rPr>
          <w:t>5</w:t>
        </w:r>
        <w:r>
          <w:rPr>
            <w:noProof/>
            <w:webHidden/>
          </w:rPr>
          <w:fldChar w:fldCharType="end"/>
        </w:r>
      </w:hyperlink>
    </w:p>
    <w:p w14:paraId="02230728" w14:textId="0F14C06D"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23" w:history="1">
        <w:r w:rsidRPr="004921D5">
          <w:rPr>
            <w:rStyle w:val="Hipervnculo"/>
            <w:noProof/>
          </w:rPr>
          <w:t>2.3 Usuarios y actores</w:t>
        </w:r>
        <w:r>
          <w:rPr>
            <w:noProof/>
            <w:webHidden/>
          </w:rPr>
          <w:tab/>
        </w:r>
        <w:r>
          <w:rPr>
            <w:noProof/>
            <w:webHidden/>
          </w:rPr>
          <w:fldChar w:fldCharType="begin"/>
        </w:r>
        <w:r>
          <w:rPr>
            <w:noProof/>
            <w:webHidden/>
          </w:rPr>
          <w:instrText xml:space="preserve"> PAGEREF _Toc244043523 \h </w:instrText>
        </w:r>
        <w:r>
          <w:rPr>
            <w:noProof/>
            <w:webHidden/>
          </w:rPr>
        </w:r>
        <w:r>
          <w:rPr>
            <w:noProof/>
            <w:webHidden/>
          </w:rPr>
          <w:fldChar w:fldCharType="separate"/>
        </w:r>
        <w:r>
          <w:rPr>
            <w:noProof/>
            <w:webHidden/>
          </w:rPr>
          <w:t>5</w:t>
        </w:r>
        <w:r>
          <w:rPr>
            <w:noProof/>
            <w:webHidden/>
          </w:rPr>
          <w:fldChar w:fldCharType="end"/>
        </w:r>
      </w:hyperlink>
    </w:p>
    <w:p w14:paraId="14D633F2" w14:textId="2B7B80E8"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24" w:history="1">
        <w:r w:rsidRPr="004921D5">
          <w:rPr>
            <w:rStyle w:val="Hipervnculo"/>
            <w:noProof/>
          </w:rPr>
          <w:t>2.4 Restricciones</w:t>
        </w:r>
        <w:r>
          <w:rPr>
            <w:noProof/>
            <w:webHidden/>
          </w:rPr>
          <w:tab/>
        </w:r>
        <w:r>
          <w:rPr>
            <w:noProof/>
            <w:webHidden/>
          </w:rPr>
          <w:fldChar w:fldCharType="begin"/>
        </w:r>
        <w:r>
          <w:rPr>
            <w:noProof/>
            <w:webHidden/>
          </w:rPr>
          <w:instrText xml:space="preserve"> PAGEREF _Toc244043524 \h </w:instrText>
        </w:r>
        <w:r>
          <w:rPr>
            <w:noProof/>
            <w:webHidden/>
          </w:rPr>
        </w:r>
        <w:r>
          <w:rPr>
            <w:noProof/>
            <w:webHidden/>
          </w:rPr>
          <w:fldChar w:fldCharType="separate"/>
        </w:r>
        <w:r>
          <w:rPr>
            <w:noProof/>
            <w:webHidden/>
          </w:rPr>
          <w:t>5</w:t>
        </w:r>
        <w:r>
          <w:rPr>
            <w:noProof/>
            <w:webHidden/>
          </w:rPr>
          <w:fldChar w:fldCharType="end"/>
        </w:r>
      </w:hyperlink>
    </w:p>
    <w:p w14:paraId="7893770C" w14:textId="5ABD05CD"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25" w:history="1">
        <w:r w:rsidRPr="004921D5">
          <w:rPr>
            <w:rStyle w:val="Hipervnculo"/>
            <w:noProof/>
          </w:rPr>
          <w:t>2.5 Supuestos y dependencias</w:t>
        </w:r>
        <w:r>
          <w:rPr>
            <w:noProof/>
            <w:webHidden/>
          </w:rPr>
          <w:tab/>
        </w:r>
        <w:r>
          <w:rPr>
            <w:noProof/>
            <w:webHidden/>
          </w:rPr>
          <w:fldChar w:fldCharType="begin"/>
        </w:r>
        <w:r>
          <w:rPr>
            <w:noProof/>
            <w:webHidden/>
          </w:rPr>
          <w:instrText xml:space="preserve"> PAGEREF _Toc244043525 \h </w:instrText>
        </w:r>
        <w:r>
          <w:rPr>
            <w:noProof/>
            <w:webHidden/>
          </w:rPr>
        </w:r>
        <w:r>
          <w:rPr>
            <w:noProof/>
            <w:webHidden/>
          </w:rPr>
          <w:fldChar w:fldCharType="separate"/>
        </w:r>
        <w:r>
          <w:rPr>
            <w:noProof/>
            <w:webHidden/>
          </w:rPr>
          <w:t>6</w:t>
        </w:r>
        <w:r>
          <w:rPr>
            <w:noProof/>
            <w:webHidden/>
          </w:rPr>
          <w:fldChar w:fldCharType="end"/>
        </w:r>
      </w:hyperlink>
    </w:p>
    <w:p w14:paraId="4C4AF7AD" w14:textId="77510A21" w:rsidR="00917358" w:rsidRDefault="00917358">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26" w:history="1">
        <w:r w:rsidRPr="004921D5">
          <w:rPr>
            <w:rStyle w:val="Hipervnculo"/>
            <w:noProof/>
          </w:rPr>
          <w:t>3. Requisitos específicos</w:t>
        </w:r>
        <w:r>
          <w:rPr>
            <w:noProof/>
            <w:webHidden/>
          </w:rPr>
          <w:tab/>
        </w:r>
        <w:r>
          <w:rPr>
            <w:noProof/>
            <w:webHidden/>
          </w:rPr>
          <w:fldChar w:fldCharType="begin"/>
        </w:r>
        <w:r>
          <w:rPr>
            <w:noProof/>
            <w:webHidden/>
          </w:rPr>
          <w:instrText xml:space="preserve"> PAGEREF _Toc244043526 \h </w:instrText>
        </w:r>
        <w:r>
          <w:rPr>
            <w:noProof/>
            <w:webHidden/>
          </w:rPr>
        </w:r>
        <w:r>
          <w:rPr>
            <w:noProof/>
            <w:webHidden/>
          </w:rPr>
          <w:fldChar w:fldCharType="separate"/>
        </w:r>
        <w:r>
          <w:rPr>
            <w:noProof/>
            <w:webHidden/>
          </w:rPr>
          <w:t>6</w:t>
        </w:r>
        <w:r>
          <w:rPr>
            <w:noProof/>
            <w:webHidden/>
          </w:rPr>
          <w:fldChar w:fldCharType="end"/>
        </w:r>
      </w:hyperlink>
    </w:p>
    <w:p w14:paraId="730C8C79" w14:textId="11770559"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27" w:history="1">
        <w:r w:rsidRPr="004921D5">
          <w:rPr>
            <w:rStyle w:val="Hipervnculo"/>
            <w:noProof/>
          </w:rPr>
          <w:t>3.1 Requisitos funcionales</w:t>
        </w:r>
        <w:r>
          <w:rPr>
            <w:noProof/>
            <w:webHidden/>
          </w:rPr>
          <w:tab/>
        </w:r>
        <w:r>
          <w:rPr>
            <w:noProof/>
            <w:webHidden/>
          </w:rPr>
          <w:fldChar w:fldCharType="begin"/>
        </w:r>
        <w:r>
          <w:rPr>
            <w:noProof/>
            <w:webHidden/>
          </w:rPr>
          <w:instrText xml:space="preserve"> PAGEREF _Toc244043527 \h </w:instrText>
        </w:r>
        <w:r>
          <w:rPr>
            <w:noProof/>
            <w:webHidden/>
          </w:rPr>
        </w:r>
        <w:r>
          <w:rPr>
            <w:noProof/>
            <w:webHidden/>
          </w:rPr>
          <w:fldChar w:fldCharType="separate"/>
        </w:r>
        <w:r>
          <w:rPr>
            <w:noProof/>
            <w:webHidden/>
          </w:rPr>
          <w:t>6</w:t>
        </w:r>
        <w:r>
          <w:rPr>
            <w:noProof/>
            <w:webHidden/>
          </w:rPr>
          <w:fldChar w:fldCharType="end"/>
        </w:r>
      </w:hyperlink>
    </w:p>
    <w:p w14:paraId="4375FBFD" w14:textId="20BF0D03"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28" w:history="1">
        <w:r w:rsidRPr="004921D5">
          <w:rPr>
            <w:rStyle w:val="Hipervnculo"/>
            <w:noProof/>
          </w:rPr>
          <w:t>3.2 Requisitos no funcionales</w:t>
        </w:r>
        <w:r>
          <w:rPr>
            <w:noProof/>
            <w:webHidden/>
          </w:rPr>
          <w:tab/>
        </w:r>
        <w:r>
          <w:rPr>
            <w:noProof/>
            <w:webHidden/>
          </w:rPr>
          <w:fldChar w:fldCharType="begin"/>
        </w:r>
        <w:r>
          <w:rPr>
            <w:noProof/>
            <w:webHidden/>
          </w:rPr>
          <w:instrText xml:space="preserve"> PAGEREF _Toc244043528 \h </w:instrText>
        </w:r>
        <w:r>
          <w:rPr>
            <w:noProof/>
            <w:webHidden/>
          </w:rPr>
        </w:r>
        <w:r>
          <w:rPr>
            <w:noProof/>
            <w:webHidden/>
          </w:rPr>
          <w:fldChar w:fldCharType="separate"/>
        </w:r>
        <w:r>
          <w:rPr>
            <w:noProof/>
            <w:webHidden/>
          </w:rPr>
          <w:t>15</w:t>
        </w:r>
        <w:r>
          <w:rPr>
            <w:noProof/>
            <w:webHidden/>
          </w:rPr>
          <w:fldChar w:fldCharType="end"/>
        </w:r>
      </w:hyperlink>
    </w:p>
    <w:p w14:paraId="2050E078" w14:textId="5A9A3327"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29" w:history="1">
        <w:r w:rsidRPr="004921D5">
          <w:rPr>
            <w:rStyle w:val="Hipervnculo"/>
            <w:noProof/>
          </w:rPr>
          <w:t>3.3 Reglas de negocio</w:t>
        </w:r>
        <w:r>
          <w:rPr>
            <w:noProof/>
            <w:webHidden/>
          </w:rPr>
          <w:tab/>
        </w:r>
        <w:r>
          <w:rPr>
            <w:noProof/>
            <w:webHidden/>
          </w:rPr>
          <w:fldChar w:fldCharType="begin"/>
        </w:r>
        <w:r>
          <w:rPr>
            <w:noProof/>
            <w:webHidden/>
          </w:rPr>
          <w:instrText xml:space="preserve"> PAGEREF _Toc244043529 \h </w:instrText>
        </w:r>
        <w:r>
          <w:rPr>
            <w:noProof/>
            <w:webHidden/>
          </w:rPr>
        </w:r>
        <w:r>
          <w:rPr>
            <w:noProof/>
            <w:webHidden/>
          </w:rPr>
          <w:fldChar w:fldCharType="separate"/>
        </w:r>
        <w:r>
          <w:rPr>
            <w:noProof/>
            <w:webHidden/>
          </w:rPr>
          <w:t>17</w:t>
        </w:r>
        <w:r>
          <w:rPr>
            <w:noProof/>
            <w:webHidden/>
          </w:rPr>
          <w:fldChar w:fldCharType="end"/>
        </w:r>
      </w:hyperlink>
    </w:p>
    <w:p w14:paraId="59C020FA" w14:textId="42442DA3"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30" w:history="1">
        <w:r w:rsidRPr="004921D5">
          <w:rPr>
            <w:rStyle w:val="Hipervnculo"/>
            <w:noProof/>
          </w:rPr>
          <w:t>3.4 Interfaces</w:t>
        </w:r>
        <w:r>
          <w:rPr>
            <w:noProof/>
            <w:webHidden/>
          </w:rPr>
          <w:tab/>
        </w:r>
        <w:r>
          <w:rPr>
            <w:noProof/>
            <w:webHidden/>
          </w:rPr>
          <w:fldChar w:fldCharType="begin"/>
        </w:r>
        <w:r>
          <w:rPr>
            <w:noProof/>
            <w:webHidden/>
          </w:rPr>
          <w:instrText xml:space="preserve"> PAGEREF _Toc244043530 \h </w:instrText>
        </w:r>
        <w:r>
          <w:rPr>
            <w:noProof/>
            <w:webHidden/>
          </w:rPr>
        </w:r>
        <w:r>
          <w:rPr>
            <w:noProof/>
            <w:webHidden/>
          </w:rPr>
          <w:fldChar w:fldCharType="separate"/>
        </w:r>
        <w:r>
          <w:rPr>
            <w:noProof/>
            <w:webHidden/>
          </w:rPr>
          <w:t>18</w:t>
        </w:r>
        <w:r>
          <w:rPr>
            <w:noProof/>
            <w:webHidden/>
          </w:rPr>
          <w:fldChar w:fldCharType="end"/>
        </w:r>
      </w:hyperlink>
    </w:p>
    <w:p w14:paraId="3ABDF84D" w14:textId="6DB663D8"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31" w:history="1">
        <w:r w:rsidRPr="004921D5">
          <w:rPr>
            <w:rStyle w:val="Hipervnculo"/>
            <w:noProof/>
          </w:rPr>
          <w:t>3.5 Seguridad</w:t>
        </w:r>
        <w:r>
          <w:rPr>
            <w:noProof/>
            <w:webHidden/>
          </w:rPr>
          <w:tab/>
        </w:r>
        <w:r>
          <w:rPr>
            <w:noProof/>
            <w:webHidden/>
          </w:rPr>
          <w:fldChar w:fldCharType="begin"/>
        </w:r>
        <w:r>
          <w:rPr>
            <w:noProof/>
            <w:webHidden/>
          </w:rPr>
          <w:instrText xml:space="preserve"> PAGEREF _Toc244043531 \h </w:instrText>
        </w:r>
        <w:r>
          <w:rPr>
            <w:noProof/>
            <w:webHidden/>
          </w:rPr>
        </w:r>
        <w:r>
          <w:rPr>
            <w:noProof/>
            <w:webHidden/>
          </w:rPr>
          <w:fldChar w:fldCharType="separate"/>
        </w:r>
        <w:r>
          <w:rPr>
            <w:noProof/>
            <w:webHidden/>
          </w:rPr>
          <w:t>20</w:t>
        </w:r>
        <w:r>
          <w:rPr>
            <w:noProof/>
            <w:webHidden/>
          </w:rPr>
          <w:fldChar w:fldCharType="end"/>
        </w:r>
      </w:hyperlink>
    </w:p>
    <w:p w14:paraId="24EB87E1" w14:textId="5DE3849C" w:rsidR="00917358" w:rsidRDefault="00917358">
      <w:pPr>
        <w:pStyle w:val="TDC2"/>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32" w:history="1">
        <w:r w:rsidRPr="004921D5">
          <w:rPr>
            <w:rStyle w:val="Hipervnculo"/>
            <w:noProof/>
          </w:rPr>
          <w:t>3.6 Criterios de aceptación generales</w:t>
        </w:r>
        <w:r>
          <w:rPr>
            <w:noProof/>
            <w:webHidden/>
          </w:rPr>
          <w:tab/>
        </w:r>
        <w:r>
          <w:rPr>
            <w:noProof/>
            <w:webHidden/>
          </w:rPr>
          <w:fldChar w:fldCharType="begin"/>
        </w:r>
        <w:r>
          <w:rPr>
            <w:noProof/>
            <w:webHidden/>
          </w:rPr>
          <w:instrText xml:space="preserve"> PAGEREF _Toc244043532 \h </w:instrText>
        </w:r>
        <w:r>
          <w:rPr>
            <w:noProof/>
            <w:webHidden/>
          </w:rPr>
        </w:r>
        <w:r>
          <w:rPr>
            <w:noProof/>
            <w:webHidden/>
          </w:rPr>
          <w:fldChar w:fldCharType="separate"/>
        </w:r>
        <w:r>
          <w:rPr>
            <w:noProof/>
            <w:webHidden/>
          </w:rPr>
          <w:t>20</w:t>
        </w:r>
        <w:r>
          <w:rPr>
            <w:noProof/>
            <w:webHidden/>
          </w:rPr>
          <w:fldChar w:fldCharType="end"/>
        </w:r>
      </w:hyperlink>
    </w:p>
    <w:p w14:paraId="7AC87769" w14:textId="07912003" w:rsidR="00917358" w:rsidRDefault="00917358">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33" w:history="1">
        <w:r w:rsidRPr="004921D5">
          <w:rPr>
            <w:rStyle w:val="Hipervnculo"/>
            <w:noProof/>
          </w:rPr>
          <w:t>4. Matriz de trazabilidad</w:t>
        </w:r>
        <w:r>
          <w:rPr>
            <w:noProof/>
            <w:webHidden/>
          </w:rPr>
          <w:tab/>
        </w:r>
        <w:r>
          <w:rPr>
            <w:noProof/>
            <w:webHidden/>
          </w:rPr>
          <w:fldChar w:fldCharType="begin"/>
        </w:r>
        <w:r>
          <w:rPr>
            <w:noProof/>
            <w:webHidden/>
          </w:rPr>
          <w:instrText xml:space="preserve"> PAGEREF _Toc244043533 \h </w:instrText>
        </w:r>
        <w:r>
          <w:rPr>
            <w:noProof/>
            <w:webHidden/>
          </w:rPr>
        </w:r>
        <w:r>
          <w:rPr>
            <w:noProof/>
            <w:webHidden/>
          </w:rPr>
          <w:fldChar w:fldCharType="separate"/>
        </w:r>
        <w:r>
          <w:rPr>
            <w:noProof/>
            <w:webHidden/>
          </w:rPr>
          <w:t>20</w:t>
        </w:r>
        <w:r>
          <w:rPr>
            <w:noProof/>
            <w:webHidden/>
          </w:rPr>
          <w:fldChar w:fldCharType="end"/>
        </w:r>
      </w:hyperlink>
    </w:p>
    <w:p w14:paraId="7799EB94" w14:textId="56874CB6" w:rsidR="00917358" w:rsidRDefault="00917358">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34" w:history="1">
        <w:r w:rsidRPr="004921D5">
          <w:rPr>
            <w:rStyle w:val="Hipervnculo"/>
            <w:noProof/>
          </w:rPr>
          <w:t>5. Conclusiones</w:t>
        </w:r>
        <w:r>
          <w:rPr>
            <w:noProof/>
            <w:webHidden/>
          </w:rPr>
          <w:tab/>
        </w:r>
        <w:r>
          <w:rPr>
            <w:noProof/>
            <w:webHidden/>
          </w:rPr>
          <w:fldChar w:fldCharType="begin"/>
        </w:r>
        <w:r>
          <w:rPr>
            <w:noProof/>
            <w:webHidden/>
          </w:rPr>
          <w:instrText xml:space="preserve"> PAGEREF _Toc244043534 \h </w:instrText>
        </w:r>
        <w:r>
          <w:rPr>
            <w:noProof/>
            <w:webHidden/>
          </w:rPr>
        </w:r>
        <w:r>
          <w:rPr>
            <w:noProof/>
            <w:webHidden/>
          </w:rPr>
          <w:fldChar w:fldCharType="separate"/>
        </w:r>
        <w:r>
          <w:rPr>
            <w:noProof/>
            <w:webHidden/>
          </w:rPr>
          <w:t>21</w:t>
        </w:r>
        <w:r>
          <w:rPr>
            <w:noProof/>
            <w:webHidden/>
          </w:rPr>
          <w:fldChar w:fldCharType="end"/>
        </w:r>
      </w:hyperlink>
    </w:p>
    <w:p w14:paraId="66EF9775" w14:textId="7619E7A3" w:rsidR="00917358" w:rsidRDefault="00917358">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35" w:history="1">
        <w:r w:rsidRPr="004921D5">
          <w:rPr>
            <w:rStyle w:val="Hipervnculo"/>
            <w:noProof/>
          </w:rPr>
          <w:t>6. Definiciones y abreviaturas</w:t>
        </w:r>
        <w:r>
          <w:rPr>
            <w:noProof/>
            <w:webHidden/>
          </w:rPr>
          <w:tab/>
        </w:r>
        <w:r>
          <w:rPr>
            <w:noProof/>
            <w:webHidden/>
          </w:rPr>
          <w:fldChar w:fldCharType="begin"/>
        </w:r>
        <w:r>
          <w:rPr>
            <w:noProof/>
            <w:webHidden/>
          </w:rPr>
          <w:instrText xml:space="preserve"> PAGEREF _Toc244043535 \h </w:instrText>
        </w:r>
        <w:r>
          <w:rPr>
            <w:noProof/>
            <w:webHidden/>
          </w:rPr>
        </w:r>
        <w:r>
          <w:rPr>
            <w:noProof/>
            <w:webHidden/>
          </w:rPr>
          <w:fldChar w:fldCharType="separate"/>
        </w:r>
        <w:r>
          <w:rPr>
            <w:noProof/>
            <w:webHidden/>
          </w:rPr>
          <w:t>22</w:t>
        </w:r>
        <w:r>
          <w:rPr>
            <w:noProof/>
            <w:webHidden/>
          </w:rPr>
          <w:fldChar w:fldCharType="end"/>
        </w:r>
      </w:hyperlink>
    </w:p>
    <w:p w14:paraId="109245BD" w14:textId="36DC289B" w:rsidR="00917358" w:rsidRDefault="00917358">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36" w:history="1">
        <w:r w:rsidRPr="004921D5">
          <w:rPr>
            <w:rStyle w:val="Hipervnculo"/>
            <w:noProof/>
          </w:rPr>
          <w:t>7. Referencias</w:t>
        </w:r>
        <w:r>
          <w:rPr>
            <w:noProof/>
            <w:webHidden/>
          </w:rPr>
          <w:tab/>
        </w:r>
        <w:r>
          <w:rPr>
            <w:noProof/>
            <w:webHidden/>
          </w:rPr>
          <w:fldChar w:fldCharType="begin"/>
        </w:r>
        <w:r>
          <w:rPr>
            <w:noProof/>
            <w:webHidden/>
          </w:rPr>
          <w:instrText xml:space="preserve"> PAGEREF _Toc244043536 \h </w:instrText>
        </w:r>
        <w:r>
          <w:rPr>
            <w:noProof/>
            <w:webHidden/>
          </w:rPr>
        </w:r>
        <w:r>
          <w:rPr>
            <w:noProof/>
            <w:webHidden/>
          </w:rPr>
          <w:fldChar w:fldCharType="separate"/>
        </w:r>
        <w:r>
          <w:rPr>
            <w:noProof/>
            <w:webHidden/>
          </w:rPr>
          <w:t>22</w:t>
        </w:r>
        <w:r>
          <w:rPr>
            <w:noProof/>
            <w:webHidden/>
          </w:rPr>
          <w:fldChar w:fldCharType="end"/>
        </w:r>
      </w:hyperlink>
    </w:p>
    <w:p w14:paraId="568A1C28" w14:textId="4344B51C" w:rsidR="00917358" w:rsidRDefault="00917358">
      <w:pPr>
        <w:pStyle w:val="TDC1"/>
        <w:tabs>
          <w:tab w:val="right" w:leader="dot" w:pos="9736"/>
        </w:tabs>
        <w:rPr>
          <w:rFonts w:asciiTheme="minorHAnsi" w:eastAsiaTheme="minorEastAsia" w:hAnsiTheme="minorHAnsi"/>
          <w:noProof/>
          <w:kern w:val="2"/>
          <w:sz w:val="24"/>
          <w:szCs w:val="24"/>
          <w:lang w:val="es-CL" w:eastAsia="es-CL"/>
          <w14:ligatures w14:val="standardContextual"/>
        </w:rPr>
      </w:pPr>
      <w:hyperlink w:anchor="_Toc244043537" w:history="1">
        <w:r w:rsidRPr="004921D5">
          <w:rPr>
            <w:rStyle w:val="Hipervnculo"/>
            <w:noProof/>
          </w:rPr>
          <w:t>8. Control de versiones</w:t>
        </w:r>
        <w:r>
          <w:rPr>
            <w:noProof/>
            <w:webHidden/>
          </w:rPr>
          <w:tab/>
        </w:r>
        <w:r>
          <w:rPr>
            <w:noProof/>
            <w:webHidden/>
          </w:rPr>
          <w:fldChar w:fldCharType="begin"/>
        </w:r>
        <w:r>
          <w:rPr>
            <w:noProof/>
            <w:webHidden/>
          </w:rPr>
          <w:instrText xml:space="preserve"> PAGEREF _Toc244043537 \h </w:instrText>
        </w:r>
        <w:r>
          <w:rPr>
            <w:noProof/>
            <w:webHidden/>
          </w:rPr>
        </w:r>
        <w:r>
          <w:rPr>
            <w:noProof/>
            <w:webHidden/>
          </w:rPr>
          <w:fldChar w:fldCharType="separate"/>
        </w:r>
        <w:r>
          <w:rPr>
            <w:noProof/>
            <w:webHidden/>
          </w:rPr>
          <w:t>22</w:t>
        </w:r>
        <w:r>
          <w:rPr>
            <w:noProof/>
            <w:webHidden/>
          </w:rPr>
          <w:fldChar w:fldCharType="end"/>
        </w:r>
      </w:hyperlink>
    </w:p>
    <w:p w14:paraId="69085CAB" w14:textId="0B6702BA" w:rsidR="00053EE8" w:rsidRDefault="00D12A26">
      <w:r>
        <w:fldChar w:fldCharType="end"/>
      </w:r>
    </w:p>
    <w:p w14:paraId="00D7FAA5" w14:textId="77777777" w:rsidR="00053EE8" w:rsidRDefault="00D12A26">
      <w:r>
        <w:br w:type="page"/>
      </w:r>
    </w:p>
    <w:p w14:paraId="78B73C58" w14:textId="77777777" w:rsidR="00053EE8" w:rsidRDefault="00D12A26">
      <w:pPr>
        <w:pStyle w:val="Ttulo1"/>
      </w:pPr>
      <w:bookmarkStart w:id="0" w:name="_Toc244043516"/>
      <w:r>
        <w:lastRenderedPageBreak/>
        <w:t>1. Introducción</w:t>
      </w:r>
      <w:bookmarkEnd w:id="0"/>
    </w:p>
    <w:p w14:paraId="2892E2D9" w14:textId="77777777" w:rsidR="00053EE8" w:rsidRDefault="00D12A26">
      <w:pPr>
        <w:pStyle w:val="Ttulo2"/>
      </w:pPr>
      <w:bookmarkStart w:id="1" w:name="_Toc244043517"/>
      <w:r>
        <w:t>1.1 Propósito</w:t>
      </w:r>
      <w:bookmarkEnd w:id="1"/>
    </w:p>
    <w:p w14:paraId="26156CFC" w14:textId="77777777" w:rsidR="00053EE8" w:rsidRDefault="00D12A26">
      <w:r>
        <w:t>Este documento especifica los requisitos funcionales y no funcionales de MyPodo tal como están implementados en el código fuente revisado el 27/10/2026, junto con los requisitos planificados con evidencia documental. Está dirigido al equipo de desarrollo, al docente evaluador del Capstone y al cliente (podólogo) que valida el flujo clínico.</w:t>
      </w:r>
    </w:p>
    <w:p w14:paraId="1F02C455" w14:textId="77777777" w:rsidR="00053EE8" w:rsidRDefault="00D12A26">
      <w:pPr>
        <w:pStyle w:val="Ttulo2"/>
      </w:pPr>
      <w:bookmarkStart w:id="2" w:name="_Toc244043518"/>
      <w:r>
        <w:t>1.2 Alcance</w:t>
      </w:r>
      <w:bookmarkEnd w:id="2"/>
    </w:p>
    <w:p w14:paraId="4832C0FA" w14:textId="77777777" w:rsidR="00053EE8" w:rsidRDefault="00D12A26">
      <w:r>
        <w:t>MyPodo es una plataforma web para gestionar servicios podológicos en dos modalidades: consulta física y atención a domicilio. Permite a los pacientes registrarse, otorgar su consentimiento informado, reservar, cancelar y reagendar horas y revisar su ficha; a los podólogos administrar su horario, su agenda diaria, la ficha clínica, las atenciones, las derivaciones y sus informes; y al administrador gestionar el catálogo, los profesionales y el informe de toda la consulta.</w:t>
      </w:r>
    </w:p>
    <w:tbl>
      <w:tblPr>
        <w:tblStyle w:val="Tablaconcuadrcula"/>
        <w:tblW w:w="0" w:type="auto"/>
        <w:tblLook w:val="04A0" w:firstRow="1" w:lastRow="0" w:firstColumn="1" w:lastColumn="0" w:noHBand="0" w:noVBand="1"/>
      </w:tblPr>
      <w:tblGrid>
        <w:gridCol w:w="9746"/>
      </w:tblGrid>
      <w:tr w:rsidR="00053EE8" w14:paraId="5CE5C98E" w14:textId="77777777">
        <w:tc>
          <w:tcPr>
            <w:tcW w:w="9746" w:type="dxa"/>
            <w:shd w:val="clear" w:color="auto" w:fill="FFF4CC"/>
          </w:tcPr>
          <w:p w14:paraId="5E221754" w14:textId="77777777" w:rsidR="00053EE8" w:rsidRDefault="00D12A26">
            <w:r>
              <w:rPr>
                <w:b/>
                <w:sz w:val="19"/>
              </w:rPr>
              <w:t>Alcance oficial (confirmado por el equipo, 27/10/2026):</w:t>
            </w:r>
            <w:r>
              <w:rPr>
                <w:sz w:val="19"/>
              </w:rPr>
              <w:t xml:space="preserve"> MyPodo contempla dos modalidades de atención: </w:t>
            </w:r>
            <w:r>
              <w:rPr>
                <w:b/>
                <w:sz w:val="19"/>
              </w:rPr>
              <w:t>consulta física</w:t>
            </w:r>
            <w:r>
              <w:rPr>
                <w:sz w:val="19"/>
              </w:rPr>
              <w:t xml:space="preserve"> (el paciente asiste al centro de atención podológica) y </w:t>
            </w:r>
            <w:r>
              <w:rPr>
                <w:b/>
                <w:sz w:val="19"/>
              </w:rPr>
              <w:t>atención a domicilio</w:t>
            </w:r>
            <w:r>
              <w:rPr>
                <w:sz w:val="19"/>
              </w:rPr>
              <w:t xml:space="preserve"> (un profesional disponible se desplaza al domicilio del paciente). </w:t>
            </w:r>
            <w:r>
              <w:rPr>
                <w:b/>
                <w:sz w:val="19"/>
              </w:rPr>
              <w:t>Estado real del código:</w:t>
            </w:r>
            <w:r>
              <w:rPr>
                <w:sz w:val="19"/>
              </w:rPr>
              <w:t xml:space="preserve"> la consulta física está IMPLEMENTADA; la atención a domicilio está PLANIFICADA y no implementada: la cita no registra modalidad ni dirección (una versión anterior con dirección de atención se eliminó el 26/10/2026). El acta que formaliza la decisión está pendiente (ver MYP-F2-GES-07).</w:t>
            </w:r>
          </w:p>
        </w:tc>
      </w:tr>
    </w:tbl>
    <w:p w14:paraId="767236D5" w14:textId="77777777" w:rsidR="00053EE8" w:rsidRDefault="00053EE8"/>
    <w:p w14:paraId="16AE78F3" w14:textId="77777777" w:rsidR="00053EE8" w:rsidRDefault="00D12A26">
      <w:r>
        <w:rPr>
          <w:b/>
        </w:rPr>
        <w:t>Estado de las modalidades:</w:t>
      </w:r>
      <w:r>
        <w:t xml:space="preserve"> la consulta física está implementada de punta a punta. La atención a domicilio está dentro del alcance pero no implementada; se especifica en RF-029…RF-033 y en MYP-F2-GES-07 (decisión de alcance).</w:t>
      </w:r>
    </w:p>
    <w:tbl>
      <w:tblPr>
        <w:tblStyle w:val="Tablaconcuadrcula"/>
        <w:tblW w:w="0" w:type="auto"/>
        <w:jc w:val="center"/>
        <w:tblLayout w:type="fixed"/>
        <w:tblLook w:val="04A0" w:firstRow="1" w:lastRow="0" w:firstColumn="1" w:lastColumn="0" w:noHBand="0" w:noVBand="1"/>
      </w:tblPr>
      <w:tblGrid>
        <w:gridCol w:w="3440"/>
        <w:gridCol w:w="2007"/>
        <w:gridCol w:w="4300"/>
      </w:tblGrid>
      <w:tr w:rsidR="00053EE8" w14:paraId="171F20B5" w14:textId="77777777">
        <w:trPr>
          <w:tblHeader/>
          <w:jc w:val="center"/>
        </w:trPr>
        <w:tc>
          <w:tcPr>
            <w:tcW w:w="3440" w:type="dxa"/>
            <w:shd w:val="clear" w:color="auto" w:fill="1F3864"/>
          </w:tcPr>
          <w:p w14:paraId="3E62C796" w14:textId="77777777" w:rsidR="00053EE8" w:rsidRDefault="00D12A26">
            <w:r>
              <w:rPr>
                <w:b/>
                <w:color w:val="FFFFFF"/>
                <w:sz w:val="16"/>
              </w:rPr>
              <w:t>Elemento de la atención a domicilio</w:t>
            </w:r>
          </w:p>
        </w:tc>
        <w:tc>
          <w:tcPr>
            <w:tcW w:w="2007" w:type="dxa"/>
            <w:shd w:val="clear" w:color="auto" w:fill="1F3864"/>
          </w:tcPr>
          <w:p w14:paraId="6E8FA001" w14:textId="77777777" w:rsidR="00053EE8" w:rsidRDefault="00D12A26">
            <w:r>
              <w:rPr>
                <w:b/>
                <w:color w:val="FFFFFF"/>
                <w:sz w:val="16"/>
              </w:rPr>
              <w:t>Estado</w:t>
            </w:r>
          </w:p>
        </w:tc>
        <w:tc>
          <w:tcPr>
            <w:tcW w:w="4300" w:type="dxa"/>
            <w:shd w:val="clear" w:color="auto" w:fill="1F3864"/>
          </w:tcPr>
          <w:p w14:paraId="16FA3064" w14:textId="77777777" w:rsidR="00053EE8" w:rsidRDefault="00D12A26">
            <w:r>
              <w:rPr>
                <w:b/>
                <w:color w:val="FFFFFF"/>
                <w:sz w:val="16"/>
              </w:rPr>
              <w:t>Evidencia</w:t>
            </w:r>
          </w:p>
        </w:tc>
      </w:tr>
      <w:tr w:rsidR="00053EE8" w14:paraId="06D3404F" w14:textId="77777777">
        <w:trPr>
          <w:jc w:val="center"/>
        </w:trPr>
        <w:tc>
          <w:tcPr>
            <w:tcW w:w="3440" w:type="dxa"/>
          </w:tcPr>
          <w:p w14:paraId="203671F5" w14:textId="77777777" w:rsidR="00053EE8" w:rsidRDefault="00D12A26">
            <w:r>
              <w:rPr>
                <w:sz w:val="16"/>
              </w:rPr>
              <w:t>Dirección y comuna del paciente en su perfil (obligatorias al registrarse)</w:t>
            </w:r>
          </w:p>
        </w:tc>
        <w:tc>
          <w:tcPr>
            <w:tcW w:w="2007" w:type="dxa"/>
            <w:shd w:val="clear" w:color="auto" w:fill="E2F0D9"/>
          </w:tcPr>
          <w:p w14:paraId="63BE924D" w14:textId="77777777" w:rsidR="00053EE8" w:rsidRDefault="00D12A26">
            <w:r>
              <w:rPr>
                <w:sz w:val="16"/>
              </w:rPr>
              <w:t>IMPLEMENTADA</w:t>
            </w:r>
          </w:p>
        </w:tc>
        <w:tc>
          <w:tcPr>
            <w:tcW w:w="4300" w:type="dxa"/>
          </w:tcPr>
          <w:p w14:paraId="20FF8D0F" w14:textId="77777777" w:rsidR="00053EE8" w:rsidRDefault="00D12A26">
            <w:r>
              <w:rPr>
                <w:sz w:val="16"/>
              </w:rPr>
              <w:t>cuentas/models.py Paciente; registro; visibles al podólogo en la ficha</w:t>
            </w:r>
          </w:p>
        </w:tc>
      </w:tr>
      <w:tr w:rsidR="00053EE8" w14:paraId="606F3A6C" w14:textId="77777777">
        <w:trPr>
          <w:jc w:val="center"/>
        </w:trPr>
        <w:tc>
          <w:tcPr>
            <w:tcW w:w="3440" w:type="dxa"/>
          </w:tcPr>
          <w:p w14:paraId="7156D197" w14:textId="77777777" w:rsidR="00053EE8" w:rsidRDefault="00D12A26">
            <w:r>
              <w:rPr>
                <w:sz w:val="16"/>
              </w:rPr>
              <w:t>Dirección por cita (lugar de la atención)</w:t>
            </w:r>
          </w:p>
        </w:tc>
        <w:tc>
          <w:tcPr>
            <w:tcW w:w="2007" w:type="dxa"/>
            <w:shd w:val="clear" w:color="auto" w:fill="FCE4D6"/>
          </w:tcPr>
          <w:p w14:paraId="2AB38538" w14:textId="77777777" w:rsidR="00053EE8" w:rsidRDefault="00D12A26">
            <w:r>
              <w:rPr>
                <w:sz w:val="16"/>
              </w:rPr>
              <w:t>PLANIFICADA CON EVIDENCIA</w:t>
            </w:r>
          </w:p>
        </w:tc>
        <w:tc>
          <w:tcPr>
            <w:tcW w:w="4300" w:type="dxa"/>
          </w:tcPr>
          <w:p w14:paraId="440A7675" w14:textId="77777777" w:rsidR="00053EE8" w:rsidRDefault="00D12A26">
            <w:r>
              <w:rPr>
                <w:sz w:val="16"/>
              </w:rPr>
              <w:t>Existió Cita.direccion_atencion (agenda 0004) y se eliminó (agenda 0005, 26/10/2026)</w:t>
            </w:r>
          </w:p>
        </w:tc>
      </w:tr>
      <w:tr w:rsidR="00053EE8" w14:paraId="0968C865" w14:textId="77777777">
        <w:trPr>
          <w:jc w:val="center"/>
        </w:trPr>
        <w:tc>
          <w:tcPr>
            <w:tcW w:w="3440" w:type="dxa"/>
          </w:tcPr>
          <w:p w14:paraId="26212BDC" w14:textId="77777777" w:rsidR="00053EE8" w:rsidRDefault="00D12A26">
            <w:r>
              <w:rPr>
                <w:sz w:val="16"/>
              </w:rPr>
              <w:t>Modalidad de la cita (consulta física / domicilio)</w:t>
            </w:r>
          </w:p>
        </w:tc>
        <w:tc>
          <w:tcPr>
            <w:tcW w:w="2007" w:type="dxa"/>
            <w:shd w:val="clear" w:color="auto" w:fill="FCE4D6"/>
          </w:tcPr>
          <w:p w14:paraId="619C5C9A" w14:textId="77777777" w:rsidR="00053EE8" w:rsidRDefault="00D12A26">
            <w:r>
              <w:rPr>
                <w:sz w:val="16"/>
              </w:rPr>
              <w:t>PLANIFICADA CON EVIDENCIA</w:t>
            </w:r>
          </w:p>
        </w:tc>
        <w:tc>
          <w:tcPr>
            <w:tcW w:w="4300" w:type="dxa"/>
          </w:tcPr>
          <w:p w14:paraId="46997D4D" w14:textId="77777777" w:rsidR="00053EE8" w:rsidRDefault="00D12A26">
            <w:r>
              <w:rPr>
                <w:sz w:val="16"/>
              </w:rPr>
              <w:t>No existe campo; toda cita es de consulta física</w:t>
            </w:r>
          </w:p>
        </w:tc>
      </w:tr>
      <w:tr w:rsidR="00053EE8" w14:paraId="743991BD" w14:textId="77777777">
        <w:trPr>
          <w:jc w:val="center"/>
        </w:trPr>
        <w:tc>
          <w:tcPr>
            <w:tcW w:w="3440" w:type="dxa"/>
          </w:tcPr>
          <w:p w14:paraId="13DC80DE" w14:textId="77777777" w:rsidR="00053EE8" w:rsidRDefault="00D12A26">
            <w:r>
              <w:rPr>
                <w:sz w:val="16"/>
              </w:rPr>
              <w:t>Disponibilidad u horario diferenciado por modalidad</w:t>
            </w:r>
          </w:p>
        </w:tc>
        <w:tc>
          <w:tcPr>
            <w:tcW w:w="2007" w:type="dxa"/>
            <w:shd w:val="clear" w:color="auto" w:fill="FCE4D6"/>
          </w:tcPr>
          <w:p w14:paraId="0D4884A4" w14:textId="77777777" w:rsidR="00053EE8" w:rsidRDefault="00D12A26">
            <w:r>
              <w:rPr>
                <w:sz w:val="16"/>
              </w:rPr>
              <w:t>PLANIFICADA CON EVIDENCIA</w:t>
            </w:r>
          </w:p>
        </w:tc>
        <w:tc>
          <w:tcPr>
            <w:tcW w:w="4300" w:type="dxa"/>
          </w:tcPr>
          <w:p w14:paraId="32153FB3" w14:textId="77777777" w:rsidR="00053EE8" w:rsidRDefault="00D12A26">
            <w:r>
              <w:rPr>
                <w:sz w:val="16"/>
              </w:rPr>
              <w:t>Disponibilidad y Profesional no distinguen modalidad</w:t>
            </w:r>
          </w:p>
        </w:tc>
      </w:tr>
      <w:tr w:rsidR="00053EE8" w14:paraId="7AF0870D" w14:textId="77777777">
        <w:trPr>
          <w:jc w:val="center"/>
        </w:trPr>
        <w:tc>
          <w:tcPr>
            <w:tcW w:w="3440" w:type="dxa"/>
          </w:tcPr>
          <w:p w14:paraId="5F98E616" w14:textId="77777777" w:rsidR="00053EE8" w:rsidRDefault="00D12A26">
            <w:r>
              <w:rPr>
                <w:sz w:val="16"/>
              </w:rPr>
              <w:t>Profesionales habilitados para domicilio</w:t>
            </w:r>
          </w:p>
        </w:tc>
        <w:tc>
          <w:tcPr>
            <w:tcW w:w="2007" w:type="dxa"/>
            <w:shd w:val="clear" w:color="auto" w:fill="FCE4D6"/>
          </w:tcPr>
          <w:p w14:paraId="07BFBF86" w14:textId="77777777" w:rsidR="00053EE8" w:rsidRDefault="00D12A26">
            <w:r>
              <w:rPr>
                <w:sz w:val="16"/>
              </w:rPr>
              <w:t>PLANIFICADA CON EVIDENCIA</w:t>
            </w:r>
          </w:p>
        </w:tc>
        <w:tc>
          <w:tcPr>
            <w:tcW w:w="4300" w:type="dxa"/>
          </w:tcPr>
          <w:p w14:paraId="62232FE0" w14:textId="77777777" w:rsidR="00053EE8" w:rsidRDefault="00D12A26">
            <w:r>
              <w:rPr>
                <w:sz w:val="16"/>
              </w:rPr>
              <w:t>No existe atributo en Profesional</w:t>
            </w:r>
          </w:p>
        </w:tc>
      </w:tr>
      <w:tr w:rsidR="00053EE8" w14:paraId="59F9A016" w14:textId="77777777">
        <w:trPr>
          <w:jc w:val="center"/>
        </w:trPr>
        <w:tc>
          <w:tcPr>
            <w:tcW w:w="3440" w:type="dxa"/>
          </w:tcPr>
          <w:p w14:paraId="787A0664" w14:textId="77777777" w:rsidR="00053EE8" w:rsidRDefault="00D12A26">
            <w:r>
              <w:rPr>
                <w:sz w:val="16"/>
              </w:rPr>
              <w:t>Correos y PDF con la dirección de la visita</w:t>
            </w:r>
          </w:p>
        </w:tc>
        <w:tc>
          <w:tcPr>
            <w:tcW w:w="2007" w:type="dxa"/>
            <w:shd w:val="clear" w:color="auto" w:fill="FCE4D6"/>
          </w:tcPr>
          <w:p w14:paraId="7C541027" w14:textId="77777777" w:rsidR="00053EE8" w:rsidRDefault="00D12A26">
            <w:r>
              <w:rPr>
                <w:sz w:val="16"/>
              </w:rPr>
              <w:t>PLANIFICADA CON EVIDENCIA</w:t>
            </w:r>
          </w:p>
        </w:tc>
        <w:tc>
          <w:tcPr>
            <w:tcW w:w="4300" w:type="dxa"/>
          </w:tcPr>
          <w:p w14:paraId="3FFCA2AD" w14:textId="77777777" w:rsidR="00053EE8" w:rsidRDefault="00D12A26">
            <w:r>
              <w:rPr>
                <w:sz w:val="16"/>
              </w:rPr>
              <w:t>notificaciones.py y pdf.py usan siempre CONSULTA_DIRECCION</w:t>
            </w:r>
          </w:p>
        </w:tc>
      </w:tr>
      <w:tr w:rsidR="00053EE8" w14:paraId="3DC0936F" w14:textId="77777777">
        <w:trPr>
          <w:jc w:val="center"/>
        </w:trPr>
        <w:tc>
          <w:tcPr>
            <w:tcW w:w="3440" w:type="dxa"/>
          </w:tcPr>
          <w:p w14:paraId="587F52A5" w14:textId="77777777" w:rsidR="00053EE8" w:rsidRDefault="00D12A26">
            <w:r>
              <w:rPr>
                <w:sz w:val="16"/>
              </w:rPr>
              <w:t>Registro de la atención realizada a domicilio</w:t>
            </w:r>
          </w:p>
        </w:tc>
        <w:tc>
          <w:tcPr>
            <w:tcW w:w="2007" w:type="dxa"/>
            <w:shd w:val="clear" w:color="auto" w:fill="EDEDED"/>
          </w:tcPr>
          <w:p w14:paraId="279257F0" w14:textId="77777777" w:rsidR="00053EE8" w:rsidRDefault="00D12A26">
            <w:r>
              <w:rPr>
                <w:sz w:val="16"/>
              </w:rPr>
              <w:t>NO CONFIRMADA</w:t>
            </w:r>
          </w:p>
        </w:tc>
        <w:tc>
          <w:tcPr>
            <w:tcW w:w="4300" w:type="dxa"/>
          </w:tcPr>
          <w:p w14:paraId="34445D6B" w14:textId="77777777" w:rsidR="00053EE8" w:rsidRDefault="00D12A26">
            <w:r>
              <w:rPr>
                <w:sz w:val="16"/>
              </w:rPr>
              <w:t>La AtencionClinica actual podría registrarla sin cambios (no depende del lugar); el equipo no ha confirmado si requiere datos propios (D-12)</w:t>
            </w:r>
          </w:p>
        </w:tc>
      </w:tr>
      <w:tr w:rsidR="00053EE8" w14:paraId="0DE624BC" w14:textId="77777777">
        <w:trPr>
          <w:jc w:val="center"/>
        </w:trPr>
        <w:tc>
          <w:tcPr>
            <w:tcW w:w="3440" w:type="dxa"/>
          </w:tcPr>
          <w:p w14:paraId="1FE4E0B1" w14:textId="77777777" w:rsidR="00053EE8" w:rsidRDefault="00D12A26">
            <w:r>
              <w:rPr>
                <w:sz w:val="16"/>
              </w:rPr>
              <w:t>Consentimiento de atención a domicilio</w:t>
            </w:r>
          </w:p>
        </w:tc>
        <w:tc>
          <w:tcPr>
            <w:tcW w:w="2007" w:type="dxa"/>
            <w:shd w:val="clear" w:color="auto" w:fill="EDEDED"/>
          </w:tcPr>
          <w:p w14:paraId="2A8CB833" w14:textId="77777777" w:rsidR="00053EE8" w:rsidRDefault="00D12A26">
            <w:r>
              <w:rPr>
                <w:sz w:val="16"/>
              </w:rPr>
              <w:t>NO CONFIRMADA</w:t>
            </w:r>
          </w:p>
        </w:tc>
        <w:tc>
          <w:tcPr>
            <w:tcW w:w="4300" w:type="dxa"/>
          </w:tcPr>
          <w:p w14:paraId="73834475" w14:textId="77777777" w:rsidR="00053EE8" w:rsidRDefault="00D12A26">
            <w:r>
              <w:rPr>
                <w:sz w:val="16"/>
              </w:rPr>
              <w:t>Existió (clinica 0001) y se eliminó (clinica 0002); decisión pendiente</w:t>
            </w:r>
          </w:p>
        </w:tc>
      </w:tr>
      <w:tr w:rsidR="00053EE8" w14:paraId="3F17CB98" w14:textId="77777777">
        <w:trPr>
          <w:jc w:val="center"/>
        </w:trPr>
        <w:tc>
          <w:tcPr>
            <w:tcW w:w="3440" w:type="dxa"/>
          </w:tcPr>
          <w:p w14:paraId="511BE6E2" w14:textId="77777777" w:rsidR="00053EE8" w:rsidRDefault="00D12A26">
            <w:r>
              <w:rPr>
                <w:sz w:val="16"/>
              </w:rPr>
              <w:t>Tiempo de traslado entre visitas</w:t>
            </w:r>
          </w:p>
        </w:tc>
        <w:tc>
          <w:tcPr>
            <w:tcW w:w="2007" w:type="dxa"/>
            <w:shd w:val="clear" w:color="auto" w:fill="EDEDED"/>
          </w:tcPr>
          <w:p w14:paraId="36755AD9" w14:textId="77777777" w:rsidR="00053EE8" w:rsidRDefault="00D12A26">
            <w:r>
              <w:rPr>
                <w:sz w:val="16"/>
              </w:rPr>
              <w:t>NO CONFIRMADA</w:t>
            </w:r>
          </w:p>
        </w:tc>
        <w:tc>
          <w:tcPr>
            <w:tcW w:w="4300" w:type="dxa"/>
          </w:tcPr>
          <w:p w14:paraId="4F2AFC24" w14:textId="77777777" w:rsidR="00053EE8" w:rsidRDefault="00D12A26">
            <w:r>
              <w:rPr>
                <w:sz w:val="16"/>
              </w:rPr>
              <w:t>Sin evidencia; decisión pendiente</w:t>
            </w:r>
          </w:p>
        </w:tc>
      </w:tr>
      <w:tr w:rsidR="00053EE8" w14:paraId="4BED17E0" w14:textId="77777777">
        <w:trPr>
          <w:jc w:val="center"/>
        </w:trPr>
        <w:tc>
          <w:tcPr>
            <w:tcW w:w="3440" w:type="dxa"/>
          </w:tcPr>
          <w:p w14:paraId="0EEA49E2" w14:textId="77777777" w:rsidR="00053EE8" w:rsidRDefault="00D12A26">
            <w:r>
              <w:rPr>
                <w:sz w:val="16"/>
              </w:rPr>
              <w:t>Geolocalización, cálculo de rutas, «podólogo en camino»</w:t>
            </w:r>
          </w:p>
        </w:tc>
        <w:tc>
          <w:tcPr>
            <w:tcW w:w="2007" w:type="dxa"/>
            <w:shd w:val="clear" w:color="auto" w:fill="EDEDED"/>
          </w:tcPr>
          <w:p w14:paraId="4D211767" w14:textId="77777777" w:rsidR="00053EE8" w:rsidRDefault="00D12A26">
            <w:r>
              <w:rPr>
                <w:sz w:val="16"/>
              </w:rPr>
              <w:t>NO CONFIRMADA</w:t>
            </w:r>
          </w:p>
        </w:tc>
        <w:tc>
          <w:tcPr>
            <w:tcW w:w="4300" w:type="dxa"/>
          </w:tcPr>
          <w:p w14:paraId="098B9C05" w14:textId="77777777" w:rsidR="00053EE8" w:rsidRDefault="00D12A26">
            <w:r>
              <w:rPr>
                <w:sz w:val="16"/>
              </w:rPr>
              <w:t>Solo en la presentación de Fase 1; no confirmado</w:t>
            </w:r>
          </w:p>
        </w:tc>
      </w:tr>
      <w:tr w:rsidR="00053EE8" w14:paraId="0B2EBE67" w14:textId="77777777">
        <w:trPr>
          <w:jc w:val="center"/>
        </w:trPr>
        <w:tc>
          <w:tcPr>
            <w:tcW w:w="3440" w:type="dxa"/>
          </w:tcPr>
          <w:p w14:paraId="61B9BEB8" w14:textId="77777777" w:rsidR="00053EE8" w:rsidRDefault="00D12A26">
            <w:r>
              <w:rPr>
                <w:sz w:val="16"/>
              </w:rPr>
              <w:t>Tarifa o recargo por desplazamiento</w:t>
            </w:r>
          </w:p>
        </w:tc>
        <w:tc>
          <w:tcPr>
            <w:tcW w:w="2007" w:type="dxa"/>
            <w:shd w:val="clear" w:color="auto" w:fill="EDEDED"/>
          </w:tcPr>
          <w:p w14:paraId="2DD68A96" w14:textId="77777777" w:rsidR="00053EE8" w:rsidRDefault="00D12A26">
            <w:r>
              <w:rPr>
                <w:sz w:val="16"/>
              </w:rPr>
              <w:t>NO CONFIRMADA</w:t>
            </w:r>
          </w:p>
        </w:tc>
        <w:tc>
          <w:tcPr>
            <w:tcW w:w="4300" w:type="dxa"/>
          </w:tcPr>
          <w:p w14:paraId="1A8F6BFE" w14:textId="77777777" w:rsidR="00053EE8" w:rsidRDefault="00D12A26">
            <w:r>
              <w:rPr>
                <w:sz w:val="16"/>
              </w:rPr>
              <w:t>Sin evidencia; no confirmado</w:t>
            </w:r>
          </w:p>
        </w:tc>
      </w:tr>
      <w:tr w:rsidR="00053EE8" w14:paraId="4AB8DC9B" w14:textId="77777777">
        <w:trPr>
          <w:jc w:val="center"/>
        </w:trPr>
        <w:tc>
          <w:tcPr>
            <w:tcW w:w="3440" w:type="dxa"/>
          </w:tcPr>
          <w:p w14:paraId="1B4B21B4" w14:textId="77777777" w:rsidR="00053EE8" w:rsidRDefault="00D12A26">
            <w:r>
              <w:rPr>
                <w:sz w:val="16"/>
              </w:rPr>
              <w:lastRenderedPageBreak/>
              <w:t>Asignación automática de profesional</w:t>
            </w:r>
          </w:p>
        </w:tc>
        <w:tc>
          <w:tcPr>
            <w:tcW w:w="2007" w:type="dxa"/>
            <w:shd w:val="clear" w:color="auto" w:fill="EDEDED"/>
          </w:tcPr>
          <w:p w14:paraId="2C58B748" w14:textId="77777777" w:rsidR="00053EE8" w:rsidRDefault="00D12A26">
            <w:r>
              <w:rPr>
                <w:sz w:val="16"/>
              </w:rPr>
              <w:t>NO CONFIRMADA</w:t>
            </w:r>
          </w:p>
        </w:tc>
        <w:tc>
          <w:tcPr>
            <w:tcW w:w="4300" w:type="dxa"/>
          </w:tcPr>
          <w:p w14:paraId="627C042B" w14:textId="77777777" w:rsidR="00053EE8" w:rsidRDefault="00D12A26">
            <w:r>
              <w:rPr>
                <w:sz w:val="16"/>
              </w:rPr>
              <w:t>Sin evidencia; hoy el paciente elige al podólogo</w:t>
            </w:r>
          </w:p>
        </w:tc>
      </w:tr>
      <w:tr w:rsidR="00053EE8" w14:paraId="42585A93" w14:textId="77777777">
        <w:trPr>
          <w:jc w:val="center"/>
        </w:trPr>
        <w:tc>
          <w:tcPr>
            <w:tcW w:w="3440" w:type="dxa"/>
          </w:tcPr>
          <w:p w14:paraId="30F4113C" w14:textId="77777777" w:rsidR="00053EE8" w:rsidRDefault="00D12A26">
            <w:r>
              <w:rPr>
                <w:sz w:val="16"/>
              </w:rPr>
              <w:t>Pagos en línea</w:t>
            </w:r>
          </w:p>
        </w:tc>
        <w:tc>
          <w:tcPr>
            <w:tcW w:w="2007" w:type="dxa"/>
            <w:shd w:val="clear" w:color="auto" w:fill="EDEDED"/>
          </w:tcPr>
          <w:p w14:paraId="1E45E5FE" w14:textId="77777777" w:rsidR="00053EE8" w:rsidRDefault="00D12A26">
            <w:r>
              <w:rPr>
                <w:sz w:val="16"/>
              </w:rPr>
              <w:t>NO CONFIRMADA</w:t>
            </w:r>
          </w:p>
        </w:tc>
        <w:tc>
          <w:tcPr>
            <w:tcW w:w="4300" w:type="dxa"/>
          </w:tcPr>
          <w:p w14:paraId="7A9507C7" w14:textId="77777777" w:rsidR="00053EE8" w:rsidRDefault="00D12A26">
            <w:r>
              <w:rPr>
                <w:sz w:val="16"/>
              </w:rPr>
              <w:t>Sin evidencia</w:t>
            </w:r>
          </w:p>
        </w:tc>
      </w:tr>
    </w:tbl>
    <w:p w14:paraId="529787DA" w14:textId="77777777" w:rsidR="00053EE8" w:rsidRDefault="00053EE8"/>
    <w:p w14:paraId="1A4396DB" w14:textId="77777777" w:rsidR="00053EE8" w:rsidRDefault="00D12A26">
      <w:r>
        <w:rPr>
          <w:b/>
        </w:rPr>
        <w:t>Fuera del alcance (no confirmado):</w:t>
      </w:r>
      <w:r>
        <w:t xml:space="preserve"> pagos en línea, geolocalización, cálculo de rutas, seguimiento «podólogo en camino», tarifas de desplazamiento, asignación automática de profesionales y aplicación móvil nativa. El asistente virtual con IA está </w:t>
      </w:r>
      <w:r>
        <w:rPr>
          <w:b/>
        </w:rPr>
        <w:t>planificado</w:t>
      </w:r>
      <w:r>
        <w:t xml:space="preserve"> (OE4) pero no implementado.</w:t>
      </w:r>
    </w:p>
    <w:p w14:paraId="2DFF0F2D" w14:textId="77777777" w:rsidR="00053EE8" w:rsidRDefault="00D12A26">
      <w:pPr>
        <w:pStyle w:val="Ttulo2"/>
      </w:pPr>
      <w:bookmarkStart w:id="3" w:name="_Toc244043519"/>
      <w:r>
        <w:t>1.3 Objetivos del proyecto</w:t>
      </w:r>
      <w:bookmarkEnd w:id="3"/>
    </w:p>
    <w:p w14:paraId="2CF5ECFE" w14:textId="77777777" w:rsidR="00053EE8" w:rsidRDefault="00D12A26">
      <w:r>
        <w:rPr>
          <w:b/>
        </w:rPr>
        <w:t>Objetivo general (alcance confirmado por el equipo):</w:t>
      </w:r>
      <w:r>
        <w:t xml:space="preserve"> «Desarrollar una plataforma web de gestión de servicios podológicos en dos modalidades, consulta física y atención a domicilio, que integre un asistente virtual con inteligencia artificial para el triaje inicial de orientación, con el fin de automatizar la coordinación de la atención, reducir los errores de la gestión manual y resguardar la información clínica.»</w:t>
      </w:r>
    </w:p>
    <w:p w14:paraId="7191963A" w14:textId="77777777" w:rsidR="00053EE8" w:rsidRDefault="00D12A26">
      <w:r>
        <w:rPr>
          <w:sz w:val="20"/>
        </w:rPr>
        <w:t>Redacción anterior (Guía de Fase 2): «Desarrollar un sistema de gestión de citas y fichas clínicas para atención podológica a domicilio, que integre un asistente virtual con inteligencia artificial para el triaje inicial de pacientes…». La nueva redacción incorpora ambas modalidades; su texto exacto debe aprobarlo el equipo.</w:t>
      </w:r>
    </w:p>
    <w:tbl>
      <w:tblPr>
        <w:tblStyle w:val="Tablaconcuadrcula"/>
        <w:tblW w:w="0" w:type="auto"/>
        <w:jc w:val="center"/>
        <w:tblLayout w:type="fixed"/>
        <w:tblLook w:val="04A0" w:firstRow="1" w:lastRow="0" w:firstColumn="1" w:lastColumn="0" w:noHBand="0" w:noVBand="1"/>
      </w:tblPr>
      <w:tblGrid>
        <w:gridCol w:w="4013"/>
        <w:gridCol w:w="3440"/>
        <w:gridCol w:w="2293"/>
      </w:tblGrid>
      <w:tr w:rsidR="00053EE8" w14:paraId="5B8FF0CC" w14:textId="77777777">
        <w:trPr>
          <w:tblHeader/>
          <w:jc w:val="center"/>
        </w:trPr>
        <w:tc>
          <w:tcPr>
            <w:tcW w:w="4013" w:type="dxa"/>
            <w:shd w:val="clear" w:color="auto" w:fill="1F3864"/>
          </w:tcPr>
          <w:p w14:paraId="793D139F" w14:textId="77777777" w:rsidR="00053EE8" w:rsidRDefault="00D12A26">
            <w:r>
              <w:rPr>
                <w:b/>
                <w:color w:val="FFFFFF"/>
                <w:sz w:val="17"/>
              </w:rPr>
              <w:t>Objetivo específico (Guía Fase 2)</w:t>
            </w:r>
          </w:p>
        </w:tc>
        <w:tc>
          <w:tcPr>
            <w:tcW w:w="3440" w:type="dxa"/>
            <w:shd w:val="clear" w:color="auto" w:fill="1F3864"/>
          </w:tcPr>
          <w:p w14:paraId="3726B1F9" w14:textId="77777777" w:rsidR="00053EE8" w:rsidRDefault="00D12A26">
            <w:r>
              <w:rPr>
                <w:b/>
                <w:color w:val="FFFFFF"/>
                <w:sz w:val="17"/>
              </w:rPr>
              <w:t>Requisitos que lo cubren</w:t>
            </w:r>
          </w:p>
        </w:tc>
        <w:tc>
          <w:tcPr>
            <w:tcW w:w="2293" w:type="dxa"/>
            <w:shd w:val="clear" w:color="auto" w:fill="1F3864"/>
          </w:tcPr>
          <w:p w14:paraId="628676FF" w14:textId="77777777" w:rsidR="00053EE8" w:rsidRDefault="00D12A26">
            <w:r>
              <w:rPr>
                <w:b/>
                <w:color w:val="FFFFFF"/>
                <w:sz w:val="17"/>
              </w:rPr>
              <w:t>Estado verificado</w:t>
            </w:r>
          </w:p>
        </w:tc>
      </w:tr>
      <w:tr w:rsidR="00053EE8" w14:paraId="13832ABE" w14:textId="77777777">
        <w:trPr>
          <w:jc w:val="center"/>
        </w:trPr>
        <w:tc>
          <w:tcPr>
            <w:tcW w:w="4013" w:type="dxa"/>
          </w:tcPr>
          <w:p w14:paraId="3C15ABFC" w14:textId="77777777" w:rsidR="00053EE8" w:rsidRDefault="00D12A26">
            <w:r>
              <w:rPr>
                <w:sz w:val="17"/>
              </w:rPr>
              <w:t>OE1 Modelo de datos relacional con diccionario</w:t>
            </w:r>
          </w:p>
        </w:tc>
        <w:tc>
          <w:tcPr>
            <w:tcW w:w="3440" w:type="dxa"/>
          </w:tcPr>
          <w:p w14:paraId="2673AF46" w14:textId="77777777" w:rsidR="00053EE8" w:rsidRDefault="00D12A26">
            <w:r>
              <w:rPr>
                <w:sz w:val="17"/>
              </w:rPr>
              <w:t>RNF-006; modelo ER v2 y diccionario de datos</w:t>
            </w:r>
          </w:p>
        </w:tc>
        <w:tc>
          <w:tcPr>
            <w:tcW w:w="2293" w:type="dxa"/>
            <w:shd w:val="clear" w:color="auto" w:fill="E2F0D9"/>
          </w:tcPr>
          <w:p w14:paraId="3F17EA45" w14:textId="77777777" w:rsidR="00053EE8" w:rsidRDefault="00D12A26">
            <w:r>
              <w:rPr>
                <w:sz w:val="17"/>
              </w:rPr>
              <w:t>IMPLEMENTADA</w:t>
            </w:r>
          </w:p>
        </w:tc>
      </w:tr>
      <w:tr w:rsidR="00053EE8" w14:paraId="167082E3" w14:textId="77777777">
        <w:trPr>
          <w:jc w:val="center"/>
        </w:trPr>
        <w:tc>
          <w:tcPr>
            <w:tcW w:w="4013" w:type="dxa"/>
          </w:tcPr>
          <w:p w14:paraId="2A0B6E0D" w14:textId="77777777" w:rsidR="00053EE8" w:rsidRDefault="00D12A26">
            <w:r>
              <w:rPr>
                <w:sz w:val="17"/>
              </w:rPr>
              <w:t>OE2 Módulo de agendamiento con recordatorios por correo — consulta física</w:t>
            </w:r>
          </w:p>
        </w:tc>
        <w:tc>
          <w:tcPr>
            <w:tcW w:w="3440" w:type="dxa"/>
          </w:tcPr>
          <w:p w14:paraId="1389B6F3" w14:textId="77777777" w:rsidR="00053EE8" w:rsidRDefault="00D12A26">
            <w:r>
              <w:rPr>
                <w:sz w:val="17"/>
              </w:rPr>
              <w:t>RF-001, RF-006, RF-009…RF-013, RF-016, RF-017</w:t>
            </w:r>
          </w:p>
        </w:tc>
        <w:tc>
          <w:tcPr>
            <w:tcW w:w="2293" w:type="dxa"/>
            <w:shd w:val="clear" w:color="auto" w:fill="E2F0D9"/>
          </w:tcPr>
          <w:p w14:paraId="253C5408" w14:textId="77777777" w:rsidR="00053EE8" w:rsidRDefault="00D12A26">
            <w:r>
              <w:rPr>
                <w:sz w:val="17"/>
              </w:rPr>
              <w:t>IMPLEMENTADA</w:t>
            </w:r>
          </w:p>
        </w:tc>
      </w:tr>
      <w:tr w:rsidR="00053EE8" w14:paraId="519BB05E" w14:textId="77777777">
        <w:trPr>
          <w:jc w:val="center"/>
        </w:trPr>
        <w:tc>
          <w:tcPr>
            <w:tcW w:w="4013" w:type="dxa"/>
          </w:tcPr>
          <w:p w14:paraId="7559F8FB" w14:textId="77777777" w:rsidR="00053EE8" w:rsidRDefault="00D12A26">
            <w:r>
              <w:rPr>
                <w:sz w:val="17"/>
              </w:rPr>
              <w:t>OE2 Módulo de agendamiento — atención a domicilio</w:t>
            </w:r>
          </w:p>
        </w:tc>
        <w:tc>
          <w:tcPr>
            <w:tcW w:w="3440" w:type="dxa"/>
          </w:tcPr>
          <w:p w14:paraId="17B1B012" w14:textId="77777777" w:rsidR="00053EE8" w:rsidRDefault="00D12A26">
            <w:r>
              <w:rPr>
                <w:sz w:val="17"/>
              </w:rPr>
              <w:t>RF-029…RF-033</w:t>
            </w:r>
          </w:p>
        </w:tc>
        <w:tc>
          <w:tcPr>
            <w:tcW w:w="2293" w:type="dxa"/>
            <w:shd w:val="clear" w:color="auto" w:fill="FCE4D6"/>
          </w:tcPr>
          <w:p w14:paraId="16BC51D2" w14:textId="77777777" w:rsidR="00053EE8" w:rsidRDefault="00D12A26">
            <w:r>
              <w:rPr>
                <w:sz w:val="17"/>
              </w:rPr>
              <w:t>PLANIFICADA CON EVIDENCIA</w:t>
            </w:r>
          </w:p>
        </w:tc>
      </w:tr>
      <w:tr w:rsidR="00053EE8" w14:paraId="5D3BE3F2" w14:textId="77777777">
        <w:trPr>
          <w:jc w:val="center"/>
        </w:trPr>
        <w:tc>
          <w:tcPr>
            <w:tcW w:w="4013" w:type="dxa"/>
          </w:tcPr>
          <w:p w14:paraId="5CC9E023" w14:textId="77777777" w:rsidR="00053EE8" w:rsidRDefault="00D12A26">
            <w:r>
              <w:rPr>
                <w:sz w:val="17"/>
              </w:rPr>
              <w:t>OE3 Panel del profesional: agenda, ficha e informes reducidos</w:t>
            </w:r>
          </w:p>
        </w:tc>
        <w:tc>
          <w:tcPr>
            <w:tcW w:w="3440" w:type="dxa"/>
          </w:tcPr>
          <w:p w14:paraId="47A87E53" w14:textId="77777777" w:rsidR="00053EE8" w:rsidRDefault="00D12A26">
            <w:r>
              <w:rPr>
                <w:sz w:val="17"/>
              </w:rPr>
              <w:t>RF-014, RF-015, RF-018…RF-024</w:t>
            </w:r>
          </w:p>
        </w:tc>
        <w:tc>
          <w:tcPr>
            <w:tcW w:w="2293" w:type="dxa"/>
            <w:shd w:val="clear" w:color="auto" w:fill="E2F0D9"/>
          </w:tcPr>
          <w:p w14:paraId="2603074D" w14:textId="77777777" w:rsidR="00053EE8" w:rsidRDefault="00D12A26">
            <w:r>
              <w:rPr>
                <w:sz w:val="17"/>
              </w:rPr>
              <w:t>IMPLEMENTADA</w:t>
            </w:r>
          </w:p>
        </w:tc>
      </w:tr>
      <w:tr w:rsidR="00053EE8" w14:paraId="5C3DFA01" w14:textId="77777777">
        <w:trPr>
          <w:jc w:val="center"/>
        </w:trPr>
        <w:tc>
          <w:tcPr>
            <w:tcW w:w="4013" w:type="dxa"/>
          </w:tcPr>
          <w:p w14:paraId="5DA4A5FC" w14:textId="77777777" w:rsidR="00053EE8" w:rsidRDefault="00D12A26">
            <w:r>
              <w:rPr>
                <w:sz w:val="17"/>
              </w:rPr>
              <w:t>OE4 Asistente virtual con IA (FAQ y triaje de orientación)</w:t>
            </w:r>
          </w:p>
        </w:tc>
        <w:tc>
          <w:tcPr>
            <w:tcW w:w="3440" w:type="dxa"/>
          </w:tcPr>
          <w:p w14:paraId="1080A40B" w14:textId="77777777" w:rsidR="00053EE8" w:rsidRDefault="00D12A26">
            <w:r>
              <w:rPr>
                <w:sz w:val="17"/>
              </w:rPr>
              <w:t>RF-028</w:t>
            </w:r>
          </w:p>
        </w:tc>
        <w:tc>
          <w:tcPr>
            <w:tcW w:w="2293" w:type="dxa"/>
            <w:shd w:val="clear" w:color="auto" w:fill="FCE4D6"/>
          </w:tcPr>
          <w:p w14:paraId="3221F843" w14:textId="77777777" w:rsidR="00053EE8" w:rsidRDefault="00D12A26">
            <w:r>
              <w:rPr>
                <w:sz w:val="17"/>
              </w:rPr>
              <w:t>PLANIFICADA CON EVIDENCIA</w:t>
            </w:r>
          </w:p>
        </w:tc>
      </w:tr>
      <w:tr w:rsidR="00053EE8" w14:paraId="0BED4C8E" w14:textId="77777777">
        <w:trPr>
          <w:jc w:val="center"/>
        </w:trPr>
        <w:tc>
          <w:tcPr>
            <w:tcW w:w="4013" w:type="dxa"/>
          </w:tcPr>
          <w:p w14:paraId="50ACE622" w14:textId="77777777" w:rsidR="00053EE8" w:rsidRDefault="00D12A26">
            <w:r>
              <w:rPr>
                <w:sz w:val="17"/>
              </w:rPr>
              <w:t>OE5 Seguridad conforme a la normativa chilena de datos de salud</w:t>
            </w:r>
          </w:p>
        </w:tc>
        <w:tc>
          <w:tcPr>
            <w:tcW w:w="3440" w:type="dxa"/>
          </w:tcPr>
          <w:p w14:paraId="1405842A" w14:textId="77777777" w:rsidR="00053EE8" w:rsidRDefault="00D12A26">
            <w:r>
              <w:rPr>
                <w:sz w:val="17"/>
              </w:rPr>
              <w:t>RF-003, RF-025, RNF-001…RNF-005, RNF-017</w:t>
            </w:r>
          </w:p>
        </w:tc>
        <w:tc>
          <w:tcPr>
            <w:tcW w:w="2293" w:type="dxa"/>
            <w:shd w:val="clear" w:color="auto" w:fill="FFF2CC"/>
          </w:tcPr>
          <w:p w14:paraId="32AC029F" w14:textId="77777777" w:rsidR="00053EE8" w:rsidRDefault="00D12A26">
            <w:r>
              <w:rPr>
                <w:sz w:val="17"/>
              </w:rPr>
              <w:t>PARCIALMENTE IMPLEMENTADA</w:t>
            </w:r>
          </w:p>
        </w:tc>
      </w:tr>
    </w:tbl>
    <w:p w14:paraId="299E9F4E" w14:textId="77777777" w:rsidR="00053EE8" w:rsidRDefault="00053EE8"/>
    <w:p w14:paraId="45524442" w14:textId="77777777" w:rsidR="00053EE8" w:rsidRDefault="00D12A26">
      <w:pPr>
        <w:pStyle w:val="Ttulo1"/>
      </w:pPr>
      <w:bookmarkStart w:id="4" w:name="_Toc244043520"/>
      <w:r>
        <w:t>2. Descripción general</w:t>
      </w:r>
      <w:bookmarkEnd w:id="4"/>
    </w:p>
    <w:p w14:paraId="0011786A" w14:textId="77777777" w:rsidR="00053EE8" w:rsidRDefault="00D12A26">
      <w:pPr>
        <w:pStyle w:val="Ttulo2"/>
      </w:pPr>
      <w:bookmarkStart w:id="5" w:name="_Toc244043521"/>
      <w:r>
        <w:t>2.1 Perspectiva del producto</w:t>
      </w:r>
      <w:bookmarkEnd w:id="5"/>
    </w:p>
    <w:p w14:paraId="39452538" w14:textId="77777777" w:rsidR="00053EE8" w:rsidRDefault="00D12A26">
      <w:r>
        <w:t>Aplicación web independiente, construida como monolito modular en Django 5.2 con Django REST Framework, PostgreSQL 16 y páginas HTML con JavaScript que consumen la API. Se relaciona con un servidor de correo SMTP (Mailpit en desarrollo) y, a futuro, con un modelo de lenguaje para el asistente virtual.</w:t>
      </w:r>
    </w:p>
    <w:p w14:paraId="2CB19D5A" w14:textId="77777777" w:rsidR="00053EE8" w:rsidRDefault="00D12A26">
      <w:pPr>
        <w:jc w:val="center"/>
      </w:pPr>
      <w:r>
        <w:rPr>
          <w:noProof/>
        </w:rPr>
        <w:lastRenderedPageBreak/>
        <w:drawing>
          <wp:inline distT="0" distB="0" distL="0" distR="0" wp14:anchorId="72F788B1" wp14:editId="1D43DB66">
            <wp:extent cx="6188710" cy="2612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01_Arquitectura.png"/>
                    <pic:cNvPicPr/>
                  </pic:nvPicPr>
                  <pic:blipFill>
                    <a:blip r:embed="rId8"/>
                    <a:stretch>
                      <a:fillRect/>
                    </a:stretch>
                  </pic:blipFill>
                  <pic:spPr>
                    <a:xfrm>
                      <a:off x="0" y="0"/>
                      <a:ext cx="6188710" cy="2612835"/>
                    </a:xfrm>
                    <a:prstGeom prst="rect">
                      <a:avLst/>
                    </a:prstGeom>
                  </pic:spPr>
                </pic:pic>
              </a:graphicData>
            </a:graphic>
          </wp:inline>
        </w:drawing>
      </w:r>
    </w:p>
    <w:p w14:paraId="34EE5C2A" w14:textId="77777777" w:rsidR="00053EE8" w:rsidRDefault="00D12A26">
      <w:pPr>
        <w:jc w:val="center"/>
      </w:pPr>
      <w:r>
        <w:rPr>
          <w:i/>
          <w:color w:val="595959"/>
          <w:sz w:val="18"/>
        </w:rPr>
        <w:t>Figura 1. Arquitectura verificada del sistema.</w:t>
      </w:r>
    </w:p>
    <w:p w14:paraId="37528243" w14:textId="77777777" w:rsidR="00053EE8" w:rsidRDefault="00D12A26">
      <w:pPr>
        <w:pStyle w:val="Ttulo2"/>
      </w:pPr>
      <w:bookmarkStart w:id="6" w:name="_Toc244043522"/>
      <w:r>
        <w:t>2.2 Funciones del producto</w:t>
      </w:r>
      <w:bookmarkEnd w:id="6"/>
    </w:p>
    <w:p w14:paraId="735C175C" w14:textId="77777777" w:rsidR="00053EE8" w:rsidRDefault="00D12A26">
      <w:pPr>
        <w:pStyle w:val="Listaconvietas"/>
      </w:pPr>
      <w:r>
        <w:t>Cuentas y acceso: registro de pacientes, inicio de sesión, roles y permisos.</w:t>
      </w:r>
    </w:p>
    <w:p w14:paraId="2EF90827" w14:textId="77777777" w:rsidR="00053EE8" w:rsidRDefault="00D12A26">
      <w:pPr>
        <w:pStyle w:val="Listaconvietas"/>
      </w:pPr>
      <w:r>
        <w:t>Consentimiento informado: aceptación, revocación y versión del texto.</w:t>
      </w:r>
    </w:p>
    <w:p w14:paraId="22BA9105" w14:textId="77777777" w:rsidR="00053EE8" w:rsidRDefault="00D12A26">
      <w:pPr>
        <w:pStyle w:val="Listaconvietas"/>
      </w:pPr>
      <w:r>
        <w:t>Agenda: tratamientos, horarios semanales, bloqueos, horarios libres, reservas, cancelación, reagendamiento, agenda del día e inasistencias.</w:t>
      </w:r>
    </w:p>
    <w:p w14:paraId="6A5A1FEA" w14:textId="77777777" w:rsidR="00053EE8" w:rsidRDefault="00D12A26">
      <w:pPr>
        <w:pStyle w:val="Listaconvietas"/>
      </w:pPr>
      <w:r>
        <w:t>Clínica: ficha podológica, atenciones, correcciones trazables y derivaciones en PDF.</w:t>
      </w:r>
    </w:p>
    <w:p w14:paraId="1E874F91" w14:textId="77777777" w:rsidR="00053EE8" w:rsidRDefault="00D12A26">
      <w:pPr>
        <w:pStyle w:val="Listaconvietas"/>
      </w:pPr>
      <w:r>
        <w:t>Gestión: informes de gestión en pantalla y PDF; notificaciones por correo.</w:t>
      </w:r>
    </w:p>
    <w:p w14:paraId="4804354F" w14:textId="77777777" w:rsidR="00053EE8" w:rsidRDefault="00D12A26">
      <w:pPr>
        <w:pStyle w:val="Listaconvietas"/>
      </w:pPr>
      <w:r>
        <w:t>Auditoría: registro de solo escritura de acciones sensibles.</w:t>
      </w:r>
    </w:p>
    <w:p w14:paraId="647DE40D" w14:textId="77777777" w:rsidR="00053EE8" w:rsidRDefault="00D12A26">
      <w:pPr>
        <w:pStyle w:val="Ttulo2"/>
      </w:pPr>
      <w:bookmarkStart w:id="7" w:name="_Toc244043523"/>
      <w:r>
        <w:t>2.3 Usuarios y actores</w:t>
      </w:r>
      <w:bookmarkEnd w:id="7"/>
    </w:p>
    <w:tbl>
      <w:tblPr>
        <w:tblStyle w:val="Tablaconcuadrcula"/>
        <w:tblW w:w="0" w:type="auto"/>
        <w:jc w:val="center"/>
        <w:tblLayout w:type="fixed"/>
        <w:tblLook w:val="04A0" w:firstRow="1" w:lastRow="0" w:firstColumn="1" w:lastColumn="0" w:noHBand="0" w:noVBand="1"/>
      </w:tblPr>
      <w:tblGrid>
        <w:gridCol w:w="2007"/>
        <w:gridCol w:w="1720"/>
        <w:gridCol w:w="3440"/>
        <w:gridCol w:w="2580"/>
      </w:tblGrid>
      <w:tr w:rsidR="00053EE8" w14:paraId="313ADEAE" w14:textId="77777777">
        <w:trPr>
          <w:tblHeader/>
          <w:jc w:val="center"/>
        </w:trPr>
        <w:tc>
          <w:tcPr>
            <w:tcW w:w="2007" w:type="dxa"/>
            <w:shd w:val="clear" w:color="auto" w:fill="1F3864"/>
          </w:tcPr>
          <w:p w14:paraId="4CA2A415" w14:textId="77777777" w:rsidR="00053EE8" w:rsidRDefault="00D12A26">
            <w:r>
              <w:rPr>
                <w:b/>
                <w:color w:val="FFFFFF"/>
                <w:sz w:val="17"/>
              </w:rPr>
              <w:t>Actor</w:t>
            </w:r>
          </w:p>
        </w:tc>
        <w:tc>
          <w:tcPr>
            <w:tcW w:w="1720" w:type="dxa"/>
            <w:shd w:val="clear" w:color="auto" w:fill="1F3864"/>
          </w:tcPr>
          <w:p w14:paraId="167D9FE9" w14:textId="77777777" w:rsidR="00053EE8" w:rsidRDefault="00D12A26">
            <w:r>
              <w:rPr>
                <w:b/>
                <w:color w:val="FFFFFF"/>
                <w:sz w:val="17"/>
              </w:rPr>
              <w:t>Tipo</w:t>
            </w:r>
          </w:p>
        </w:tc>
        <w:tc>
          <w:tcPr>
            <w:tcW w:w="3440" w:type="dxa"/>
            <w:shd w:val="clear" w:color="auto" w:fill="1F3864"/>
          </w:tcPr>
          <w:p w14:paraId="6C6C5ECC" w14:textId="77777777" w:rsidR="00053EE8" w:rsidRDefault="00D12A26">
            <w:r>
              <w:rPr>
                <w:b/>
                <w:color w:val="FFFFFF"/>
                <w:sz w:val="17"/>
              </w:rPr>
              <w:t>Descripción</w:t>
            </w:r>
          </w:p>
        </w:tc>
        <w:tc>
          <w:tcPr>
            <w:tcW w:w="2580" w:type="dxa"/>
            <w:shd w:val="clear" w:color="auto" w:fill="1F3864"/>
          </w:tcPr>
          <w:p w14:paraId="147D97F2" w14:textId="77777777" w:rsidR="00053EE8" w:rsidRDefault="00D12A26">
            <w:r>
              <w:rPr>
                <w:b/>
                <w:color w:val="FFFFFF"/>
                <w:sz w:val="17"/>
              </w:rPr>
              <w:t>Cómo accede</w:t>
            </w:r>
          </w:p>
        </w:tc>
      </w:tr>
      <w:tr w:rsidR="00053EE8" w14:paraId="68CD0850" w14:textId="77777777">
        <w:trPr>
          <w:jc w:val="center"/>
        </w:trPr>
        <w:tc>
          <w:tcPr>
            <w:tcW w:w="2007" w:type="dxa"/>
          </w:tcPr>
          <w:p w14:paraId="3A7D82CB" w14:textId="77777777" w:rsidR="00053EE8" w:rsidRDefault="00D12A26">
            <w:r>
              <w:rPr>
                <w:sz w:val="17"/>
              </w:rPr>
              <w:t>Paciente</w:t>
            </w:r>
          </w:p>
        </w:tc>
        <w:tc>
          <w:tcPr>
            <w:tcW w:w="1720" w:type="dxa"/>
          </w:tcPr>
          <w:p w14:paraId="7C0F6774" w14:textId="77777777" w:rsidR="00053EE8" w:rsidRDefault="00D12A26">
            <w:r>
              <w:rPr>
                <w:sz w:val="17"/>
              </w:rPr>
              <w:t>Primario</w:t>
            </w:r>
          </w:p>
        </w:tc>
        <w:tc>
          <w:tcPr>
            <w:tcW w:w="3440" w:type="dxa"/>
          </w:tcPr>
          <w:p w14:paraId="7600D8CE" w14:textId="77777777" w:rsidR="00053EE8" w:rsidRDefault="00D12A26">
            <w:r>
              <w:rPr>
                <w:sz w:val="17"/>
              </w:rPr>
              <w:t>Persona que se atiende en la consulta.</w:t>
            </w:r>
          </w:p>
        </w:tc>
        <w:tc>
          <w:tcPr>
            <w:tcW w:w="2580" w:type="dxa"/>
          </w:tcPr>
          <w:p w14:paraId="198A46DB" w14:textId="77777777" w:rsidR="00053EE8" w:rsidRDefault="00D12A26">
            <w:r>
              <w:rPr>
                <w:sz w:val="17"/>
              </w:rPr>
              <w:t>Registro público en /entrar/</w:t>
            </w:r>
          </w:p>
        </w:tc>
      </w:tr>
      <w:tr w:rsidR="00053EE8" w14:paraId="3023C9C4" w14:textId="77777777">
        <w:trPr>
          <w:jc w:val="center"/>
        </w:trPr>
        <w:tc>
          <w:tcPr>
            <w:tcW w:w="2007" w:type="dxa"/>
          </w:tcPr>
          <w:p w14:paraId="1CC4CD37" w14:textId="77777777" w:rsidR="00053EE8" w:rsidRDefault="00D12A26">
            <w:r>
              <w:rPr>
                <w:sz w:val="17"/>
              </w:rPr>
              <w:t>Podólogo (rol profesional)</w:t>
            </w:r>
          </w:p>
        </w:tc>
        <w:tc>
          <w:tcPr>
            <w:tcW w:w="1720" w:type="dxa"/>
          </w:tcPr>
          <w:p w14:paraId="45017CE3" w14:textId="77777777" w:rsidR="00053EE8" w:rsidRDefault="00D12A26">
            <w:r>
              <w:rPr>
                <w:sz w:val="17"/>
              </w:rPr>
              <w:t>Primario</w:t>
            </w:r>
          </w:p>
        </w:tc>
        <w:tc>
          <w:tcPr>
            <w:tcW w:w="3440" w:type="dxa"/>
          </w:tcPr>
          <w:p w14:paraId="6520FC5C" w14:textId="77777777" w:rsidR="00053EE8" w:rsidRDefault="00D12A26">
            <w:r>
              <w:rPr>
                <w:sz w:val="17"/>
              </w:rPr>
              <w:t>Profesional que atiende en el centro y, en el alcance previsto, se desplaza a domicilio; uno o varios.</w:t>
            </w:r>
          </w:p>
        </w:tc>
        <w:tc>
          <w:tcPr>
            <w:tcW w:w="2580" w:type="dxa"/>
          </w:tcPr>
          <w:p w14:paraId="3D7E44D7" w14:textId="77777777" w:rsidR="00053EE8" w:rsidRDefault="00D12A26">
            <w:r>
              <w:rPr>
                <w:sz w:val="17"/>
              </w:rPr>
              <w:t>Cuenta creada por el administrador</w:t>
            </w:r>
          </w:p>
        </w:tc>
      </w:tr>
      <w:tr w:rsidR="00053EE8" w14:paraId="1CB62225" w14:textId="77777777">
        <w:trPr>
          <w:jc w:val="center"/>
        </w:trPr>
        <w:tc>
          <w:tcPr>
            <w:tcW w:w="2007" w:type="dxa"/>
          </w:tcPr>
          <w:p w14:paraId="68003FFD" w14:textId="77777777" w:rsidR="00053EE8" w:rsidRDefault="00D12A26">
            <w:r>
              <w:rPr>
                <w:sz w:val="17"/>
              </w:rPr>
              <w:t>Administrador</w:t>
            </w:r>
          </w:p>
        </w:tc>
        <w:tc>
          <w:tcPr>
            <w:tcW w:w="1720" w:type="dxa"/>
          </w:tcPr>
          <w:p w14:paraId="6CA3BA4E" w14:textId="77777777" w:rsidR="00053EE8" w:rsidRDefault="00D12A26">
            <w:r>
              <w:rPr>
                <w:sz w:val="17"/>
              </w:rPr>
              <w:t>Primario</w:t>
            </w:r>
          </w:p>
        </w:tc>
        <w:tc>
          <w:tcPr>
            <w:tcW w:w="3440" w:type="dxa"/>
          </w:tcPr>
          <w:p w14:paraId="602F23AB" w14:textId="77777777" w:rsidR="00053EE8" w:rsidRDefault="00D12A26">
            <w:r>
              <w:rPr>
                <w:sz w:val="17"/>
              </w:rPr>
              <w:t>Responsable de la consulta: catálogo, profesionales e informe global.</w:t>
            </w:r>
          </w:p>
        </w:tc>
        <w:tc>
          <w:tcPr>
            <w:tcW w:w="2580" w:type="dxa"/>
          </w:tcPr>
          <w:p w14:paraId="0B782F2A" w14:textId="77777777" w:rsidR="00053EE8" w:rsidRDefault="00D12A26">
            <w:r>
              <w:rPr>
                <w:sz w:val="17"/>
              </w:rPr>
              <w:t>Superusuario / staff; sitio web y /admin/</w:t>
            </w:r>
          </w:p>
        </w:tc>
      </w:tr>
      <w:tr w:rsidR="00053EE8" w14:paraId="6033AC8F" w14:textId="77777777">
        <w:trPr>
          <w:jc w:val="center"/>
        </w:trPr>
        <w:tc>
          <w:tcPr>
            <w:tcW w:w="2007" w:type="dxa"/>
          </w:tcPr>
          <w:p w14:paraId="1248AEA6" w14:textId="77777777" w:rsidR="00053EE8" w:rsidRDefault="00D12A26">
            <w:r>
              <w:rPr>
                <w:sz w:val="17"/>
              </w:rPr>
              <w:t>Tiempo / notificador</w:t>
            </w:r>
          </w:p>
        </w:tc>
        <w:tc>
          <w:tcPr>
            <w:tcW w:w="1720" w:type="dxa"/>
          </w:tcPr>
          <w:p w14:paraId="0960DB8B" w14:textId="77777777" w:rsidR="00053EE8" w:rsidRDefault="00D12A26">
            <w:r>
              <w:rPr>
                <w:sz w:val="17"/>
              </w:rPr>
              <w:t>Secundario</w:t>
            </w:r>
          </w:p>
        </w:tc>
        <w:tc>
          <w:tcPr>
            <w:tcW w:w="3440" w:type="dxa"/>
          </w:tcPr>
          <w:p w14:paraId="63D310AD" w14:textId="77777777" w:rsidR="00053EE8" w:rsidRDefault="00D12A26">
            <w:r>
              <w:rPr>
                <w:sz w:val="17"/>
              </w:rPr>
              <w:t>Proceso que envía los correos pendientes cada 60 s.</w:t>
            </w:r>
          </w:p>
        </w:tc>
        <w:tc>
          <w:tcPr>
            <w:tcW w:w="2580" w:type="dxa"/>
          </w:tcPr>
          <w:p w14:paraId="3333AAFE" w14:textId="77777777" w:rsidR="00053EE8" w:rsidRDefault="00D12A26">
            <w:r>
              <w:rPr>
                <w:sz w:val="17"/>
              </w:rPr>
              <w:t>Comando enviar_notificaciones</w:t>
            </w:r>
          </w:p>
        </w:tc>
      </w:tr>
      <w:tr w:rsidR="00053EE8" w14:paraId="6AB3294A" w14:textId="77777777">
        <w:trPr>
          <w:jc w:val="center"/>
        </w:trPr>
        <w:tc>
          <w:tcPr>
            <w:tcW w:w="2007" w:type="dxa"/>
          </w:tcPr>
          <w:p w14:paraId="396FE56F" w14:textId="77777777" w:rsidR="00053EE8" w:rsidRDefault="00D12A26">
            <w:r>
              <w:rPr>
                <w:sz w:val="17"/>
              </w:rPr>
              <w:t>Servidor de correo</w:t>
            </w:r>
          </w:p>
        </w:tc>
        <w:tc>
          <w:tcPr>
            <w:tcW w:w="1720" w:type="dxa"/>
          </w:tcPr>
          <w:p w14:paraId="14C193FE" w14:textId="77777777" w:rsidR="00053EE8" w:rsidRDefault="00D12A26">
            <w:r>
              <w:rPr>
                <w:sz w:val="17"/>
              </w:rPr>
              <w:t>Sistema externo</w:t>
            </w:r>
          </w:p>
        </w:tc>
        <w:tc>
          <w:tcPr>
            <w:tcW w:w="3440" w:type="dxa"/>
          </w:tcPr>
          <w:p w14:paraId="61572162" w14:textId="77777777" w:rsidR="00053EE8" w:rsidRDefault="00D12A26">
            <w:r>
              <w:rPr>
                <w:sz w:val="17"/>
              </w:rPr>
              <w:t>Entrega de correos SMTP.</w:t>
            </w:r>
          </w:p>
        </w:tc>
        <w:tc>
          <w:tcPr>
            <w:tcW w:w="2580" w:type="dxa"/>
          </w:tcPr>
          <w:p w14:paraId="66A88996" w14:textId="77777777" w:rsidR="00053EE8" w:rsidRDefault="00D12A26">
            <w:r>
              <w:rPr>
                <w:sz w:val="17"/>
              </w:rPr>
              <w:t>Configuración EMAIL_*</w:t>
            </w:r>
          </w:p>
        </w:tc>
      </w:tr>
      <w:tr w:rsidR="00053EE8" w14:paraId="122D53B4" w14:textId="77777777">
        <w:trPr>
          <w:jc w:val="center"/>
        </w:trPr>
        <w:tc>
          <w:tcPr>
            <w:tcW w:w="2007" w:type="dxa"/>
          </w:tcPr>
          <w:p w14:paraId="7643E800" w14:textId="77777777" w:rsidR="00053EE8" w:rsidRDefault="00D12A26">
            <w:r>
              <w:rPr>
                <w:sz w:val="17"/>
              </w:rPr>
              <w:t>Modelo de lenguaje</w:t>
            </w:r>
          </w:p>
        </w:tc>
        <w:tc>
          <w:tcPr>
            <w:tcW w:w="1720" w:type="dxa"/>
          </w:tcPr>
          <w:p w14:paraId="26284C53" w14:textId="77777777" w:rsidR="00053EE8" w:rsidRDefault="00D12A26">
            <w:r>
              <w:rPr>
                <w:sz w:val="17"/>
              </w:rPr>
              <w:t>Sistema externo (planificado)</w:t>
            </w:r>
          </w:p>
        </w:tc>
        <w:tc>
          <w:tcPr>
            <w:tcW w:w="3440" w:type="dxa"/>
          </w:tcPr>
          <w:p w14:paraId="7304DD99" w14:textId="77777777" w:rsidR="00053EE8" w:rsidRDefault="00D12A26">
            <w:r>
              <w:rPr>
                <w:sz w:val="17"/>
              </w:rPr>
              <w:t>Triaje de orientación del asistente virtual.</w:t>
            </w:r>
          </w:p>
        </w:tc>
        <w:tc>
          <w:tcPr>
            <w:tcW w:w="2580" w:type="dxa"/>
          </w:tcPr>
          <w:p w14:paraId="1CB6216F" w14:textId="77777777" w:rsidR="00053EE8" w:rsidRDefault="00D12A26">
            <w:r>
              <w:rPr>
                <w:sz w:val="17"/>
              </w:rPr>
              <w:t>No integrado</w:t>
            </w:r>
          </w:p>
        </w:tc>
      </w:tr>
    </w:tbl>
    <w:p w14:paraId="6FF0D297" w14:textId="77777777" w:rsidR="00053EE8" w:rsidRDefault="00053EE8"/>
    <w:p w14:paraId="04CBDF86" w14:textId="77777777" w:rsidR="00053EE8" w:rsidRDefault="00D12A26">
      <w:pPr>
        <w:pStyle w:val="Ttulo2"/>
      </w:pPr>
      <w:bookmarkStart w:id="8" w:name="_Toc244043524"/>
      <w:r>
        <w:t>2.4 Restricciones</w:t>
      </w:r>
      <w:bookmarkEnd w:id="8"/>
    </w:p>
    <w:p w14:paraId="1C4AC41D" w14:textId="77777777" w:rsidR="00053EE8" w:rsidRDefault="00D12A26">
      <w:pPr>
        <w:pStyle w:val="Listaconvietas"/>
      </w:pPr>
      <w:r>
        <w:t>Base de datos PostgreSQL obligatoria (usa btree_gist, ExclusionConstraint, rangos y trigger PL/pgSQL).</w:t>
      </w:r>
    </w:p>
    <w:p w14:paraId="7B525B5B" w14:textId="77777777" w:rsidR="00053EE8" w:rsidRDefault="00D12A26">
      <w:pPr>
        <w:pStyle w:val="Listaconvietas"/>
      </w:pPr>
      <w:r>
        <w:t>Python 3.12 en la CI y en la imagen Docker; Django 5.2.18; DRF 3.18.3.</w:t>
      </w:r>
    </w:p>
    <w:p w14:paraId="2187B58F" w14:textId="77777777" w:rsidR="00053EE8" w:rsidRDefault="00D12A26">
      <w:pPr>
        <w:pStyle w:val="Listaconvietas"/>
      </w:pPr>
      <w:r>
        <w:t>Equipo de dos integrantes y calendario académico de 18 semanas (Gantt del equipo).</w:t>
      </w:r>
    </w:p>
    <w:p w14:paraId="6E4D0065" w14:textId="77777777" w:rsidR="00053EE8" w:rsidRDefault="00D12A26">
      <w:pPr>
        <w:pStyle w:val="Listaconvietas"/>
      </w:pPr>
      <w:r>
        <w:lastRenderedPageBreak/>
        <w:t>Tratamiento de datos de salud: exige consentimiento y minimización de datos en correos, auditoría e informes.</w:t>
      </w:r>
    </w:p>
    <w:p w14:paraId="1B150D8B" w14:textId="77777777" w:rsidR="00053EE8" w:rsidRDefault="00D12A26">
      <w:pPr>
        <w:pStyle w:val="Listaconvietas"/>
      </w:pPr>
      <w:r>
        <w:t>Los textos definitivos de consentimiento están «por definir» (versión v1).</w:t>
      </w:r>
    </w:p>
    <w:p w14:paraId="11B541E0" w14:textId="77777777" w:rsidR="00053EE8" w:rsidRDefault="00D12A26">
      <w:pPr>
        <w:pStyle w:val="Ttulo2"/>
      </w:pPr>
      <w:bookmarkStart w:id="9" w:name="_Toc244043525"/>
      <w:r>
        <w:t>2.5 Supuestos y dependencias</w:t>
      </w:r>
      <w:bookmarkEnd w:id="9"/>
    </w:p>
    <w:p w14:paraId="71ACE093" w14:textId="77777777" w:rsidR="00053EE8" w:rsidRDefault="00D12A26">
      <w:pPr>
        <w:pStyle w:val="Listaconvietas"/>
      </w:pPr>
      <w:r>
        <w:t>Los correos requieren que el proceso notificador esté en ejecución.</w:t>
      </w:r>
    </w:p>
    <w:p w14:paraId="10305C12" w14:textId="77777777" w:rsidR="00053EE8" w:rsidRDefault="00D12A26">
      <w:pPr>
        <w:pStyle w:val="Listaconvietas"/>
      </w:pPr>
      <w:r>
        <w:t>La validación del flujo clínico con un podólogo real está planificada en la Guía de Fase 2; el código registra decisiones del podólogo del 26/10/2026 (campos descartados de la ficha), pero no hay acta que lo respalde.</w:t>
      </w:r>
    </w:p>
    <w:p w14:paraId="2A48CAF9" w14:textId="77777777" w:rsidR="00053EE8" w:rsidRDefault="00D12A26">
      <w:pPr>
        <w:pStyle w:val="Listaconvietas"/>
      </w:pPr>
      <w:r>
        <w:t>El asistente virtual depende de un servicio de modelo de lenguaje aún no seleccionado.</w:t>
      </w:r>
    </w:p>
    <w:p w14:paraId="459F8148" w14:textId="77777777" w:rsidR="00053EE8" w:rsidRDefault="00D12A26">
      <w:pPr>
        <w:pStyle w:val="Ttulo1"/>
      </w:pPr>
      <w:bookmarkStart w:id="10" w:name="_Toc244043526"/>
      <w:r>
        <w:t>3. Requisitos específicos</w:t>
      </w:r>
      <w:bookmarkEnd w:id="10"/>
    </w:p>
    <w:p w14:paraId="132F844C" w14:textId="77777777" w:rsidR="00053EE8" w:rsidRDefault="00D12A26">
      <w:pPr>
        <w:pStyle w:val="Ttulo2"/>
      </w:pPr>
      <w:bookmarkStart w:id="11" w:name="_Toc244043527"/>
      <w:r>
        <w:t>3.1 Requisitos funcionales</w:t>
      </w:r>
      <w:bookmarkEnd w:id="11"/>
    </w:p>
    <w:p w14:paraId="20F3029F" w14:textId="77777777" w:rsidR="00053EE8" w:rsidRDefault="00D12A26">
      <w:r>
        <w:t>Estado según el código: IMPLEMENTADA (existe código y pruebas), PARCIALMENTE IMPLEMENTADA, PLANIFICADA CON EVIDENCIA (declarada en documentos, sin implementación) o NO CONFIRMADA.</w:t>
      </w:r>
    </w:p>
    <w:p w14:paraId="25B84B48" w14:textId="77777777" w:rsidR="00053EE8" w:rsidRDefault="00D12A26">
      <w:pPr>
        <w:pStyle w:val="Ttulo3"/>
      </w:pPr>
      <w:r>
        <w:t>RF-001 — Registro de paciente</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60F724F6" w14:textId="77777777">
        <w:trPr>
          <w:tblHeader/>
          <w:jc w:val="center"/>
        </w:trPr>
        <w:tc>
          <w:tcPr>
            <w:tcW w:w="2007" w:type="dxa"/>
            <w:shd w:val="clear" w:color="auto" w:fill="1F3864"/>
          </w:tcPr>
          <w:p w14:paraId="2A2CC181" w14:textId="77777777" w:rsidR="00053EE8" w:rsidRDefault="00D12A26">
            <w:r>
              <w:rPr>
                <w:b/>
                <w:color w:val="FFFFFF"/>
                <w:sz w:val="17"/>
              </w:rPr>
              <w:t>Campo</w:t>
            </w:r>
          </w:p>
        </w:tc>
        <w:tc>
          <w:tcPr>
            <w:tcW w:w="7739" w:type="dxa"/>
            <w:shd w:val="clear" w:color="auto" w:fill="1F3864"/>
          </w:tcPr>
          <w:p w14:paraId="12083C1F" w14:textId="77777777" w:rsidR="00053EE8" w:rsidRDefault="00D12A26">
            <w:r>
              <w:rPr>
                <w:b/>
                <w:color w:val="FFFFFF"/>
                <w:sz w:val="17"/>
              </w:rPr>
              <w:t>Detalle</w:t>
            </w:r>
          </w:p>
        </w:tc>
      </w:tr>
      <w:tr w:rsidR="00053EE8" w14:paraId="7D608BE5" w14:textId="77777777">
        <w:trPr>
          <w:jc w:val="center"/>
        </w:trPr>
        <w:tc>
          <w:tcPr>
            <w:tcW w:w="2007" w:type="dxa"/>
          </w:tcPr>
          <w:p w14:paraId="0451D7F3" w14:textId="77777777" w:rsidR="00053EE8" w:rsidRDefault="00D12A26">
            <w:r>
              <w:rPr>
                <w:sz w:val="17"/>
              </w:rPr>
              <w:t>Descripción</w:t>
            </w:r>
          </w:p>
        </w:tc>
        <w:tc>
          <w:tcPr>
            <w:tcW w:w="7739" w:type="dxa"/>
          </w:tcPr>
          <w:p w14:paraId="52D62BF1" w14:textId="77777777" w:rsidR="00053EE8" w:rsidRDefault="00D12A26">
            <w:r>
              <w:rPr>
                <w:sz w:val="17"/>
              </w:rPr>
              <w:t>El sistema debe permitir que un visitante cree una cuenta de paciente con nombre, apellido, RUT, fecha de nacimiento, teléfono, teléfono de contacto, dirección, comuna, actividad, correo y contraseña. El RUT se valida por dígito verificador; correo y RUT son únicos; la contraseña cumple los validadores de Django. Cuenta y perfil se crean en una sola transacción.</w:t>
            </w:r>
          </w:p>
        </w:tc>
      </w:tr>
      <w:tr w:rsidR="00053EE8" w14:paraId="15442EFC" w14:textId="77777777">
        <w:trPr>
          <w:jc w:val="center"/>
        </w:trPr>
        <w:tc>
          <w:tcPr>
            <w:tcW w:w="2007" w:type="dxa"/>
          </w:tcPr>
          <w:p w14:paraId="7BE3DE1A" w14:textId="77777777" w:rsidR="00053EE8" w:rsidRDefault="00D12A26">
            <w:r>
              <w:rPr>
                <w:sz w:val="17"/>
              </w:rPr>
              <w:t>Estado</w:t>
            </w:r>
          </w:p>
        </w:tc>
        <w:tc>
          <w:tcPr>
            <w:tcW w:w="7739" w:type="dxa"/>
            <w:shd w:val="clear" w:color="auto" w:fill="E2F0D9"/>
          </w:tcPr>
          <w:p w14:paraId="6FCC8CD8" w14:textId="77777777" w:rsidR="00053EE8" w:rsidRDefault="00D12A26">
            <w:r>
              <w:rPr>
                <w:sz w:val="17"/>
              </w:rPr>
              <w:t>IMPLEMENTADA</w:t>
            </w:r>
          </w:p>
        </w:tc>
      </w:tr>
      <w:tr w:rsidR="00053EE8" w14:paraId="65E24B5E" w14:textId="77777777">
        <w:trPr>
          <w:jc w:val="center"/>
        </w:trPr>
        <w:tc>
          <w:tcPr>
            <w:tcW w:w="2007" w:type="dxa"/>
          </w:tcPr>
          <w:p w14:paraId="73CB3E67" w14:textId="77777777" w:rsidR="00053EE8" w:rsidRDefault="00D12A26">
            <w:r>
              <w:rPr>
                <w:sz w:val="17"/>
              </w:rPr>
              <w:t>Implementación</w:t>
            </w:r>
          </w:p>
        </w:tc>
        <w:tc>
          <w:tcPr>
            <w:tcW w:w="7739" w:type="dxa"/>
          </w:tcPr>
          <w:p w14:paraId="5725F2D9" w14:textId="77777777" w:rsidR="00053EE8" w:rsidRDefault="00D12A26">
            <w:r>
              <w:rPr>
                <w:sz w:val="17"/>
              </w:rPr>
              <w:t>cuentas/services.py registrar_paciente; POST /api/auth/registro/</w:t>
            </w:r>
          </w:p>
        </w:tc>
      </w:tr>
      <w:tr w:rsidR="00053EE8" w14:paraId="08DE4E43" w14:textId="77777777">
        <w:trPr>
          <w:jc w:val="center"/>
        </w:trPr>
        <w:tc>
          <w:tcPr>
            <w:tcW w:w="2007" w:type="dxa"/>
          </w:tcPr>
          <w:p w14:paraId="35723B80" w14:textId="77777777" w:rsidR="00053EE8" w:rsidRDefault="00D12A26">
            <w:r>
              <w:rPr>
                <w:sz w:val="17"/>
              </w:rPr>
              <w:t>Pruebas backend</w:t>
            </w:r>
          </w:p>
        </w:tc>
        <w:tc>
          <w:tcPr>
            <w:tcW w:w="7739" w:type="dxa"/>
          </w:tcPr>
          <w:p w14:paraId="7A617BFB" w14:textId="77777777" w:rsidR="00053EE8" w:rsidRDefault="00D12A26">
            <w:r>
              <w:rPr>
                <w:sz w:val="17"/>
              </w:rPr>
              <w:t>test_registro_api, test_rut, test_perfiles</w:t>
            </w:r>
          </w:p>
        </w:tc>
      </w:tr>
      <w:tr w:rsidR="00053EE8" w14:paraId="1A3EE69B" w14:textId="77777777">
        <w:trPr>
          <w:jc w:val="center"/>
        </w:trPr>
        <w:tc>
          <w:tcPr>
            <w:tcW w:w="2007" w:type="dxa"/>
          </w:tcPr>
          <w:p w14:paraId="536D2067" w14:textId="77777777" w:rsidR="00053EE8" w:rsidRDefault="00D12A26">
            <w:r>
              <w:rPr>
                <w:sz w:val="17"/>
              </w:rPr>
              <w:t>Pruebas E2E</w:t>
            </w:r>
          </w:p>
        </w:tc>
        <w:tc>
          <w:tcPr>
            <w:tcW w:w="7739" w:type="dxa"/>
          </w:tcPr>
          <w:p w14:paraId="1C80F4E0" w14:textId="77777777" w:rsidR="00053EE8" w:rsidRDefault="00D12A26">
            <w:r>
              <w:rPr>
                <w:sz w:val="17"/>
              </w:rPr>
              <w:t>REG-01..REG-04</w:t>
            </w:r>
          </w:p>
        </w:tc>
      </w:tr>
      <w:tr w:rsidR="00053EE8" w14:paraId="400EB1DA" w14:textId="77777777">
        <w:trPr>
          <w:jc w:val="center"/>
        </w:trPr>
        <w:tc>
          <w:tcPr>
            <w:tcW w:w="2007" w:type="dxa"/>
          </w:tcPr>
          <w:p w14:paraId="7A2188BE" w14:textId="77777777" w:rsidR="00053EE8" w:rsidRDefault="00D12A26">
            <w:r>
              <w:rPr>
                <w:sz w:val="17"/>
              </w:rPr>
              <w:t>Historia / caso de uso</w:t>
            </w:r>
          </w:p>
        </w:tc>
        <w:tc>
          <w:tcPr>
            <w:tcW w:w="7739" w:type="dxa"/>
          </w:tcPr>
          <w:p w14:paraId="7387E951" w14:textId="77777777" w:rsidR="00053EE8" w:rsidRDefault="00D12A26">
            <w:r>
              <w:rPr>
                <w:sz w:val="17"/>
              </w:rPr>
              <w:t>HU-01 / CU-01 Registrarse</w:t>
            </w:r>
          </w:p>
        </w:tc>
      </w:tr>
    </w:tbl>
    <w:p w14:paraId="0EC9C18E" w14:textId="77777777" w:rsidR="00053EE8" w:rsidRDefault="00053EE8"/>
    <w:p w14:paraId="6D131164" w14:textId="77777777" w:rsidR="00053EE8" w:rsidRDefault="00D12A26">
      <w:pPr>
        <w:pStyle w:val="Ttulo3"/>
      </w:pPr>
      <w:r>
        <w:t>RF-002 — Inicio y cierre de sesión</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520431BC" w14:textId="77777777">
        <w:trPr>
          <w:tblHeader/>
          <w:jc w:val="center"/>
        </w:trPr>
        <w:tc>
          <w:tcPr>
            <w:tcW w:w="2007" w:type="dxa"/>
            <w:shd w:val="clear" w:color="auto" w:fill="1F3864"/>
          </w:tcPr>
          <w:p w14:paraId="0F8F1AFF" w14:textId="77777777" w:rsidR="00053EE8" w:rsidRDefault="00D12A26">
            <w:r>
              <w:rPr>
                <w:b/>
                <w:color w:val="FFFFFF"/>
                <w:sz w:val="17"/>
              </w:rPr>
              <w:t>Campo</w:t>
            </w:r>
          </w:p>
        </w:tc>
        <w:tc>
          <w:tcPr>
            <w:tcW w:w="7739" w:type="dxa"/>
            <w:shd w:val="clear" w:color="auto" w:fill="1F3864"/>
          </w:tcPr>
          <w:p w14:paraId="000B713F" w14:textId="77777777" w:rsidR="00053EE8" w:rsidRDefault="00D12A26">
            <w:r>
              <w:rPr>
                <w:b/>
                <w:color w:val="FFFFFF"/>
                <w:sz w:val="17"/>
              </w:rPr>
              <w:t>Detalle</w:t>
            </w:r>
          </w:p>
        </w:tc>
      </w:tr>
      <w:tr w:rsidR="00053EE8" w14:paraId="550293E4" w14:textId="77777777">
        <w:trPr>
          <w:jc w:val="center"/>
        </w:trPr>
        <w:tc>
          <w:tcPr>
            <w:tcW w:w="2007" w:type="dxa"/>
          </w:tcPr>
          <w:p w14:paraId="05F4EDD1" w14:textId="77777777" w:rsidR="00053EE8" w:rsidRDefault="00D12A26">
            <w:r>
              <w:rPr>
                <w:sz w:val="17"/>
              </w:rPr>
              <w:t>Descripción</w:t>
            </w:r>
          </w:p>
        </w:tc>
        <w:tc>
          <w:tcPr>
            <w:tcW w:w="7739" w:type="dxa"/>
          </w:tcPr>
          <w:p w14:paraId="205416FC" w14:textId="77777777" w:rsidR="00053EE8" w:rsidRDefault="00D12A26">
            <w:r>
              <w:rPr>
                <w:sz w:val="17"/>
              </w:rPr>
              <w:t>El sistema debe autenticar por correo y contraseña con sesión y protección CSRF, responder un mensaje único ante credenciales inválidas o cuenta inactiva, registrar en auditoría el inicio exitoso y el fallido, y permitir cerrar sesión.</w:t>
            </w:r>
          </w:p>
        </w:tc>
      </w:tr>
      <w:tr w:rsidR="00053EE8" w14:paraId="75694841" w14:textId="77777777">
        <w:trPr>
          <w:jc w:val="center"/>
        </w:trPr>
        <w:tc>
          <w:tcPr>
            <w:tcW w:w="2007" w:type="dxa"/>
          </w:tcPr>
          <w:p w14:paraId="5EF08391" w14:textId="77777777" w:rsidR="00053EE8" w:rsidRDefault="00D12A26">
            <w:r>
              <w:rPr>
                <w:sz w:val="17"/>
              </w:rPr>
              <w:t>Estado</w:t>
            </w:r>
          </w:p>
        </w:tc>
        <w:tc>
          <w:tcPr>
            <w:tcW w:w="7739" w:type="dxa"/>
            <w:shd w:val="clear" w:color="auto" w:fill="E2F0D9"/>
          </w:tcPr>
          <w:p w14:paraId="4BF4478A" w14:textId="77777777" w:rsidR="00053EE8" w:rsidRDefault="00D12A26">
            <w:r>
              <w:rPr>
                <w:sz w:val="17"/>
              </w:rPr>
              <w:t>IMPLEMENTADA</w:t>
            </w:r>
          </w:p>
        </w:tc>
      </w:tr>
      <w:tr w:rsidR="00053EE8" w14:paraId="21AB7557" w14:textId="77777777">
        <w:trPr>
          <w:jc w:val="center"/>
        </w:trPr>
        <w:tc>
          <w:tcPr>
            <w:tcW w:w="2007" w:type="dxa"/>
          </w:tcPr>
          <w:p w14:paraId="6305DE9F" w14:textId="77777777" w:rsidR="00053EE8" w:rsidRDefault="00D12A26">
            <w:r>
              <w:rPr>
                <w:sz w:val="17"/>
              </w:rPr>
              <w:t>Implementación</w:t>
            </w:r>
          </w:p>
        </w:tc>
        <w:tc>
          <w:tcPr>
            <w:tcW w:w="7739" w:type="dxa"/>
          </w:tcPr>
          <w:p w14:paraId="733A6116" w14:textId="77777777" w:rsidR="00053EE8" w:rsidRDefault="00D12A26">
            <w:r>
              <w:rPr>
                <w:sz w:val="17"/>
              </w:rPr>
              <w:t>cuentas/services.py iniciar_sesion/cerrar_sesion; /api/auth/login|logout|csrf|yo</w:t>
            </w:r>
          </w:p>
        </w:tc>
      </w:tr>
      <w:tr w:rsidR="00053EE8" w14:paraId="6079C7A0" w14:textId="77777777">
        <w:trPr>
          <w:jc w:val="center"/>
        </w:trPr>
        <w:tc>
          <w:tcPr>
            <w:tcW w:w="2007" w:type="dxa"/>
          </w:tcPr>
          <w:p w14:paraId="49C15742" w14:textId="77777777" w:rsidR="00053EE8" w:rsidRDefault="00D12A26">
            <w:r>
              <w:rPr>
                <w:sz w:val="17"/>
              </w:rPr>
              <w:t>Pruebas backend</w:t>
            </w:r>
          </w:p>
        </w:tc>
        <w:tc>
          <w:tcPr>
            <w:tcW w:w="7739" w:type="dxa"/>
          </w:tcPr>
          <w:p w14:paraId="193D51DA" w14:textId="77777777" w:rsidR="00053EE8" w:rsidRDefault="00D12A26">
            <w:r>
              <w:rPr>
                <w:sz w:val="17"/>
              </w:rPr>
              <w:t>test_login_api, test_usuario</w:t>
            </w:r>
          </w:p>
        </w:tc>
      </w:tr>
      <w:tr w:rsidR="00053EE8" w14:paraId="1C57AB03" w14:textId="77777777">
        <w:trPr>
          <w:jc w:val="center"/>
        </w:trPr>
        <w:tc>
          <w:tcPr>
            <w:tcW w:w="2007" w:type="dxa"/>
          </w:tcPr>
          <w:p w14:paraId="3AEC1E24" w14:textId="77777777" w:rsidR="00053EE8" w:rsidRDefault="00D12A26">
            <w:r>
              <w:rPr>
                <w:sz w:val="17"/>
              </w:rPr>
              <w:t>Pruebas E2E</w:t>
            </w:r>
          </w:p>
        </w:tc>
        <w:tc>
          <w:tcPr>
            <w:tcW w:w="7739" w:type="dxa"/>
          </w:tcPr>
          <w:p w14:paraId="0F4D1CD4" w14:textId="77777777" w:rsidR="00053EE8" w:rsidRDefault="00D12A26">
            <w:r>
              <w:rPr>
                <w:sz w:val="17"/>
              </w:rPr>
              <w:t>AUT-02..AUT-05, AUT-08</w:t>
            </w:r>
          </w:p>
        </w:tc>
      </w:tr>
      <w:tr w:rsidR="00053EE8" w14:paraId="772F23B3" w14:textId="77777777">
        <w:trPr>
          <w:jc w:val="center"/>
        </w:trPr>
        <w:tc>
          <w:tcPr>
            <w:tcW w:w="2007" w:type="dxa"/>
          </w:tcPr>
          <w:p w14:paraId="6A485C31" w14:textId="77777777" w:rsidR="00053EE8" w:rsidRDefault="00D12A26">
            <w:r>
              <w:rPr>
                <w:sz w:val="17"/>
              </w:rPr>
              <w:t>Historia / caso de uso</w:t>
            </w:r>
          </w:p>
        </w:tc>
        <w:tc>
          <w:tcPr>
            <w:tcW w:w="7739" w:type="dxa"/>
          </w:tcPr>
          <w:p w14:paraId="7505B64A" w14:textId="77777777" w:rsidR="00053EE8" w:rsidRDefault="00D12A26">
            <w:r>
              <w:rPr>
                <w:sz w:val="17"/>
              </w:rPr>
              <w:t>HU-01 / CU-00 Iniciar/cerrar sesión</w:t>
            </w:r>
          </w:p>
        </w:tc>
      </w:tr>
    </w:tbl>
    <w:p w14:paraId="66797CBE" w14:textId="77777777" w:rsidR="00053EE8" w:rsidRDefault="00053EE8"/>
    <w:p w14:paraId="5DB36275" w14:textId="77777777" w:rsidR="00053EE8" w:rsidRDefault="00D12A26">
      <w:pPr>
        <w:pStyle w:val="Ttulo3"/>
      </w:pPr>
      <w:r>
        <w:lastRenderedPageBreak/>
        <w:t>RF-003 — Control de acceso por rol y por propiedad</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7740C7A5" w14:textId="77777777">
        <w:trPr>
          <w:tblHeader/>
          <w:jc w:val="center"/>
        </w:trPr>
        <w:tc>
          <w:tcPr>
            <w:tcW w:w="2007" w:type="dxa"/>
            <w:shd w:val="clear" w:color="auto" w:fill="1F3864"/>
          </w:tcPr>
          <w:p w14:paraId="45D50FC0" w14:textId="77777777" w:rsidR="00053EE8" w:rsidRDefault="00D12A26">
            <w:r>
              <w:rPr>
                <w:b/>
                <w:color w:val="FFFFFF"/>
                <w:sz w:val="17"/>
              </w:rPr>
              <w:t>Campo</w:t>
            </w:r>
          </w:p>
        </w:tc>
        <w:tc>
          <w:tcPr>
            <w:tcW w:w="7739" w:type="dxa"/>
            <w:shd w:val="clear" w:color="auto" w:fill="1F3864"/>
          </w:tcPr>
          <w:p w14:paraId="19CA0C26" w14:textId="77777777" w:rsidR="00053EE8" w:rsidRDefault="00D12A26">
            <w:r>
              <w:rPr>
                <w:b/>
                <w:color w:val="FFFFFF"/>
                <w:sz w:val="17"/>
              </w:rPr>
              <w:t>Detalle</w:t>
            </w:r>
          </w:p>
        </w:tc>
      </w:tr>
      <w:tr w:rsidR="00053EE8" w14:paraId="0822C31E" w14:textId="77777777">
        <w:trPr>
          <w:jc w:val="center"/>
        </w:trPr>
        <w:tc>
          <w:tcPr>
            <w:tcW w:w="2007" w:type="dxa"/>
          </w:tcPr>
          <w:p w14:paraId="0B380DD7" w14:textId="77777777" w:rsidR="00053EE8" w:rsidRDefault="00D12A26">
            <w:r>
              <w:rPr>
                <w:sz w:val="17"/>
              </w:rPr>
              <w:t>Descripción</w:t>
            </w:r>
          </w:p>
        </w:tc>
        <w:tc>
          <w:tcPr>
            <w:tcW w:w="7739" w:type="dxa"/>
          </w:tcPr>
          <w:p w14:paraId="00779F31" w14:textId="77777777" w:rsidR="00053EE8" w:rsidRDefault="00D12A26">
            <w:r>
              <w:rPr>
                <w:sz w:val="17"/>
              </w:rPr>
              <w:t>El sistema debe distinguir los roles paciente, profesional y administrador; cada página web exige sesión y rol (con otro rol redirige a su propio panel); la API filtra por dueño del recurso (lo ajeno responde 404) y el parámetro next solo admite rutas internas.</w:t>
            </w:r>
          </w:p>
        </w:tc>
      </w:tr>
      <w:tr w:rsidR="00053EE8" w14:paraId="1ED648E3" w14:textId="77777777">
        <w:trPr>
          <w:jc w:val="center"/>
        </w:trPr>
        <w:tc>
          <w:tcPr>
            <w:tcW w:w="2007" w:type="dxa"/>
          </w:tcPr>
          <w:p w14:paraId="38A3FEBC" w14:textId="77777777" w:rsidR="00053EE8" w:rsidRDefault="00D12A26">
            <w:r>
              <w:rPr>
                <w:sz w:val="17"/>
              </w:rPr>
              <w:t>Estado</w:t>
            </w:r>
          </w:p>
        </w:tc>
        <w:tc>
          <w:tcPr>
            <w:tcW w:w="7739" w:type="dxa"/>
            <w:shd w:val="clear" w:color="auto" w:fill="E2F0D9"/>
          </w:tcPr>
          <w:p w14:paraId="0670576B" w14:textId="77777777" w:rsidR="00053EE8" w:rsidRDefault="00D12A26">
            <w:r>
              <w:rPr>
                <w:sz w:val="17"/>
              </w:rPr>
              <w:t>IMPLEMENTADA</w:t>
            </w:r>
          </w:p>
        </w:tc>
      </w:tr>
      <w:tr w:rsidR="00053EE8" w14:paraId="126D0135" w14:textId="77777777">
        <w:trPr>
          <w:jc w:val="center"/>
        </w:trPr>
        <w:tc>
          <w:tcPr>
            <w:tcW w:w="2007" w:type="dxa"/>
          </w:tcPr>
          <w:p w14:paraId="1DB6FBF7" w14:textId="77777777" w:rsidR="00053EE8" w:rsidRDefault="00D12A26">
            <w:r>
              <w:rPr>
                <w:sz w:val="17"/>
              </w:rPr>
              <w:t>Implementación</w:t>
            </w:r>
          </w:p>
        </w:tc>
        <w:tc>
          <w:tcPr>
            <w:tcW w:w="7739" w:type="dxa"/>
          </w:tcPr>
          <w:p w14:paraId="0FED01DC" w14:textId="77777777" w:rsidR="00053EE8" w:rsidRDefault="00D12A26">
            <w:r>
              <w:rPr>
                <w:sz w:val="17"/>
              </w:rPr>
              <w:t>cuentas/permissions.py; web/views.py pagina(); selectors.py</w:t>
            </w:r>
          </w:p>
        </w:tc>
      </w:tr>
      <w:tr w:rsidR="00053EE8" w14:paraId="58520233" w14:textId="77777777">
        <w:trPr>
          <w:jc w:val="center"/>
        </w:trPr>
        <w:tc>
          <w:tcPr>
            <w:tcW w:w="2007" w:type="dxa"/>
          </w:tcPr>
          <w:p w14:paraId="7AD40F23" w14:textId="77777777" w:rsidR="00053EE8" w:rsidRDefault="00D12A26">
            <w:r>
              <w:rPr>
                <w:sz w:val="17"/>
              </w:rPr>
              <w:t>Pruebas backend</w:t>
            </w:r>
          </w:p>
        </w:tc>
        <w:tc>
          <w:tcPr>
            <w:tcW w:w="7739" w:type="dxa"/>
          </w:tcPr>
          <w:p w14:paraId="3455BD75" w14:textId="77777777" w:rsidR="00053EE8" w:rsidRDefault="00D12A26">
            <w:r>
              <w:rPr>
                <w:sz w:val="17"/>
              </w:rPr>
              <w:t>test_permisos, test_paginas</w:t>
            </w:r>
          </w:p>
        </w:tc>
      </w:tr>
      <w:tr w:rsidR="00053EE8" w14:paraId="0FCDFB96" w14:textId="77777777">
        <w:trPr>
          <w:jc w:val="center"/>
        </w:trPr>
        <w:tc>
          <w:tcPr>
            <w:tcW w:w="2007" w:type="dxa"/>
          </w:tcPr>
          <w:p w14:paraId="5D2B506B" w14:textId="77777777" w:rsidR="00053EE8" w:rsidRDefault="00D12A26">
            <w:r>
              <w:rPr>
                <w:sz w:val="17"/>
              </w:rPr>
              <w:t>Pruebas E2E</w:t>
            </w:r>
          </w:p>
        </w:tc>
        <w:tc>
          <w:tcPr>
            <w:tcW w:w="7739" w:type="dxa"/>
          </w:tcPr>
          <w:p w14:paraId="61B8F64E" w14:textId="77777777" w:rsidR="00053EE8" w:rsidRDefault="00D12A26">
            <w:r>
              <w:rPr>
                <w:sz w:val="17"/>
              </w:rPr>
              <w:t>AUT-06, AUT-07, AUT-09</w:t>
            </w:r>
          </w:p>
        </w:tc>
      </w:tr>
      <w:tr w:rsidR="00053EE8" w14:paraId="51E210FF" w14:textId="77777777">
        <w:trPr>
          <w:jc w:val="center"/>
        </w:trPr>
        <w:tc>
          <w:tcPr>
            <w:tcW w:w="2007" w:type="dxa"/>
          </w:tcPr>
          <w:p w14:paraId="6C395686" w14:textId="77777777" w:rsidR="00053EE8" w:rsidRDefault="00D12A26">
            <w:r>
              <w:rPr>
                <w:sz w:val="17"/>
              </w:rPr>
              <w:t>Historia / caso de uso</w:t>
            </w:r>
          </w:p>
        </w:tc>
        <w:tc>
          <w:tcPr>
            <w:tcW w:w="7739" w:type="dxa"/>
          </w:tcPr>
          <w:p w14:paraId="6EB932E3" w14:textId="77777777" w:rsidR="00053EE8" w:rsidRDefault="00D12A26">
            <w:r>
              <w:rPr>
                <w:sz w:val="17"/>
              </w:rPr>
              <w:t>— / Transversal</w:t>
            </w:r>
          </w:p>
        </w:tc>
      </w:tr>
    </w:tbl>
    <w:p w14:paraId="68B2DB14" w14:textId="77777777" w:rsidR="00053EE8" w:rsidRDefault="00053EE8"/>
    <w:p w14:paraId="308B834E" w14:textId="77777777" w:rsidR="00053EE8" w:rsidRDefault="00D12A26">
      <w:pPr>
        <w:pStyle w:val="Ttulo3"/>
      </w:pPr>
      <w:r>
        <w:t>RF-004 — Alta de podólogos por el administrador</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71B215BB" w14:textId="77777777">
        <w:trPr>
          <w:tblHeader/>
          <w:jc w:val="center"/>
        </w:trPr>
        <w:tc>
          <w:tcPr>
            <w:tcW w:w="2007" w:type="dxa"/>
            <w:shd w:val="clear" w:color="auto" w:fill="1F3864"/>
          </w:tcPr>
          <w:p w14:paraId="73391688" w14:textId="77777777" w:rsidR="00053EE8" w:rsidRDefault="00D12A26">
            <w:r>
              <w:rPr>
                <w:b/>
                <w:color w:val="FFFFFF"/>
                <w:sz w:val="17"/>
              </w:rPr>
              <w:t>Campo</w:t>
            </w:r>
          </w:p>
        </w:tc>
        <w:tc>
          <w:tcPr>
            <w:tcW w:w="7739" w:type="dxa"/>
            <w:shd w:val="clear" w:color="auto" w:fill="1F3864"/>
          </w:tcPr>
          <w:p w14:paraId="70225F62" w14:textId="77777777" w:rsidR="00053EE8" w:rsidRDefault="00D12A26">
            <w:r>
              <w:rPr>
                <w:b/>
                <w:color w:val="FFFFFF"/>
                <w:sz w:val="17"/>
              </w:rPr>
              <w:t>Detalle</w:t>
            </w:r>
          </w:p>
        </w:tc>
      </w:tr>
      <w:tr w:rsidR="00053EE8" w14:paraId="3CC2E4B6" w14:textId="77777777">
        <w:trPr>
          <w:jc w:val="center"/>
        </w:trPr>
        <w:tc>
          <w:tcPr>
            <w:tcW w:w="2007" w:type="dxa"/>
          </w:tcPr>
          <w:p w14:paraId="57F88CC3" w14:textId="77777777" w:rsidR="00053EE8" w:rsidRDefault="00D12A26">
            <w:r>
              <w:rPr>
                <w:sz w:val="17"/>
              </w:rPr>
              <w:t>Descripción</w:t>
            </w:r>
          </w:p>
        </w:tc>
        <w:tc>
          <w:tcPr>
            <w:tcW w:w="7739" w:type="dxa"/>
          </w:tcPr>
          <w:p w14:paraId="753CE8FB" w14:textId="77777777" w:rsidR="00053EE8" w:rsidRDefault="00D12A26">
            <w:r>
              <w:rPr>
                <w:sz w:val="17"/>
              </w:rPr>
              <w:t>El sistema debe permitir que solo el administrador cree cuentas de podólogo (Usuario con rol profesional y su perfil Profesional) desde el panel de administración; no existe registro público de profesionales.</w:t>
            </w:r>
          </w:p>
        </w:tc>
      </w:tr>
      <w:tr w:rsidR="00053EE8" w14:paraId="3CA8107E" w14:textId="77777777">
        <w:trPr>
          <w:jc w:val="center"/>
        </w:trPr>
        <w:tc>
          <w:tcPr>
            <w:tcW w:w="2007" w:type="dxa"/>
          </w:tcPr>
          <w:p w14:paraId="1BCCF9F4" w14:textId="77777777" w:rsidR="00053EE8" w:rsidRDefault="00D12A26">
            <w:r>
              <w:rPr>
                <w:sz w:val="17"/>
              </w:rPr>
              <w:t>Estado</w:t>
            </w:r>
          </w:p>
        </w:tc>
        <w:tc>
          <w:tcPr>
            <w:tcW w:w="7739" w:type="dxa"/>
            <w:shd w:val="clear" w:color="auto" w:fill="E2F0D9"/>
          </w:tcPr>
          <w:p w14:paraId="219DC555" w14:textId="77777777" w:rsidR="00053EE8" w:rsidRDefault="00D12A26">
            <w:r>
              <w:rPr>
                <w:sz w:val="17"/>
              </w:rPr>
              <w:t>IMPLEMENTADA</w:t>
            </w:r>
          </w:p>
        </w:tc>
      </w:tr>
      <w:tr w:rsidR="00053EE8" w14:paraId="42BCA356" w14:textId="77777777">
        <w:trPr>
          <w:jc w:val="center"/>
        </w:trPr>
        <w:tc>
          <w:tcPr>
            <w:tcW w:w="2007" w:type="dxa"/>
          </w:tcPr>
          <w:p w14:paraId="168D779C" w14:textId="77777777" w:rsidR="00053EE8" w:rsidRDefault="00D12A26">
            <w:r>
              <w:rPr>
                <w:sz w:val="17"/>
              </w:rPr>
              <w:t>Implementación</w:t>
            </w:r>
          </w:p>
        </w:tc>
        <w:tc>
          <w:tcPr>
            <w:tcW w:w="7739" w:type="dxa"/>
          </w:tcPr>
          <w:p w14:paraId="4C325A3D" w14:textId="77777777" w:rsidR="00053EE8" w:rsidRDefault="00D12A26">
            <w:r>
              <w:rPr>
                <w:sz w:val="17"/>
              </w:rPr>
              <w:t>cuentas/services.py crear_profesional; cuentas/admin.py</w:t>
            </w:r>
          </w:p>
        </w:tc>
      </w:tr>
      <w:tr w:rsidR="00053EE8" w14:paraId="6FFBB954" w14:textId="77777777">
        <w:trPr>
          <w:jc w:val="center"/>
        </w:trPr>
        <w:tc>
          <w:tcPr>
            <w:tcW w:w="2007" w:type="dxa"/>
          </w:tcPr>
          <w:p w14:paraId="59D2F787" w14:textId="77777777" w:rsidR="00053EE8" w:rsidRDefault="00D12A26">
            <w:r>
              <w:rPr>
                <w:sz w:val="17"/>
              </w:rPr>
              <w:t>Pruebas backend</w:t>
            </w:r>
          </w:p>
        </w:tc>
        <w:tc>
          <w:tcPr>
            <w:tcW w:w="7739" w:type="dxa"/>
          </w:tcPr>
          <w:p w14:paraId="0D6ED55B" w14:textId="77777777" w:rsidR="00053EE8" w:rsidRDefault="00D12A26">
            <w:r>
              <w:rPr>
                <w:sz w:val="17"/>
              </w:rPr>
              <w:t>test_perfiles</w:t>
            </w:r>
          </w:p>
        </w:tc>
      </w:tr>
      <w:tr w:rsidR="00053EE8" w14:paraId="2E931DE3" w14:textId="77777777">
        <w:trPr>
          <w:jc w:val="center"/>
        </w:trPr>
        <w:tc>
          <w:tcPr>
            <w:tcW w:w="2007" w:type="dxa"/>
          </w:tcPr>
          <w:p w14:paraId="2701D157" w14:textId="77777777" w:rsidR="00053EE8" w:rsidRDefault="00D12A26">
            <w:r>
              <w:rPr>
                <w:sz w:val="17"/>
              </w:rPr>
              <w:t>Pruebas E2E</w:t>
            </w:r>
          </w:p>
        </w:tc>
        <w:tc>
          <w:tcPr>
            <w:tcW w:w="7739" w:type="dxa"/>
          </w:tcPr>
          <w:p w14:paraId="0BC8B9F8" w14:textId="77777777" w:rsidR="00053EE8" w:rsidRDefault="00D12A26">
            <w:r>
              <w:rPr>
                <w:sz w:val="17"/>
              </w:rPr>
              <w:t>—</w:t>
            </w:r>
          </w:p>
        </w:tc>
      </w:tr>
      <w:tr w:rsidR="00053EE8" w14:paraId="3DE7F712" w14:textId="77777777">
        <w:trPr>
          <w:jc w:val="center"/>
        </w:trPr>
        <w:tc>
          <w:tcPr>
            <w:tcW w:w="2007" w:type="dxa"/>
          </w:tcPr>
          <w:p w14:paraId="5CEE492E" w14:textId="77777777" w:rsidR="00053EE8" w:rsidRDefault="00D12A26">
            <w:r>
              <w:rPr>
                <w:sz w:val="17"/>
              </w:rPr>
              <w:t>Historia / caso de uso</w:t>
            </w:r>
          </w:p>
        </w:tc>
        <w:tc>
          <w:tcPr>
            <w:tcW w:w="7739" w:type="dxa"/>
          </w:tcPr>
          <w:p w14:paraId="3C7A60FF" w14:textId="77777777" w:rsidR="00053EE8" w:rsidRDefault="00D12A26">
            <w:r>
              <w:rPr>
                <w:sz w:val="17"/>
              </w:rPr>
              <w:t>HU-20 (propuesta) / CU-04 Crear podólogo</w:t>
            </w:r>
          </w:p>
        </w:tc>
      </w:tr>
    </w:tbl>
    <w:p w14:paraId="06FE3E9E" w14:textId="77777777" w:rsidR="00053EE8" w:rsidRDefault="00053EE8"/>
    <w:p w14:paraId="62B4D50A" w14:textId="77777777" w:rsidR="00053EE8" w:rsidRDefault="00D12A26">
      <w:pPr>
        <w:pStyle w:val="Ttulo3"/>
      </w:pPr>
      <w:r>
        <w:t>RF-005 — Catálogo de tratamientos</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51C22DB7" w14:textId="77777777">
        <w:trPr>
          <w:tblHeader/>
          <w:jc w:val="center"/>
        </w:trPr>
        <w:tc>
          <w:tcPr>
            <w:tcW w:w="2007" w:type="dxa"/>
            <w:shd w:val="clear" w:color="auto" w:fill="1F3864"/>
          </w:tcPr>
          <w:p w14:paraId="4E5DCFD3" w14:textId="77777777" w:rsidR="00053EE8" w:rsidRDefault="00D12A26">
            <w:r>
              <w:rPr>
                <w:b/>
                <w:color w:val="FFFFFF"/>
                <w:sz w:val="17"/>
              </w:rPr>
              <w:t>Campo</w:t>
            </w:r>
          </w:p>
        </w:tc>
        <w:tc>
          <w:tcPr>
            <w:tcW w:w="7739" w:type="dxa"/>
            <w:shd w:val="clear" w:color="auto" w:fill="1F3864"/>
          </w:tcPr>
          <w:p w14:paraId="7FFAC0C4" w14:textId="77777777" w:rsidR="00053EE8" w:rsidRDefault="00D12A26">
            <w:r>
              <w:rPr>
                <w:b/>
                <w:color w:val="FFFFFF"/>
                <w:sz w:val="17"/>
              </w:rPr>
              <w:t>Detalle</w:t>
            </w:r>
          </w:p>
        </w:tc>
      </w:tr>
      <w:tr w:rsidR="00053EE8" w14:paraId="2CB5C325" w14:textId="77777777">
        <w:trPr>
          <w:jc w:val="center"/>
        </w:trPr>
        <w:tc>
          <w:tcPr>
            <w:tcW w:w="2007" w:type="dxa"/>
          </w:tcPr>
          <w:p w14:paraId="2160B1E7" w14:textId="77777777" w:rsidR="00053EE8" w:rsidRDefault="00D12A26">
            <w:r>
              <w:rPr>
                <w:sz w:val="17"/>
              </w:rPr>
              <w:t>Descripción</w:t>
            </w:r>
          </w:p>
        </w:tc>
        <w:tc>
          <w:tcPr>
            <w:tcW w:w="7739" w:type="dxa"/>
          </w:tcPr>
          <w:p w14:paraId="1595BE64" w14:textId="77777777" w:rsidR="00053EE8" w:rsidRDefault="00D12A26">
            <w:r>
              <w:rPr>
                <w:sz w:val="17"/>
              </w:rPr>
              <w:t>El sistema debe mantener tratamientos con nombre único, descripción, duración (&gt; 0 min), precio en CLP y estado activo; el administrador los gestiona en el panel (sin borrado) y pacientes y podólogos consultan los activos.</w:t>
            </w:r>
          </w:p>
        </w:tc>
      </w:tr>
      <w:tr w:rsidR="00053EE8" w14:paraId="779C7CB7" w14:textId="77777777">
        <w:trPr>
          <w:jc w:val="center"/>
        </w:trPr>
        <w:tc>
          <w:tcPr>
            <w:tcW w:w="2007" w:type="dxa"/>
          </w:tcPr>
          <w:p w14:paraId="540C1A7D" w14:textId="77777777" w:rsidR="00053EE8" w:rsidRDefault="00D12A26">
            <w:r>
              <w:rPr>
                <w:sz w:val="17"/>
              </w:rPr>
              <w:t>Estado</w:t>
            </w:r>
          </w:p>
        </w:tc>
        <w:tc>
          <w:tcPr>
            <w:tcW w:w="7739" w:type="dxa"/>
            <w:shd w:val="clear" w:color="auto" w:fill="E2F0D9"/>
          </w:tcPr>
          <w:p w14:paraId="6F610227" w14:textId="77777777" w:rsidR="00053EE8" w:rsidRDefault="00D12A26">
            <w:r>
              <w:rPr>
                <w:sz w:val="17"/>
              </w:rPr>
              <w:t>IMPLEMENTADA</w:t>
            </w:r>
          </w:p>
        </w:tc>
      </w:tr>
      <w:tr w:rsidR="00053EE8" w14:paraId="3A4C7882" w14:textId="77777777">
        <w:trPr>
          <w:jc w:val="center"/>
        </w:trPr>
        <w:tc>
          <w:tcPr>
            <w:tcW w:w="2007" w:type="dxa"/>
          </w:tcPr>
          <w:p w14:paraId="49695DB5" w14:textId="77777777" w:rsidR="00053EE8" w:rsidRDefault="00D12A26">
            <w:r>
              <w:rPr>
                <w:sz w:val="17"/>
              </w:rPr>
              <w:t>Implementación</w:t>
            </w:r>
          </w:p>
        </w:tc>
        <w:tc>
          <w:tcPr>
            <w:tcW w:w="7739" w:type="dxa"/>
          </w:tcPr>
          <w:p w14:paraId="6A3CD1E0" w14:textId="77777777" w:rsidR="00053EE8" w:rsidRDefault="00D12A26">
            <w:r>
              <w:rPr>
                <w:sz w:val="17"/>
              </w:rPr>
              <w:t>agenda/models.py Tratamiento; agenda/admin.py; GET /api/tratamientos/</w:t>
            </w:r>
          </w:p>
        </w:tc>
      </w:tr>
      <w:tr w:rsidR="00053EE8" w14:paraId="7565F410" w14:textId="77777777">
        <w:trPr>
          <w:jc w:val="center"/>
        </w:trPr>
        <w:tc>
          <w:tcPr>
            <w:tcW w:w="2007" w:type="dxa"/>
          </w:tcPr>
          <w:p w14:paraId="22B7EFEA" w14:textId="77777777" w:rsidR="00053EE8" w:rsidRDefault="00D12A26">
            <w:r>
              <w:rPr>
                <w:sz w:val="17"/>
              </w:rPr>
              <w:t>Pruebas backend</w:t>
            </w:r>
          </w:p>
        </w:tc>
        <w:tc>
          <w:tcPr>
            <w:tcW w:w="7739" w:type="dxa"/>
          </w:tcPr>
          <w:p w14:paraId="057BB1F0" w14:textId="77777777" w:rsidR="00053EE8" w:rsidRDefault="00D12A26">
            <w:r>
              <w:rPr>
                <w:sz w:val="17"/>
              </w:rPr>
              <w:t>test_tratamiento</w:t>
            </w:r>
          </w:p>
        </w:tc>
      </w:tr>
      <w:tr w:rsidR="00053EE8" w14:paraId="457C97EE" w14:textId="77777777">
        <w:trPr>
          <w:jc w:val="center"/>
        </w:trPr>
        <w:tc>
          <w:tcPr>
            <w:tcW w:w="2007" w:type="dxa"/>
          </w:tcPr>
          <w:p w14:paraId="63510CA3" w14:textId="77777777" w:rsidR="00053EE8" w:rsidRDefault="00D12A26">
            <w:r>
              <w:rPr>
                <w:sz w:val="17"/>
              </w:rPr>
              <w:t>Pruebas E2E</w:t>
            </w:r>
          </w:p>
        </w:tc>
        <w:tc>
          <w:tcPr>
            <w:tcW w:w="7739" w:type="dxa"/>
          </w:tcPr>
          <w:p w14:paraId="375EA8C0" w14:textId="77777777" w:rsidR="00053EE8" w:rsidRDefault="00D12A26">
            <w:r>
              <w:rPr>
                <w:sz w:val="17"/>
              </w:rPr>
              <w:t>RES-02 (indirecto)</w:t>
            </w:r>
          </w:p>
        </w:tc>
      </w:tr>
      <w:tr w:rsidR="00053EE8" w14:paraId="18B1FF2D" w14:textId="77777777">
        <w:trPr>
          <w:jc w:val="center"/>
        </w:trPr>
        <w:tc>
          <w:tcPr>
            <w:tcW w:w="2007" w:type="dxa"/>
          </w:tcPr>
          <w:p w14:paraId="57DD588E" w14:textId="77777777" w:rsidR="00053EE8" w:rsidRDefault="00D12A26">
            <w:r>
              <w:rPr>
                <w:sz w:val="17"/>
              </w:rPr>
              <w:t>Historia / caso de uso</w:t>
            </w:r>
          </w:p>
        </w:tc>
        <w:tc>
          <w:tcPr>
            <w:tcW w:w="7739" w:type="dxa"/>
          </w:tcPr>
          <w:p w14:paraId="619B2A48" w14:textId="77777777" w:rsidR="00053EE8" w:rsidRDefault="00D12A26">
            <w:r>
              <w:rPr>
                <w:sz w:val="17"/>
              </w:rPr>
              <w:t>HU-19 (propuesta) / CU-04 Gestionar tratamientos</w:t>
            </w:r>
          </w:p>
        </w:tc>
      </w:tr>
    </w:tbl>
    <w:p w14:paraId="7F970DDA" w14:textId="77777777" w:rsidR="00053EE8" w:rsidRDefault="00053EE8"/>
    <w:p w14:paraId="60FB605A" w14:textId="77777777" w:rsidR="00053EE8" w:rsidRDefault="00D12A26">
      <w:pPr>
        <w:pStyle w:val="Ttulo3"/>
      </w:pPr>
      <w:r>
        <w:t>RF-006 — Consentimiento informado</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65C56088" w14:textId="77777777">
        <w:trPr>
          <w:tblHeader/>
          <w:jc w:val="center"/>
        </w:trPr>
        <w:tc>
          <w:tcPr>
            <w:tcW w:w="2007" w:type="dxa"/>
            <w:shd w:val="clear" w:color="auto" w:fill="1F3864"/>
          </w:tcPr>
          <w:p w14:paraId="26AC35C9" w14:textId="77777777" w:rsidR="00053EE8" w:rsidRDefault="00D12A26">
            <w:r>
              <w:rPr>
                <w:b/>
                <w:color w:val="FFFFFF"/>
                <w:sz w:val="17"/>
              </w:rPr>
              <w:t>Campo</w:t>
            </w:r>
          </w:p>
        </w:tc>
        <w:tc>
          <w:tcPr>
            <w:tcW w:w="7739" w:type="dxa"/>
            <w:shd w:val="clear" w:color="auto" w:fill="1F3864"/>
          </w:tcPr>
          <w:p w14:paraId="379838BC" w14:textId="77777777" w:rsidR="00053EE8" w:rsidRDefault="00D12A26">
            <w:r>
              <w:rPr>
                <w:b/>
                <w:color w:val="FFFFFF"/>
                <w:sz w:val="17"/>
              </w:rPr>
              <w:t>Detalle</w:t>
            </w:r>
          </w:p>
        </w:tc>
      </w:tr>
      <w:tr w:rsidR="00053EE8" w14:paraId="28F670C6" w14:textId="77777777">
        <w:trPr>
          <w:jc w:val="center"/>
        </w:trPr>
        <w:tc>
          <w:tcPr>
            <w:tcW w:w="2007" w:type="dxa"/>
          </w:tcPr>
          <w:p w14:paraId="6015323F" w14:textId="77777777" w:rsidR="00053EE8" w:rsidRDefault="00D12A26">
            <w:r>
              <w:rPr>
                <w:sz w:val="17"/>
              </w:rPr>
              <w:t>Descripción</w:t>
            </w:r>
          </w:p>
        </w:tc>
        <w:tc>
          <w:tcPr>
            <w:tcW w:w="7739" w:type="dxa"/>
          </w:tcPr>
          <w:p w14:paraId="283589DB" w14:textId="77777777" w:rsidR="00053EE8" w:rsidRDefault="00D12A26">
            <w:r>
              <w:rPr>
                <w:sz w:val="17"/>
              </w:rPr>
              <w:t>El sistema debe permitir al paciente aceptar, consultar y revocar el consentimiento de tratamiento de datos personales y de salud, registrando la versión del texto fijada por el servidor; solo puede existir un consentimiento vigente por tipo.</w:t>
            </w:r>
          </w:p>
        </w:tc>
      </w:tr>
      <w:tr w:rsidR="00053EE8" w14:paraId="275CAE9C" w14:textId="77777777">
        <w:trPr>
          <w:jc w:val="center"/>
        </w:trPr>
        <w:tc>
          <w:tcPr>
            <w:tcW w:w="2007" w:type="dxa"/>
          </w:tcPr>
          <w:p w14:paraId="11512A15" w14:textId="77777777" w:rsidR="00053EE8" w:rsidRDefault="00D12A26">
            <w:r>
              <w:rPr>
                <w:sz w:val="17"/>
              </w:rPr>
              <w:t>Estado</w:t>
            </w:r>
          </w:p>
        </w:tc>
        <w:tc>
          <w:tcPr>
            <w:tcW w:w="7739" w:type="dxa"/>
            <w:shd w:val="clear" w:color="auto" w:fill="E2F0D9"/>
          </w:tcPr>
          <w:p w14:paraId="71C82C69" w14:textId="77777777" w:rsidR="00053EE8" w:rsidRDefault="00D12A26">
            <w:r>
              <w:rPr>
                <w:sz w:val="17"/>
              </w:rPr>
              <w:t>IMPLEMENTADA</w:t>
            </w:r>
          </w:p>
        </w:tc>
      </w:tr>
      <w:tr w:rsidR="00053EE8" w14:paraId="69E30CDE" w14:textId="77777777">
        <w:trPr>
          <w:jc w:val="center"/>
        </w:trPr>
        <w:tc>
          <w:tcPr>
            <w:tcW w:w="2007" w:type="dxa"/>
          </w:tcPr>
          <w:p w14:paraId="29A350E5" w14:textId="77777777" w:rsidR="00053EE8" w:rsidRDefault="00D12A26">
            <w:r>
              <w:rPr>
                <w:sz w:val="17"/>
              </w:rPr>
              <w:t>Implementación</w:t>
            </w:r>
          </w:p>
        </w:tc>
        <w:tc>
          <w:tcPr>
            <w:tcW w:w="7739" w:type="dxa"/>
          </w:tcPr>
          <w:p w14:paraId="796319D6" w14:textId="77777777" w:rsidR="00053EE8" w:rsidRDefault="00D12A26">
            <w:r>
              <w:rPr>
                <w:sz w:val="17"/>
              </w:rPr>
              <w:t>clinica/services.py aceptar/revocar_consentimiento; /api/consentimientos/</w:t>
            </w:r>
          </w:p>
        </w:tc>
      </w:tr>
      <w:tr w:rsidR="00053EE8" w14:paraId="420971A8" w14:textId="77777777">
        <w:trPr>
          <w:jc w:val="center"/>
        </w:trPr>
        <w:tc>
          <w:tcPr>
            <w:tcW w:w="2007" w:type="dxa"/>
          </w:tcPr>
          <w:p w14:paraId="467190AB" w14:textId="77777777" w:rsidR="00053EE8" w:rsidRDefault="00D12A26">
            <w:r>
              <w:rPr>
                <w:sz w:val="17"/>
              </w:rPr>
              <w:lastRenderedPageBreak/>
              <w:t>Pruebas backend</w:t>
            </w:r>
          </w:p>
        </w:tc>
        <w:tc>
          <w:tcPr>
            <w:tcW w:w="7739" w:type="dxa"/>
          </w:tcPr>
          <w:p w14:paraId="0DC7B8CE" w14:textId="77777777" w:rsidR="00053EE8" w:rsidRDefault="00D12A26">
            <w:r>
              <w:rPr>
                <w:sz w:val="17"/>
              </w:rPr>
              <w:t>test_consentimiento, test_consentimiento_api</w:t>
            </w:r>
          </w:p>
        </w:tc>
      </w:tr>
      <w:tr w:rsidR="00053EE8" w14:paraId="1E91831C" w14:textId="77777777">
        <w:trPr>
          <w:jc w:val="center"/>
        </w:trPr>
        <w:tc>
          <w:tcPr>
            <w:tcW w:w="2007" w:type="dxa"/>
          </w:tcPr>
          <w:p w14:paraId="7F5A040F" w14:textId="77777777" w:rsidR="00053EE8" w:rsidRDefault="00D12A26">
            <w:r>
              <w:rPr>
                <w:sz w:val="17"/>
              </w:rPr>
              <w:t>Pruebas E2E</w:t>
            </w:r>
          </w:p>
        </w:tc>
        <w:tc>
          <w:tcPr>
            <w:tcW w:w="7739" w:type="dxa"/>
          </w:tcPr>
          <w:p w14:paraId="3B5A9EF9" w14:textId="77777777" w:rsidR="00053EE8" w:rsidRDefault="00D12A26">
            <w:r>
              <w:rPr>
                <w:sz w:val="17"/>
              </w:rPr>
              <w:t>CON-01..CON-03</w:t>
            </w:r>
          </w:p>
        </w:tc>
      </w:tr>
      <w:tr w:rsidR="00053EE8" w14:paraId="61ED4965" w14:textId="77777777">
        <w:trPr>
          <w:jc w:val="center"/>
        </w:trPr>
        <w:tc>
          <w:tcPr>
            <w:tcW w:w="2007" w:type="dxa"/>
          </w:tcPr>
          <w:p w14:paraId="4F5F9C0B" w14:textId="77777777" w:rsidR="00053EE8" w:rsidRDefault="00D12A26">
            <w:r>
              <w:rPr>
                <w:sz w:val="17"/>
              </w:rPr>
              <w:t>Historia / caso de uso</w:t>
            </w:r>
          </w:p>
        </w:tc>
        <w:tc>
          <w:tcPr>
            <w:tcW w:w="7739" w:type="dxa"/>
          </w:tcPr>
          <w:p w14:paraId="21F227CB" w14:textId="77777777" w:rsidR="00053EE8" w:rsidRDefault="00D12A26">
            <w:r>
              <w:rPr>
                <w:sz w:val="17"/>
              </w:rPr>
              <w:t>HU-12 (propuesta) / CU-01 Aceptar o revocar consentimiento</w:t>
            </w:r>
          </w:p>
        </w:tc>
      </w:tr>
    </w:tbl>
    <w:p w14:paraId="67259FCD" w14:textId="77777777" w:rsidR="00053EE8" w:rsidRDefault="00053EE8"/>
    <w:p w14:paraId="29705BD5" w14:textId="77777777" w:rsidR="00053EE8" w:rsidRDefault="00D12A26">
      <w:pPr>
        <w:pStyle w:val="Ttulo3"/>
      </w:pPr>
      <w:r>
        <w:t>RF-007 — Horario semanal del podólogo</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17E4A7CE" w14:textId="77777777">
        <w:trPr>
          <w:tblHeader/>
          <w:jc w:val="center"/>
        </w:trPr>
        <w:tc>
          <w:tcPr>
            <w:tcW w:w="2007" w:type="dxa"/>
            <w:shd w:val="clear" w:color="auto" w:fill="1F3864"/>
          </w:tcPr>
          <w:p w14:paraId="567FC47B" w14:textId="77777777" w:rsidR="00053EE8" w:rsidRDefault="00D12A26">
            <w:r>
              <w:rPr>
                <w:b/>
                <w:color w:val="FFFFFF"/>
                <w:sz w:val="17"/>
              </w:rPr>
              <w:t>Campo</w:t>
            </w:r>
          </w:p>
        </w:tc>
        <w:tc>
          <w:tcPr>
            <w:tcW w:w="7739" w:type="dxa"/>
            <w:shd w:val="clear" w:color="auto" w:fill="1F3864"/>
          </w:tcPr>
          <w:p w14:paraId="7EA1952C" w14:textId="77777777" w:rsidR="00053EE8" w:rsidRDefault="00D12A26">
            <w:r>
              <w:rPr>
                <w:b/>
                <w:color w:val="FFFFFF"/>
                <w:sz w:val="17"/>
              </w:rPr>
              <w:t>Detalle</w:t>
            </w:r>
          </w:p>
        </w:tc>
      </w:tr>
      <w:tr w:rsidR="00053EE8" w14:paraId="52001463" w14:textId="77777777">
        <w:trPr>
          <w:jc w:val="center"/>
        </w:trPr>
        <w:tc>
          <w:tcPr>
            <w:tcW w:w="2007" w:type="dxa"/>
          </w:tcPr>
          <w:p w14:paraId="3A065630" w14:textId="77777777" w:rsidR="00053EE8" w:rsidRDefault="00D12A26">
            <w:r>
              <w:rPr>
                <w:sz w:val="17"/>
              </w:rPr>
              <w:t>Descripción</w:t>
            </w:r>
          </w:p>
        </w:tc>
        <w:tc>
          <w:tcPr>
            <w:tcW w:w="7739" w:type="dxa"/>
          </w:tcPr>
          <w:p w14:paraId="20254CCD" w14:textId="77777777" w:rsidR="00053EE8" w:rsidRDefault="00D12A26">
            <w:r>
              <w:rPr>
                <w:sz w:val="17"/>
              </w:rPr>
              <w:t>El sistema debe permitir al podólogo crear, editar y desactivar tramos semanales de atención (día, hora de inicio y fin); dos tramos activos del mismo día no pueden solaparse.</w:t>
            </w:r>
          </w:p>
        </w:tc>
      </w:tr>
      <w:tr w:rsidR="00053EE8" w14:paraId="0B283D02" w14:textId="77777777">
        <w:trPr>
          <w:jc w:val="center"/>
        </w:trPr>
        <w:tc>
          <w:tcPr>
            <w:tcW w:w="2007" w:type="dxa"/>
          </w:tcPr>
          <w:p w14:paraId="681AF17B" w14:textId="77777777" w:rsidR="00053EE8" w:rsidRDefault="00D12A26">
            <w:r>
              <w:rPr>
                <w:sz w:val="17"/>
              </w:rPr>
              <w:t>Estado</w:t>
            </w:r>
          </w:p>
        </w:tc>
        <w:tc>
          <w:tcPr>
            <w:tcW w:w="7739" w:type="dxa"/>
            <w:shd w:val="clear" w:color="auto" w:fill="E2F0D9"/>
          </w:tcPr>
          <w:p w14:paraId="6CAEDB84" w14:textId="77777777" w:rsidR="00053EE8" w:rsidRDefault="00D12A26">
            <w:r>
              <w:rPr>
                <w:sz w:val="17"/>
              </w:rPr>
              <w:t>IMPLEMENTADA</w:t>
            </w:r>
          </w:p>
        </w:tc>
      </w:tr>
      <w:tr w:rsidR="00053EE8" w14:paraId="2589AC66" w14:textId="77777777">
        <w:trPr>
          <w:jc w:val="center"/>
        </w:trPr>
        <w:tc>
          <w:tcPr>
            <w:tcW w:w="2007" w:type="dxa"/>
          </w:tcPr>
          <w:p w14:paraId="21B9387D" w14:textId="77777777" w:rsidR="00053EE8" w:rsidRDefault="00D12A26">
            <w:r>
              <w:rPr>
                <w:sz w:val="17"/>
              </w:rPr>
              <w:t>Implementación</w:t>
            </w:r>
          </w:p>
        </w:tc>
        <w:tc>
          <w:tcPr>
            <w:tcW w:w="7739" w:type="dxa"/>
          </w:tcPr>
          <w:p w14:paraId="59B8E72E" w14:textId="77777777" w:rsidR="00053EE8" w:rsidRDefault="00D12A26">
            <w:r>
              <w:rPr>
                <w:sz w:val="17"/>
              </w:rPr>
              <w:t>agenda/services.py crear/actualizar_disponibilidad; /api/disponibilidades/</w:t>
            </w:r>
          </w:p>
        </w:tc>
      </w:tr>
      <w:tr w:rsidR="00053EE8" w14:paraId="76DE9B0E" w14:textId="77777777">
        <w:trPr>
          <w:jc w:val="center"/>
        </w:trPr>
        <w:tc>
          <w:tcPr>
            <w:tcW w:w="2007" w:type="dxa"/>
          </w:tcPr>
          <w:p w14:paraId="2DA792FB" w14:textId="77777777" w:rsidR="00053EE8" w:rsidRDefault="00D12A26">
            <w:r>
              <w:rPr>
                <w:sz w:val="17"/>
              </w:rPr>
              <w:t>Pruebas backend</w:t>
            </w:r>
          </w:p>
        </w:tc>
        <w:tc>
          <w:tcPr>
            <w:tcW w:w="7739" w:type="dxa"/>
          </w:tcPr>
          <w:p w14:paraId="10BE7D6E" w14:textId="77777777" w:rsidR="00053EE8" w:rsidRDefault="00D12A26">
            <w:r>
              <w:rPr>
                <w:sz w:val="17"/>
              </w:rPr>
              <w:t>test_disponibilidad, test_agenda_api</w:t>
            </w:r>
          </w:p>
        </w:tc>
      </w:tr>
      <w:tr w:rsidR="00053EE8" w14:paraId="675F8CC1" w14:textId="77777777">
        <w:trPr>
          <w:jc w:val="center"/>
        </w:trPr>
        <w:tc>
          <w:tcPr>
            <w:tcW w:w="2007" w:type="dxa"/>
          </w:tcPr>
          <w:p w14:paraId="54EF6DD5" w14:textId="77777777" w:rsidR="00053EE8" w:rsidRDefault="00D12A26">
            <w:r>
              <w:rPr>
                <w:sz w:val="17"/>
              </w:rPr>
              <w:t>Pruebas E2E</w:t>
            </w:r>
          </w:p>
        </w:tc>
        <w:tc>
          <w:tcPr>
            <w:tcW w:w="7739" w:type="dxa"/>
          </w:tcPr>
          <w:p w14:paraId="00556710" w14:textId="77777777" w:rsidR="00053EE8" w:rsidRDefault="00D12A26">
            <w:r>
              <w:rPr>
                <w:sz w:val="17"/>
              </w:rPr>
              <w:t>HOR-01</w:t>
            </w:r>
          </w:p>
        </w:tc>
      </w:tr>
      <w:tr w:rsidR="00053EE8" w14:paraId="7239EF20" w14:textId="77777777">
        <w:trPr>
          <w:jc w:val="center"/>
        </w:trPr>
        <w:tc>
          <w:tcPr>
            <w:tcW w:w="2007" w:type="dxa"/>
          </w:tcPr>
          <w:p w14:paraId="57A7ADF1" w14:textId="77777777" w:rsidR="00053EE8" w:rsidRDefault="00D12A26">
            <w:r>
              <w:rPr>
                <w:sz w:val="17"/>
              </w:rPr>
              <w:t>Historia / caso de uso</w:t>
            </w:r>
          </w:p>
        </w:tc>
        <w:tc>
          <w:tcPr>
            <w:tcW w:w="7739" w:type="dxa"/>
          </w:tcPr>
          <w:p w14:paraId="56C8D901" w14:textId="77777777" w:rsidR="00053EE8" w:rsidRDefault="00D12A26">
            <w:r>
              <w:rPr>
                <w:sz w:val="17"/>
              </w:rPr>
              <w:t>HU-15 (propuesta) / CU-02 Gestionar horario semanal</w:t>
            </w:r>
          </w:p>
        </w:tc>
      </w:tr>
    </w:tbl>
    <w:p w14:paraId="339790D1" w14:textId="77777777" w:rsidR="00053EE8" w:rsidRDefault="00053EE8"/>
    <w:p w14:paraId="589B74DF" w14:textId="77777777" w:rsidR="00053EE8" w:rsidRDefault="00D12A26">
      <w:pPr>
        <w:pStyle w:val="Ttulo3"/>
      </w:pPr>
      <w:r>
        <w:t>RF-008 — Bloqueos de horario</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0D06F3C7" w14:textId="77777777">
        <w:trPr>
          <w:tblHeader/>
          <w:jc w:val="center"/>
        </w:trPr>
        <w:tc>
          <w:tcPr>
            <w:tcW w:w="2007" w:type="dxa"/>
            <w:shd w:val="clear" w:color="auto" w:fill="1F3864"/>
          </w:tcPr>
          <w:p w14:paraId="5EDF6BC5" w14:textId="77777777" w:rsidR="00053EE8" w:rsidRDefault="00D12A26">
            <w:r>
              <w:rPr>
                <w:b/>
                <w:color w:val="FFFFFF"/>
                <w:sz w:val="17"/>
              </w:rPr>
              <w:t>Campo</w:t>
            </w:r>
          </w:p>
        </w:tc>
        <w:tc>
          <w:tcPr>
            <w:tcW w:w="7739" w:type="dxa"/>
            <w:shd w:val="clear" w:color="auto" w:fill="1F3864"/>
          </w:tcPr>
          <w:p w14:paraId="3C365FD3" w14:textId="77777777" w:rsidR="00053EE8" w:rsidRDefault="00D12A26">
            <w:r>
              <w:rPr>
                <w:b/>
                <w:color w:val="FFFFFF"/>
                <w:sz w:val="17"/>
              </w:rPr>
              <w:t>Detalle</w:t>
            </w:r>
          </w:p>
        </w:tc>
      </w:tr>
      <w:tr w:rsidR="00053EE8" w14:paraId="68F0502D" w14:textId="77777777">
        <w:trPr>
          <w:jc w:val="center"/>
        </w:trPr>
        <w:tc>
          <w:tcPr>
            <w:tcW w:w="2007" w:type="dxa"/>
          </w:tcPr>
          <w:p w14:paraId="5EC2CFC4" w14:textId="77777777" w:rsidR="00053EE8" w:rsidRDefault="00D12A26">
            <w:r>
              <w:rPr>
                <w:sz w:val="17"/>
              </w:rPr>
              <w:t>Descripción</w:t>
            </w:r>
          </w:p>
        </w:tc>
        <w:tc>
          <w:tcPr>
            <w:tcW w:w="7739" w:type="dxa"/>
          </w:tcPr>
          <w:p w14:paraId="72A96E10" w14:textId="77777777" w:rsidR="00053EE8" w:rsidRDefault="00D12A26">
            <w:r>
              <w:rPr>
                <w:sz w:val="17"/>
              </w:rPr>
              <w:t>El sistema debe permitir al podólogo bloquear períodos puntuales (con motivo privado) y quitarlos; un bloqueo debe terminar en el futuro y no puede cruzar citas activas.</w:t>
            </w:r>
          </w:p>
        </w:tc>
      </w:tr>
      <w:tr w:rsidR="00053EE8" w14:paraId="173B1189" w14:textId="77777777">
        <w:trPr>
          <w:jc w:val="center"/>
        </w:trPr>
        <w:tc>
          <w:tcPr>
            <w:tcW w:w="2007" w:type="dxa"/>
          </w:tcPr>
          <w:p w14:paraId="6640ABA2" w14:textId="77777777" w:rsidR="00053EE8" w:rsidRDefault="00D12A26">
            <w:r>
              <w:rPr>
                <w:sz w:val="17"/>
              </w:rPr>
              <w:t>Estado</w:t>
            </w:r>
          </w:p>
        </w:tc>
        <w:tc>
          <w:tcPr>
            <w:tcW w:w="7739" w:type="dxa"/>
            <w:shd w:val="clear" w:color="auto" w:fill="E2F0D9"/>
          </w:tcPr>
          <w:p w14:paraId="5A054529" w14:textId="77777777" w:rsidR="00053EE8" w:rsidRDefault="00D12A26">
            <w:r>
              <w:rPr>
                <w:sz w:val="17"/>
              </w:rPr>
              <w:t>IMPLEMENTADA</w:t>
            </w:r>
          </w:p>
        </w:tc>
      </w:tr>
      <w:tr w:rsidR="00053EE8" w14:paraId="05BAEF24" w14:textId="77777777">
        <w:trPr>
          <w:jc w:val="center"/>
        </w:trPr>
        <w:tc>
          <w:tcPr>
            <w:tcW w:w="2007" w:type="dxa"/>
          </w:tcPr>
          <w:p w14:paraId="501C6DDD" w14:textId="77777777" w:rsidR="00053EE8" w:rsidRDefault="00D12A26">
            <w:r>
              <w:rPr>
                <w:sz w:val="17"/>
              </w:rPr>
              <w:t>Implementación</w:t>
            </w:r>
          </w:p>
        </w:tc>
        <w:tc>
          <w:tcPr>
            <w:tcW w:w="7739" w:type="dxa"/>
          </w:tcPr>
          <w:p w14:paraId="6DAFA0DB" w14:textId="77777777" w:rsidR="00053EE8" w:rsidRDefault="00D12A26">
            <w:r>
              <w:rPr>
                <w:sz w:val="17"/>
              </w:rPr>
              <w:t>agenda/services.py crear/eliminar_bloqueo; /api/bloqueos/</w:t>
            </w:r>
          </w:p>
        </w:tc>
      </w:tr>
      <w:tr w:rsidR="00053EE8" w14:paraId="73FE5575" w14:textId="77777777">
        <w:trPr>
          <w:jc w:val="center"/>
        </w:trPr>
        <w:tc>
          <w:tcPr>
            <w:tcW w:w="2007" w:type="dxa"/>
          </w:tcPr>
          <w:p w14:paraId="6F74FC09" w14:textId="77777777" w:rsidR="00053EE8" w:rsidRDefault="00D12A26">
            <w:r>
              <w:rPr>
                <w:sz w:val="17"/>
              </w:rPr>
              <w:t>Pruebas backend</w:t>
            </w:r>
          </w:p>
        </w:tc>
        <w:tc>
          <w:tcPr>
            <w:tcW w:w="7739" w:type="dxa"/>
          </w:tcPr>
          <w:p w14:paraId="75F5DBCE" w14:textId="77777777" w:rsidR="00053EE8" w:rsidRDefault="00D12A26">
            <w:r>
              <w:rPr>
                <w:sz w:val="17"/>
              </w:rPr>
              <w:t>test_bloqueo, test_bloqueo_api</w:t>
            </w:r>
          </w:p>
        </w:tc>
      </w:tr>
      <w:tr w:rsidR="00053EE8" w14:paraId="3EDDB920" w14:textId="77777777">
        <w:trPr>
          <w:jc w:val="center"/>
        </w:trPr>
        <w:tc>
          <w:tcPr>
            <w:tcW w:w="2007" w:type="dxa"/>
          </w:tcPr>
          <w:p w14:paraId="7F2171CC" w14:textId="77777777" w:rsidR="00053EE8" w:rsidRDefault="00D12A26">
            <w:r>
              <w:rPr>
                <w:sz w:val="17"/>
              </w:rPr>
              <w:t>Pruebas E2E</w:t>
            </w:r>
          </w:p>
        </w:tc>
        <w:tc>
          <w:tcPr>
            <w:tcW w:w="7739" w:type="dxa"/>
          </w:tcPr>
          <w:p w14:paraId="41178889" w14:textId="77777777" w:rsidR="00053EE8" w:rsidRDefault="00D12A26">
            <w:r>
              <w:rPr>
                <w:sz w:val="17"/>
              </w:rPr>
              <w:t>HOR-02, HOR-03</w:t>
            </w:r>
          </w:p>
        </w:tc>
      </w:tr>
      <w:tr w:rsidR="00053EE8" w14:paraId="7C031F09" w14:textId="77777777">
        <w:trPr>
          <w:jc w:val="center"/>
        </w:trPr>
        <w:tc>
          <w:tcPr>
            <w:tcW w:w="2007" w:type="dxa"/>
          </w:tcPr>
          <w:p w14:paraId="5B13D3CB" w14:textId="77777777" w:rsidR="00053EE8" w:rsidRDefault="00D12A26">
            <w:r>
              <w:rPr>
                <w:sz w:val="17"/>
              </w:rPr>
              <w:t>Historia / caso de uso</w:t>
            </w:r>
          </w:p>
        </w:tc>
        <w:tc>
          <w:tcPr>
            <w:tcW w:w="7739" w:type="dxa"/>
          </w:tcPr>
          <w:p w14:paraId="22B1046A" w14:textId="77777777" w:rsidR="00053EE8" w:rsidRDefault="00D12A26">
            <w:r>
              <w:rPr>
                <w:sz w:val="17"/>
              </w:rPr>
              <w:t>HU-16 (propuesta) / CU-02 Gestionar bloqueos</w:t>
            </w:r>
          </w:p>
        </w:tc>
      </w:tr>
    </w:tbl>
    <w:p w14:paraId="1ECA95E1" w14:textId="77777777" w:rsidR="00053EE8" w:rsidRDefault="00053EE8"/>
    <w:p w14:paraId="5CE4AB15" w14:textId="77777777" w:rsidR="00053EE8" w:rsidRDefault="00D12A26">
      <w:pPr>
        <w:pStyle w:val="Ttulo3"/>
      </w:pPr>
      <w:r>
        <w:t>RF-009 — Cálculo de horarios libres</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28550437" w14:textId="77777777">
        <w:trPr>
          <w:tblHeader/>
          <w:jc w:val="center"/>
        </w:trPr>
        <w:tc>
          <w:tcPr>
            <w:tcW w:w="2007" w:type="dxa"/>
            <w:shd w:val="clear" w:color="auto" w:fill="1F3864"/>
          </w:tcPr>
          <w:p w14:paraId="4B84365F" w14:textId="77777777" w:rsidR="00053EE8" w:rsidRDefault="00D12A26">
            <w:r>
              <w:rPr>
                <w:b/>
                <w:color w:val="FFFFFF"/>
                <w:sz w:val="17"/>
              </w:rPr>
              <w:t>Campo</w:t>
            </w:r>
          </w:p>
        </w:tc>
        <w:tc>
          <w:tcPr>
            <w:tcW w:w="7739" w:type="dxa"/>
            <w:shd w:val="clear" w:color="auto" w:fill="1F3864"/>
          </w:tcPr>
          <w:p w14:paraId="2A26AA03" w14:textId="77777777" w:rsidR="00053EE8" w:rsidRDefault="00D12A26">
            <w:r>
              <w:rPr>
                <w:b/>
                <w:color w:val="FFFFFF"/>
                <w:sz w:val="17"/>
              </w:rPr>
              <w:t>Detalle</w:t>
            </w:r>
          </w:p>
        </w:tc>
      </w:tr>
      <w:tr w:rsidR="00053EE8" w14:paraId="3209A941" w14:textId="77777777">
        <w:trPr>
          <w:jc w:val="center"/>
        </w:trPr>
        <w:tc>
          <w:tcPr>
            <w:tcW w:w="2007" w:type="dxa"/>
          </w:tcPr>
          <w:p w14:paraId="608F84A0" w14:textId="77777777" w:rsidR="00053EE8" w:rsidRDefault="00D12A26">
            <w:r>
              <w:rPr>
                <w:sz w:val="17"/>
              </w:rPr>
              <w:t>Descripción</w:t>
            </w:r>
          </w:p>
        </w:tc>
        <w:tc>
          <w:tcPr>
            <w:tcW w:w="7739" w:type="dxa"/>
          </w:tcPr>
          <w:p w14:paraId="7CDFD55F" w14:textId="77777777" w:rsidR="00053EE8" w:rsidRDefault="00D12A26">
            <w:r>
              <w:rPr>
                <w:sz w:val="17"/>
              </w:rPr>
              <w:t>El sistema debe ofrecer solo inicios de cita dentro de tramos activos, sin cruzar citas no canceladas ni bloqueos, respetando la pausa entre citas del profesional, una anticipación mínima de 24 h y un horizonte de 30 días (configurables).</w:t>
            </w:r>
          </w:p>
        </w:tc>
      </w:tr>
      <w:tr w:rsidR="00053EE8" w14:paraId="4F97F14A" w14:textId="77777777">
        <w:trPr>
          <w:jc w:val="center"/>
        </w:trPr>
        <w:tc>
          <w:tcPr>
            <w:tcW w:w="2007" w:type="dxa"/>
          </w:tcPr>
          <w:p w14:paraId="37AEF350" w14:textId="77777777" w:rsidR="00053EE8" w:rsidRDefault="00D12A26">
            <w:r>
              <w:rPr>
                <w:sz w:val="17"/>
              </w:rPr>
              <w:t>Estado</w:t>
            </w:r>
          </w:p>
        </w:tc>
        <w:tc>
          <w:tcPr>
            <w:tcW w:w="7739" w:type="dxa"/>
            <w:shd w:val="clear" w:color="auto" w:fill="E2F0D9"/>
          </w:tcPr>
          <w:p w14:paraId="4DB90F97" w14:textId="77777777" w:rsidR="00053EE8" w:rsidRDefault="00D12A26">
            <w:r>
              <w:rPr>
                <w:sz w:val="17"/>
              </w:rPr>
              <w:t>IMPLEMENTADA</w:t>
            </w:r>
          </w:p>
        </w:tc>
      </w:tr>
      <w:tr w:rsidR="00053EE8" w14:paraId="75DCF9CE" w14:textId="77777777">
        <w:trPr>
          <w:jc w:val="center"/>
        </w:trPr>
        <w:tc>
          <w:tcPr>
            <w:tcW w:w="2007" w:type="dxa"/>
          </w:tcPr>
          <w:p w14:paraId="13109122" w14:textId="77777777" w:rsidR="00053EE8" w:rsidRDefault="00D12A26">
            <w:r>
              <w:rPr>
                <w:sz w:val="17"/>
              </w:rPr>
              <w:t>Implementación</w:t>
            </w:r>
          </w:p>
        </w:tc>
        <w:tc>
          <w:tcPr>
            <w:tcW w:w="7739" w:type="dxa"/>
          </w:tcPr>
          <w:p w14:paraId="7D9C7261" w14:textId="77777777" w:rsidR="00053EE8" w:rsidRDefault="00D12A26">
            <w:r>
              <w:rPr>
                <w:sz w:val="17"/>
              </w:rPr>
              <w:t>agenda/horarios.py horarios_libres; GET /api/horarios-libres/</w:t>
            </w:r>
          </w:p>
        </w:tc>
      </w:tr>
      <w:tr w:rsidR="00053EE8" w14:paraId="4C2AC5EA" w14:textId="77777777">
        <w:trPr>
          <w:jc w:val="center"/>
        </w:trPr>
        <w:tc>
          <w:tcPr>
            <w:tcW w:w="2007" w:type="dxa"/>
          </w:tcPr>
          <w:p w14:paraId="39685CBB" w14:textId="77777777" w:rsidR="00053EE8" w:rsidRDefault="00D12A26">
            <w:r>
              <w:rPr>
                <w:sz w:val="17"/>
              </w:rPr>
              <w:t>Pruebas backend</w:t>
            </w:r>
          </w:p>
        </w:tc>
        <w:tc>
          <w:tcPr>
            <w:tcW w:w="7739" w:type="dxa"/>
          </w:tcPr>
          <w:p w14:paraId="73BA4660" w14:textId="77777777" w:rsidR="00053EE8" w:rsidRDefault="00D12A26">
            <w:r>
              <w:rPr>
                <w:sz w:val="17"/>
              </w:rPr>
              <w:t>test_horarios</w:t>
            </w:r>
          </w:p>
        </w:tc>
      </w:tr>
      <w:tr w:rsidR="00053EE8" w14:paraId="7AF9168E" w14:textId="77777777">
        <w:trPr>
          <w:jc w:val="center"/>
        </w:trPr>
        <w:tc>
          <w:tcPr>
            <w:tcW w:w="2007" w:type="dxa"/>
          </w:tcPr>
          <w:p w14:paraId="1FF7715C" w14:textId="77777777" w:rsidR="00053EE8" w:rsidRDefault="00D12A26">
            <w:r>
              <w:rPr>
                <w:sz w:val="17"/>
              </w:rPr>
              <w:t>Pruebas E2E</w:t>
            </w:r>
          </w:p>
        </w:tc>
        <w:tc>
          <w:tcPr>
            <w:tcW w:w="7739" w:type="dxa"/>
          </w:tcPr>
          <w:p w14:paraId="72C4979B" w14:textId="77777777" w:rsidR="00053EE8" w:rsidRDefault="00D12A26">
            <w:r>
              <w:rPr>
                <w:sz w:val="17"/>
              </w:rPr>
              <w:t>RES-03</w:t>
            </w:r>
          </w:p>
        </w:tc>
      </w:tr>
      <w:tr w:rsidR="00053EE8" w14:paraId="5147ABC2" w14:textId="77777777">
        <w:trPr>
          <w:jc w:val="center"/>
        </w:trPr>
        <w:tc>
          <w:tcPr>
            <w:tcW w:w="2007" w:type="dxa"/>
          </w:tcPr>
          <w:p w14:paraId="40E35287" w14:textId="77777777" w:rsidR="00053EE8" w:rsidRDefault="00D12A26">
            <w:r>
              <w:rPr>
                <w:sz w:val="17"/>
              </w:rPr>
              <w:t>Historia / caso de uso</w:t>
            </w:r>
          </w:p>
        </w:tc>
        <w:tc>
          <w:tcPr>
            <w:tcW w:w="7739" w:type="dxa"/>
          </w:tcPr>
          <w:p w14:paraId="6BE1D224" w14:textId="77777777" w:rsidR="00053EE8" w:rsidRDefault="00D12A26">
            <w:r>
              <w:rPr>
                <w:sz w:val="17"/>
              </w:rPr>
              <w:t>HU-02 / CU-01 Consultar horarios libres</w:t>
            </w:r>
          </w:p>
        </w:tc>
      </w:tr>
    </w:tbl>
    <w:p w14:paraId="459514E8" w14:textId="77777777" w:rsidR="00053EE8" w:rsidRDefault="00053EE8"/>
    <w:p w14:paraId="034FE38C" w14:textId="77777777" w:rsidR="00053EE8" w:rsidRDefault="00D12A26">
      <w:pPr>
        <w:pStyle w:val="Ttulo3"/>
      </w:pPr>
      <w:r>
        <w:lastRenderedPageBreak/>
        <w:t>RF-010 — Reserva de cita</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619BE90F" w14:textId="77777777">
        <w:trPr>
          <w:tblHeader/>
          <w:jc w:val="center"/>
        </w:trPr>
        <w:tc>
          <w:tcPr>
            <w:tcW w:w="2007" w:type="dxa"/>
            <w:shd w:val="clear" w:color="auto" w:fill="1F3864"/>
          </w:tcPr>
          <w:p w14:paraId="2AD92E7A" w14:textId="77777777" w:rsidR="00053EE8" w:rsidRDefault="00D12A26">
            <w:r>
              <w:rPr>
                <w:b/>
                <w:color w:val="FFFFFF"/>
                <w:sz w:val="17"/>
              </w:rPr>
              <w:t>Campo</w:t>
            </w:r>
          </w:p>
        </w:tc>
        <w:tc>
          <w:tcPr>
            <w:tcW w:w="7739" w:type="dxa"/>
            <w:shd w:val="clear" w:color="auto" w:fill="1F3864"/>
          </w:tcPr>
          <w:p w14:paraId="68D8D623" w14:textId="77777777" w:rsidR="00053EE8" w:rsidRDefault="00D12A26">
            <w:r>
              <w:rPr>
                <w:b/>
                <w:color w:val="FFFFFF"/>
                <w:sz w:val="17"/>
              </w:rPr>
              <w:t>Detalle</w:t>
            </w:r>
          </w:p>
        </w:tc>
      </w:tr>
      <w:tr w:rsidR="00053EE8" w14:paraId="2B82BE75" w14:textId="77777777">
        <w:trPr>
          <w:jc w:val="center"/>
        </w:trPr>
        <w:tc>
          <w:tcPr>
            <w:tcW w:w="2007" w:type="dxa"/>
          </w:tcPr>
          <w:p w14:paraId="3548D751" w14:textId="77777777" w:rsidR="00053EE8" w:rsidRDefault="00D12A26">
            <w:r>
              <w:rPr>
                <w:sz w:val="17"/>
              </w:rPr>
              <w:t>Descripción</w:t>
            </w:r>
          </w:p>
        </w:tc>
        <w:tc>
          <w:tcPr>
            <w:tcW w:w="7739" w:type="dxa"/>
          </w:tcPr>
          <w:p w14:paraId="4679035C" w14:textId="77777777" w:rsidR="00053EE8" w:rsidRDefault="00D12A26">
            <w:r>
              <w:rPr>
                <w:sz w:val="17"/>
              </w:rPr>
              <w:t>El sistema debe permitir al paciente con consentimiento vigente reservar una cita eligiendo podólogo, tratamiento y horario libre; la cita nace confirmada, copia el precio, no se solapa con otras del paciente ni del profesional, se audita y programa la notificación. Implementado solo para la modalidad consulta física; la reserva a domicilio se especifica en RF-029…RF-032.</w:t>
            </w:r>
          </w:p>
        </w:tc>
      </w:tr>
      <w:tr w:rsidR="00053EE8" w14:paraId="3329C244" w14:textId="77777777">
        <w:trPr>
          <w:jc w:val="center"/>
        </w:trPr>
        <w:tc>
          <w:tcPr>
            <w:tcW w:w="2007" w:type="dxa"/>
          </w:tcPr>
          <w:p w14:paraId="51D166C5" w14:textId="77777777" w:rsidR="00053EE8" w:rsidRDefault="00D12A26">
            <w:r>
              <w:rPr>
                <w:sz w:val="17"/>
              </w:rPr>
              <w:t>Estado</w:t>
            </w:r>
          </w:p>
        </w:tc>
        <w:tc>
          <w:tcPr>
            <w:tcW w:w="7739" w:type="dxa"/>
            <w:shd w:val="clear" w:color="auto" w:fill="E2F0D9"/>
          </w:tcPr>
          <w:p w14:paraId="69606C5B" w14:textId="77777777" w:rsidR="00053EE8" w:rsidRDefault="00D12A26">
            <w:r>
              <w:rPr>
                <w:sz w:val="17"/>
              </w:rPr>
              <w:t>IMPLEMENTADA</w:t>
            </w:r>
          </w:p>
        </w:tc>
      </w:tr>
      <w:tr w:rsidR="00053EE8" w14:paraId="3846B170" w14:textId="77777777">
        <w:trPr>
          <w:jc w:val="center"/>
        </w:trPr>
        <w:tc>
          <w:tcPr>
            <w:tcW w:w="2007" w:type="dxa"/>
          </w:tcPr>
          <w:p w14:paraId="640E710F" w14:textId="77777777" w:rsidR="00053EE8" w:rsidRDefault="00D12A26">
            <w:r>
              <w:rPr>
                <w:sz w:val="17"/>
              </w:rPr>
              <w:t>Implementación</w:t>
            </w:r>
          </w:p>
        </w:tc>
        <w:tc>
          <w:tcPr>
            <w:tcW w:w="7739" w:type="dxa"/>
          </w:tcPr>
          <w:p w14:paraId="19143BCC" w14:textId="77777777" w:rsidR="00053EE8" w:rsidRDefault="00D12A26">
            <w:r>
              <w:rPr>
                <w:sz w:val="17"/>
              </w:rPr>
              <w:t>agenda/services.py reservar_cita; POST /api/citas/</w:t>
            </w:r>
          </w:p>
        </w:tc>
      </w:tr>
      <w:tr w:rsidR="00053EE8" w14:paraId="01C0CA05" w14:textId="77777777">
        <w:trPr>
          <w:jc w:val="center"/>
        </w:trPr>
        <w:tc>
          <w:tcPr>
            <w:tcW w:w="2007" w:type="dxa"/>
          </w:tcPr>
          <w:p w14:paraId="0B11F599" w14:textId="77777777" w:rsidR="00053EE8" w:rsidRDefault="00D12A26">
            <w:r>
              <w:rPr>
                <w:sz w:val="17"/>
              </w:rPr>
              <w:t>Pruebas backend</w:t>
            </w:r>
          </w:p>
        </w:tc>
        <w:tc>
          <w:tcPr>
            <w:tcW w:w="7739" w:type="dxa"/>
          </w:tcPr>
          <w:p w14:paraId="4B07B53D" w14:textId="77777777" w:rsidR="00053EE8" w:rsidRDefault="00D12A26">
            <w:r>
              <w:rPr>
                <w:sz w:val="17"/>
              </w:rPr>
              <w:t>test_reserva, test_reserva_api, test_reserva_auditoria, test_cita</w:t>
            </w:r>
          </w:p>
        </w:tc>
      </w:tr>
      <w:tr w:rsidR="00053EE8" w14:paraId="45FB1B69" w14:textId="77777777">
        <w:trPr>
          <w:jc w:val="center"/>
        </w:trPr>
        <w:tc>
          <w:tcPr>
            <w:tcW w:w="2007" w:type="dxa"/>
          </w:tcPr>
          <w:p w14:paraId="5C12C1A9" w14:textId="77777777" w:rsidR="00053EE8" w:rsidRDefault="00D12A26">
            <w:r>
              <w:rPr>
                <w:sz w:val="17"/>
              </w:rPr>
              <w:t>Pruebas E2E</w:t>
            </w:r>
          </w:p>
        </w:tc>
        <w:tc>
          <w:tcPr>
            <w:tcW w:w="7739" w:type="dxa"/>
          </w:tcPr>
          <w:p w14:paraId="569C51CD" w14:textId="77777777" w:rsidR="00053EE8" w:rsidRDefault="00D12A26">
            <w:r>
              <w:rPr>
                <w:sz w:val="17"/>
              </w:rPr>
              <w:t>RES-01, RES-02</w:t>
            </w:r>
          </w:p>
        </w:tc>
      </w:tr>
      <w:tr w:rsidR="00053EE8" w14:paraId="4F443433" w14:textId="77777777">
        <w:trPr>
          <w:jc w:val="center"/>
        </w:trPr>
        <w:tc>
          <w:tcPr>
            <w:tcW w:w="2007" w:type="dxa"/>
          </w:tcPr>
          <w:p w14:paraId="4D57613D" w14:textId="77777777" w:rsidR="00053EE8" w:rsidRDefault="00D12A26">
            <w:r>
              <w:rPr>
                <w:sz w:val="17"/>
              </w:rPr>
              <w:t>Historia / caso de uso</w:t>
            </w:r>
          </w:p>
        </w:tc>
        <w:tc>
          <w:tcPr>
            <w:tcW w:w="7739" w:type="dxa"/>
          </w:tcPr>
          <w:p w14:paraId="2C3A2FB0" w14:textId="77777777" w:rsidR="00053EE8" w:rsidRDefault="00D12A26">
            <w:r>
              <w:rPr>
                <w:sz w:val="17"/>
              </w:rPr>
              <w:t>HU-03 / CU-01 Reservar cita</w:t>
            </w:r>
          </w:p>
        </w:tc>
      </w:tr>
    </w:tbl>
    <w:p w14:paraId="06936A63" w14:textId="77777777" w:rsidR="00053EE8" w:rsidRDefault="00053EE8"/>
    <w:p w14:paraId="606513FB" w14:textId="77777777" w:rsidR="00053EE8" w:rsidRDefault="00D12A26">
      <w:pPr>
        <w:pStyle w:val="Ttulo3"/>
      </w:pPr>
      <w:r>
        <w:t>RF-011 — Consulta de citas propias</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5B3573EC" w14:textId="77777777">
        <w:trPr>
          <w:tblHeader/>
          <w:jc w:val="center"/>
        </w:trPr>
        <w:tc>
          <w:tcPr>
            <w:tcW w:w="2007" w:type="dxa"/>
            <w:shd w:val="clear" w:color="auto" w:fill="1F3864"/>
          </w:tcPr>
          <w:p w14:paraId="20BC70FB" w14:textId="77777777" w:rsidR="00053EE8" w:rsidRDefault="00D12A26">
            <w:r>
              <w:rPr>
                <w:b/>
                <w:color w:val="FFFFFF"/>
                <w:sz w:val="17"/>
              </w:rPr>
              <w:t>Campo</w:t>
            </w:r>
          </w:p>
        </w:tc>
        <w:tc>
          <w:tcPr>
            <w:tcW w:w="7739" w:type="dxa"/>
            <w:shd w:val="clear" w:color="auto" w:fill="1F3864"/>
          </w:tcPr>
          <w:p w14:paraId="78471D21" w14:textId="77777777" w:rsidR="00053EE8" w:rsidRDefault="00D12A26">
            <w:r>
              <w:rPr>
                <w:b/>
                <w:color w:val="FFFFFF"/>
                <w:sz w:val="17"/>
              </w:rPr>
              <w:t>Detalle</w:t>
            </w:r>
          </w:p>
        </w:tc>
      </w:tr>
      <w:tr w:rsidR="00053EE8" w14:paraId="587C5BAB" w14:textId="77777777">
        <w:trPr>
          <w:jc w:val="center"/>
        </w:trPr>
        <w:tc>
          <w:tcPr>
            <w:tcW w:w="2007" w:type="dxa"/>
          </w:tcPr>
          <w:p w14:paraId="2CAD052B" w14:textId="77777777" w:rsidR="00053EE8" w:rsidRDefault="00D12A26">
            <w:r>
              <w:rPr>
                <w:sz w:val="17"/>
              </w:rPr>
              <w:t>Descripción</w:t>
            </w:r>
          </w:p>
        </w:tc>
        <w:tc>
          <w:tcPr>
            <w:tcW w:w="7739" w:type="dxa"/>
          </w:tcPr>
          <w:p w14:paraId="04AC13B3" w14:textId="77777777" w:rsidR="00053EE8" w:rsidRDefault="00D12A26">
            <w:r>
              <w:rPr>
                <w:sz w:val="17"/>
              </w:rPr>
              <w:t>El sistema debe mostrar a paciente y podólogo solo sus propias citas, separadas en próximas e historial, con estado, tratamiento y motivo de cancelación cuando corresponda.</w:t>
            </w:r>
          </w:p>
        </w:tc>
      </w:tr>
      <w:tr w:rsidR="00053EE8" w14:paraId="028896DE" w14:textId="77777777">
        <w:trPr>
          <w:jc w:val="center"/>
        </w:trPr>
        <w:tc>
          <w:tcPr>
            <w:tcW w:w="2007" w:type="dxa"/>
          </w:tcPr>
          <w:p w14:paraId="35D59E51" w14:textId="77777777" w:rsidR="00053EE8" w:rsidRDefault="00D12A26">
            <w:r>
              <w:rPr>
                <w:sz w:val="17"/>
              </w:rPr>
              <w:t>Estado</w:t>
            </w:r>
          </w:p>
        </w:tc>
        <w:tc>
          <w:tcPr>
            <w:tcW w:w="7739" w:type="dxa"/>
            <w:shd w:val="clear" w:color="auto" w:fill="E2F0D9"/>
          </w:tcPr>
          <w:p w14:paraId="5F27522E" w14:textId="77777777" w:rsidR="00053EE8" w:rsidRDefault="00D12A26">
            <w:r>
              <w:rPr>
                <w:sz w:val="17"/>
              </w:rPr>
              <w:t>IMPLEMENTADA</w:t>
            </w:r>
          </w:p>
        </w:tc>
      </w:tr>
      <w:tr w:rsidR="00053EE8" w14:paraId="2BACFC16" w14:textId="77777777">
        <w:trPr>
          <w:jc w:val="center"/>
        </w:trPr>
        <w:tc>
          <w:tcPr>
            <w:tcW w:w="2007" w:type="dxa"/>
          </w:tcPr>
          <w:p w14:paraId="4D106231" w14:textId="77777777" w:rsidR="00053EE8" w:rsidRDefault="00D12A26">
            <w:r>
              <w:rPr>
                <w:sz w:val="17"/>
              </w:rPr>
              <w:t>Implementación</w:t>
            </w:r>
          </w:p>
        </w:tc>
        <w:tc>
          <w:tcPr>
            <w:tcW w:w="7739" w:type="dxa"/>
          </w:tcPr>
          <w:p w14:paraId="0893DDB4" w14:textId="77777777" w:rsidR="00053EE8" w:rsidRDefault="00D12A26">
            <w:r>
              <w:rPr>
                <w:sz w:val="17"/>
              </w:rPr>
              <w:t>agenda/selectors.py citas_de; GET /api/citas/</w:t>
            </w:r>
          </w:p>
        </w:tc>
      </w:tr>
      <w:tr w:rsidR="00053EE8" w14:paraId="705B79C3" w14:textId="77777777">
        <w:trPr>
          <w:jc w:val="center"/>
        </w:trPr>
        <w:tc>
          <w:tcPr>
            <w:tcW w:w="2007" w:type="dxa"/>
          </w:tcPr>
          <w:p w14:paraId="264FAC97" w14:textId="77777777" w:rsidR="00053EE8" w:rsidRDefault="00D12A26">
            <w:r>
              <w:rPr>
                <w:sz w:val="17"/>
              </w:rPr>
              <w:t>Pruebas backend</w:t>
            </w:r>
          </w:p>
        </w:tc>
        <w:tc>
          <w:tcPr>
            <w:tcW w:w="7739" w:type="dxa"/>
          </w:tcPr>
          <w:p w14:paraId="599CD31A" w14:textId="77777777" w:rsidR="00053EE8" w:rsidRDefault="00D12A26">
            <w:r>
              <w:rPr>
                <w:sz w:val="17"/>
              </w:rPr>
              <w:t>test_agenda_api</w:t>
            </w:r>
          </w:p>
        </w:tc>
      </w:tr>
      <w:tr w:rsidR="00053EE8" w14:paraId="0391777E" w14:textId="77777777">
        <w:trPr>
          <w:jc w:val="center"/>
        </w:trPr>
        <w:tc>
          <w:tcPr>
            <w:tcW w:w="2007" w:type="dxa"/>
          </w:tcPr>
          <w:p w14:paraId="005B2E92" w14:textId="77777777" w:rsidR="00053EE8" w:rsidRDefault="00D12A26">
            <w:r>
              <w:rPr>
                <w:sz w:val="17"/>
              </w:rPr>
              <w:t>Pruebas E2E</w:t>
            </w:r>
          </w:p>
        </w:tc>
        <w:tc>
          <w:tcPr>
            <w:tcW w:w="7739" w:type="dxa"/>
          </w:tcPr>
          <w:p w14:paraId="45164CEA" w14:textId="77777777" w:rsidR="00053EE8" w:rsidRDefault="00D12A26">
            <w:r>
              <w:rPr>
                <w:sz w:val="17"/>
              </w:rPr>
              <w:t>CIT-01..CIT-03</w:t>
            </w:r>
          </w:p>
        </w:tc>
      </w:tr>
      <w:tr w:rsidR="00053EE8" w14:paraId="7AEC9746" w14:textId="77777777">
        <w:trPr>
          <w:jc w:val="center"/>
        </w:trPr>
        <w:tc>
          <w:tcPr>
            <w:tcW w:w="2007" w:type="dxa"/>
          </w:tcPr>
          <w:p w14:paraId="7EA1CD66" w14:textId="77777777" w:rsidR="00053EE8" w:rsidRDefault="00D12A26">
            <w:r>
              <w:rPr>
                <w:sz w:val="17"/>
              </w:rPr>
              <w:t>Historia / caso de uso</w:t>
            </w:r>
          </w:p>
        </w:tc>
        <w:tc>
          <w:tcPr>
            <w:tcW w:w="7739" w:type="dxa"/>
          </w:tcPr>
          <w:p w14:paraId="2051BDD7" w14:textId="77777777" w:rsidR="00053EE8" w:rsidRDefault="00D12A26">
            <w:r>
              <w:rPr>
                <w:sz w:val="17"/>
              </w:rPr>
              <w:t>HU-03 / CU-01 Ver mis citas</w:t>
            </w:r>
          </w:p>
        </w:tc>
      </w:tr>
    </w:tbl>
    <w:p w14:paraId="61746525" w14:textId="77777777" w:rsidR="00053EE8" w:rsidRDefault="00053EE8"/>
    <w:p w14:paraId="49591B13" w14:textId="77777777" w:rsidR="00053EE8" w:rsidRDefault="00D12A26">
      <w:pPr>
        <w:pStyle w:val="Ttulo3"/>
      </w:pPr>
      <w:r>
        <w:t>RF-012 — Cancelación de cita</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6EBEF80E" w14:textId="77777777">
        <w:trPr>
          <w:tblHeader/>
          <w:jc w:val="center"/>
        </w:trPr>
        <w:tc>
          <w:tcPr>
            <w:tcW w:w="2007" w:type="dxa"/>
            <w:shd w:val="clear" w:color="auto" w:fill="1F3864"/>
          </w:tcPr>
          <w:p w14:paraId="7A70918C" w14:textId="77777777" w:rsidR="00053EE8" w:rsidRDefault="00D12A26">
            <w:r>
              <w:rPr>
                <w:b/>
                <w:color w:val="FFFFFF"/>
                <w:sz w:val="17"/>
              </w:rPr>
              <w:t>Campo</w:t>
            </w:r>
          </w:p>
        </w:tc>
        <w:tc>
          <w:tcPr>
            <w:tcW w:w="7739" w:type="dxa"/>
            <w:shd w:val="clear" w:color="auto" w:fill="1F3864"/>
          </w:tcPr>
          <w:p w14:paraId="4B8CAC68" w14:textId="77777777" w:rsidR="00053EE8" w:rsidRDefault="00D12A26">
            <w:r>
              <w:rPr>
                <w:b/>
                <w:color w:val="FFFFFF"/>
                <w:sz w:val="17"/>
              </w:rPr>
              <w:t>Detalle</w:t>
            </w:r>
          </w:p>
        </w:tc>
      </w:tr>
      <w:tr w:rsidR="00053EE8" w14:paraId="73850F5D" w14:textId="77777777">
        <w:trPr>
          <w:jc w:val="center"/>
        </w:trPr>
        <w:tc>
          <w:tcPr>
            <w:tcW w:w="2007" w:type="dxa"/>
          </w:tcPr>
          <w:p w14:paraId="2F3F2EF8" w14:textId="77777777" w:rsidR="00053EE8" w:rsidRDefault="00D12A26">
            <w:r>
              <w:rPr>
                <w:sz w:val="17"/>
              </w:rPr>
              <w:t>Descripción</w:t>
            </w:r>
          </w:p>
        </w:tc>
        <w:tc>
          <w:tcPr>
            <w:tcW w:w="7739" w:type="dxa"/>
          </w:tcPr>
          <w:p w14:paraId="25F99991" w14:textId="77777777" w:rsidR="00053EE8" w:rsidRDefault="00D12A26">
            <w:r>
              <w:rPr>
                <w:sz w:val="17"/>
              </w:rPr>
              <w:t>El sistema debe permitir cancelar una cita agendada o confirmada: el paciente hasta 24 h antes y el profesional mientras no haya comenzado; el motivo es opcional (máx. 200 caracteres) y el horario queda libre.</w:t>
            </w:r>
          </w:p>
        </w:tc>
      </w:tr>
      <w:tr w:rsidR="00053EE8" w14:paraId="08FBB44A" w14:textId="77777777">
        <w:trPr>
          <w:jc w:val="center"/>
        </w:trPr>
        <w:tc>
          <w:tcPr>
            <w:tcW w:w="2007" w:type="dxa"/>
          </w:tcPr>
          <w:p w14:paraId="52AB4BC2" w14:textId="77777777" w:rsidR="00053EE8" w:rsidRDefault="00D12A26">
            <w:r>
              <w:rPr>
                <w:sz w:val="17"/>
              </w:rPr>
              <w:t>Estado</w:t>
            </w:r>
          </w:p>
        </w:tc>
        <w:tc>
          <w:tcPr>
            <w:tcW w:w="7739" w:type="dxa"/>
            <w:shd w:val="clear" w:color="auto" w:fill="E2F0D9"/>
          </w:tcPr>
          <w:p w14:paraId="10863DC0" w14:textId="77777777" w:rsidR="00053EE8" w:rsidRDefault="00D12A26">
            <w:r>
              <w:rPr>
                <w:sz w:val="17"/>
              </w:rPr>
              <w:t>IMPLEMENTADA</w:t>
            </w:r>
          </w:p>
        </w:tc>
      </w:tr>
      <w:tr w:rsidR="00053EE8" w14:paraId="227A379A" w14:textId="77777777">
        <w:trPr>
          <w:jc w:val="center"/>
        </w:trPr>
        <w:tc>
          <w:tcPr>
            <w:tcW w:w="2007" w:type="dxa"/>
          </w:tcPr>
          <w:p w14:paraId="3B401D93" w14:textId="77777777" w:rsidR="00053EE8" w:rsidRDefault="00D12A26">
            <w:r>
              <w:rPr>
                <w:sz w:val="17"/>
              </w:rPr>
              <w:t>Implementación</w:t>
            </w:r>
          </w:p>
        </w:tc>
        <w:tc>
          <w:tcPr>
            <w:tcW w:w="7739" w:type="dxa"/>
          </w:tcPr>
          <w:p w14:paraId="25BB6E11" w14:textId="77777777" w:rsidR="00053EE8" w:rsidRDefault="00D12A26">
            <w:r>
              <w:rPr>
                <w:sz w:val="17"/>
              </w:rPr>
              <w:t>agenda/services.py cancelar_cita; POST /api/citas/&lt;id&gt;/cancelar/</w:t>
            </w:r>
          </w:p>
        </w:tc>
      </w:tr>
      <w:tr w:rsidR="00053EE8" w14:paraId="5EDFE522" w14:textId="77777777">
        <w:trPr>
          <w:jc w:val="center"/>
        </w:trPr>
        <w:tc>
          <w:tcPr>
            <w:tcW w:w="2007" w:type="dxa"/>
          </w:tcPr>
          <w:p w14:paraId="45B3D5FA" w14:textId="77777777" w:rsidR="00053EE8" w:rsidRDefault="00D12A26">
            <w:r>
              <w:rPr>
                <w:sz w:val="17"/>
              </w:rPr>
              <w:t>Pruebas backend</w:t>
            </w:r>
          </w:p>
        </w:tc>
        <w:tc>
          <w:tcPr>
            <w:tcW w:w="7739" w:type="dxa"/>
          </w:tcPr>
          <w:p w14:paraId="1F24B928" w14:textId="77777777" w:rsidR="00053EE8" w:rsidRDefault="00D12A26">
            <w:r>
              <w:rPr>
                <w:sz w:val="17"/>
              </w:rPr>
              <w:t>test_cancelacion, test_cancelacion_api</w:t>
            </w:r>
          </w:p>
        </w:tc>
      </w:tr>
      <w:tr w:rsidR="00053EE8" w14:paraId="49387992" w14:textId="77777777">
        <w:trPr>
          <w:jc w:val="center"/>
        </w:trPr>
        <w:tc>
          <w:tcPr>
            <w:tcW w:w="2007" w:type="dxa"/>
          </w:tcPr>
          <w:p w14:paraId="4E662CA2" w14:textId="77777777" w:rsidR="00053EE8" w:rsidRDefault="00D12A26">
            <w:r>
              <w:rPr>
                <w:sz w:val="17"/>
              </w:rPr>
              <w:t>Pruebas E2E</w:t>
            </w:r>
          </w:p>
        </w:tc>
        <w:tc>
          <w:tcPr>
            <w:tcW w:w="7739" w:type="dxa"/>
          </w:tcPr>
          <w:p w14:paraId="40CB102E" w14:textId="77777777" w:rsidR="00053EE8" w:rsidRDefault="00D12A26">
            <w:r>
              <w:rPr>
                <w:sz w:val="17"/>
              </w:rPr>
              <w:t>CIT-01, POD-03</w:t>
            </w:r>
          </w:p>
        </w:tc>
      </w:tr>
      <w:tr w:rsidR="00053EE8" w14:paraId="72657394" w14:textId="77777777">
        <w:trPr>
          <w:jc w:val="center"/>
        </w:trPr>
        <w:tc>
          <w:tcPr>
            <w:tcW w:w="2007" w:type="dxa"/>
          </w:tcPr>
          <w:p w14:paraId="169CAD1C" w14:textId="77777777" w:rsidR="00053EE8" w:rsidRDefault="00D12A26">
            <w:r>
              <w:rPr>
                <w:sz w:val="17"/>
              </w:rPr>
              <w:t>Historia / caso de uso</w:t>
            </w:r>
          </w:p>
        </w:tc>
        <w:tc>
          <w:tcPr>
            <w:tcW w:w="7739" w:type="dxa"/>
          </w:tcPr>
          <w:p w14:paraId="13A9C133" w14:textId="77777777" w:rsidR="00053EE8" w:rsidRDefault="00D12A26">
            <w:r>
              <w:rPr>
                <w:sz w:val="17"/>
              </w:rPr>
              <w:t>HU-13 (propuesta) / CU-01/CU-02 Cancelar cita</w:t>
            </w:r>
          </w:p>
        </w:tc>
      </w:tr>
    </w:tbl>
    <w:p w14:paraId="390FDB7E" w14:textId="77777777" w:rsidR="00053EE8" w:rsidRDefault="00053EE8"/>
    <w:p w14:paraId="30644BD0" w14:textId="77777777" w:rsidR="00053EE8" w:rsidRDefault="00D12A26">
      <w:pPr>
        <w:pStyle w:val="Ttulo3"/>
      </w:pPr>
      <w:r>
        <w:t>RF-013 — Reagendamiento de cita</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32995BE9" w14:textId="77777777">
        <w:trPr>
          <w:tblHeader/>
          <w:jc w:val="center"/>
        </w:trPr>
        <w:tc>
          <w:tcPr>
            <w:tcW w:w="2007" w:type="dxa"/>
            <w:shd w:val="clear" w:color="auto" w:fill="1F3864"/>
          </w:tcPr>
          <w:p w14:paraId="12BD38A4" w14:textId="77777777" w:rsidR="00053EE8" w:rsidRDefault="00D12A26">
            <w:r>
              <w:rPr>
                <w:b/>
                <w:color w:val="FFFFFF"/>
                <w:sz w:val="17"/>
              </w:rPr>
              <w:t>Campo</w:t>
            </w:r>
          </w:p>
        </w:tc>
        <w:tc>
          <w:tcPr>
            <w:tcW w:w="7739" w:type="dxa"/>
            <w:shd w:val="clear" w:color="auto" w:fill="1F3864"/>
          </w:tcPr>
          <w:p w14:paraId="0032A966" w14:textId="77777777" w:rsidR="00053EE8" w:rsidRDefault="00D12A26">
            <w:r>
              <w:rPr>
                <w:b/>
                <w:color w:val="FFFFFF"/>
                <w:sz w:val="17"/>
              </w:rPr>
              <w:t>Detalle</w:t>
            </w:r>
          </w:p>
        </w:tc>
      </w:tr>
      <w:tr w:rsidR="00053EE8" w14:paraId="7542CB37" w14:textId="77777777">
        <w:trPr>
          <w:jc w:val="center"/>
        </w:trPr>
        <w:tc>
          <w:tcPr>
            <w:tcW w:w="2007" w:type="dxa"/>
          </w:tcPr>
          <w:p w14:paraId="4067D9C7" w14:textId="77777777" w:rsidR="00053EE8" w:rsidRDefault="00D12A26">
            <w:r>
              <w:rPr>
                <w:sz w:val="17"/>
              </w:rPr>
              <w:t>Descripción</w:t>
            </w:r>
          </w:p>
        </w:tc>
        <w:tc>
          <w:tcPr>
            <w:tcW w:w="7739" w:type="dxa"/>
          </w:tcPr>
          <w:p w14:paraId="6B1A913D" w14:textId="77777777" w:rsidR="00053EE8" w:rsidRDefault="00D12A26">
            <w:r>
              <w:rPr>
                <w:sz w:val="17"/>
              </w:rPr>
              <w:t>El sistema debe permitir mover una cita propia a otro horario libre del mismo profesional, con las reglas de plazo de la cancelación, conservando identificador, tratamiento, precio y duración.</w:t>
            </w:r>
          </w:p>
        </w:tc>
      </w:tr>
      <w:tr w:rsidR="00053EE8" w14:paraId="1F8A938E" w14:textId="77777777">
        <w:trPr>
          <w:jc w:val="center"/>
        </w:trPr>
        <w:tc>
          <w:tcPr>
            <w:tcW w:w="2007" w:type="dxa"/>
          </w:tcPr>
          <w:p w14:paraId="1E7AF924" w14:textId="77777777" w:rsidR="00053EE8" w:rsidRDefault="00D12A26">
            <w:r>
              <w:rPr>
                <w:sz w:val="17"/>
              </w:rPr>
              <w:t>Estado</w:t>
            </w:r>
          </w:p>
        </w:tc>
        <w:tc>
          <w:tcPr>
            <w:tcW w:w="7739" w:type="dxa"/>
            <w:shd w:val="clear" w:color="auto" w:fill="E2F0D9"/>
          </w:tcPr>
          <w:p w14:paraId="6EB48CCD" w14:textId="77777777" w:rsidR="00053EE8" w:rsidRDefault="00D12A26">
            <w:r>
              <w:rPr>
                <w:sz w:val="17"/>
              </w:rPr>
              <w:t>IMPLEMENTADA</w:t>
            </w:r>
          </w:p>
        </w:tc>
      </w:tr>
      <w:tr w:rsidR="00053EE8" w14:paraId="2D2797F0" w14:textId="77777777">
        <w:trPr>
          <w:jc w:val="center"/>
        </w:trPr>
        <w:tc>
          <w:tcPr>
            <w:tcW w:w="2007" w:type="dxa"/>
          </w:tcPr>
          <w:p w14:paraId="224B6476" w14:textId="77777777" w:rsidR="00053EE8" w:rsidRDefault="00D12A26">
            <w:r>
              <w:rPr>
                <w:sz w:val="17"/>
              </w:rPr>
              <w:t>Implementación</w:t>
            </w:r>
          </w:p>
        </w:tc>
        <w:tc>
          <w:tcPr>
            <w:tcW w:w="7739" w:type="dxa"/>
          </w:tcPr>
          <w:p w14:paraId="4159CD59" w14:textId="77777777" w:rsidR="00053EE8" w:rsidRDefault="00D12A26">
            <w:r>
              <w:rPr>
                <w:sz w:val="17"/>
              </w:rPr>
              <w:t>agenda/services.py reagendar_cita; POST /api/citas/&lt;id&gt;/reagendar/</w:t>
            </w:r>
          </w:p>
        </w:tc>
      </w:tr>
      <w:tr w:rsidR="00053EE8" w14:paraId="3CD1DAD3" w14:textId="77777777">
        <w:trPr>
          <w:jc w:val="center"/>
        </w:trPr>
        <w:tc>
          <w:tcPr>
            <w:tcW w:w="2007" w:type="dxa"/>
          </w:tcPr>
          <w:p w14:paraId="62FCAC66" w14:textId="77777777" w:rsidR="00053EE8" w:rsidRDefault="00D12A26">
            <w:r>
              <w:rPr>
                <w:sz w:val="17"/>
              </w:rPr>
              <w:lastRenderedPageBreak/>
              <w:t>Pruebas backend</w:t>
            </w:r>
          </w:p>
        </w:tc>
        <w:tc>
          <w:tcPr>
            <w:tcW w:w="7739" w:type="dxa"/>
          </w:tcPr>
          <w:p w14:paraId="126EB992" w14:textId="77777777" w:rsidR="00053EE8" w:rsidRDefault="00D12A26">
            <w:r>
              <w:rPr>
                <w:sz w:val="17"/>
              </w:rPr>
              <w:t>test_reagendamiento, test_reagendamiento_api</w:t>
            </w:r>
          </w:p>
        </w:tc>
      </w:tr>
      <w:tr w:rsidR="00053EE8" w14:paraId="2D5DAA05" w14:textId="77777777">
        <w:trPr>
          <w:jc w:val="center"/>
        </w:trPr>
        <w:tc>
          <w:tcPr>
            <w:tcW w:w="2007" w:type="dxa"/>
          </w:tcPr>
          <w:p w14:paraId="59C4A0C0" w14:textId="77777777" w:rsidR="00053EE8" w:rsidRDefault="00D12A26">
            <w:r>
              <w:rPr>
                <w:sz w:val="17"/>
              </w:rPr>
              <w:t>Pruebas E2E</w:t>
            </w:r>
          </w:p>
        </w:tc>
        <w:tc>
          <w:tcPr>
            <w:tcW w:w="7739" w:type="dxa"/>
          </w:tcPr>
          <w:p w14:paraId="6757C641" w14:textId="77777777" w:rsidR="00053EE8" w:rsidRDefault="00D12A26">
            <w:r>
              <w:rPr>
                <w:sz w:val="17"/>
              </w:rPr>
              <w:t>CIT-02, CIT-03</w:t>
            </w:r>
          </w:p>
        </w:tc>
      </w:tr>
      <w:tr w:rsidR="00053EE8" w14:paraId="015859E5" w14:textId="77777777">
        <w:trPr>
          <w:jc w:val="center"/>
        </w:trPr>
        <w:tc>
          <w:tcPr>
            <w:tcW w:w="2007" w:type="dxa"/>
          </w:tcPr>
          <w:p w14:paraId="7D5045B3" w14:textId="77777777" w:rsidR="00053EE8" w:rsidRDefault="00D12A26">
            <w:r>
              <w:rPr>
                <w:sz w:val="17"/>
              </w:rPr>
              <w:t>Historia / caso de uso</w:t>
            </w:r>
          </w:p>
        </w:tc>
        <w:tc>
          <w:tcPr>
            <w:tcW w:w="7739" w:type="dxa"/>
          </w:tcPr>
          <w:p w14:paraId="0B8ED399" w14:textId="77777777" w:rsidR="00053EE8" w:rsidRDefault="00D12A26">
            <w:r>
              <w:rPr>
                <w:sz w:val="17"/>
              </w:rPr>
              <w:t>HU-14 (propuesta) / CU-01/CU-02 Reagendar cita</w:t>
            </w:r>
          </w:p>
        </w:tc>
      </w:tr>
    </w:tbl>
    <w:p w14:paraId="357D5A58" w14:textId="77777777" w:rsidR="00053EE8" w:rsidRDefault="00053EE8"/>
    <w:p w14:paraId="24FFA5A2" w14:textId="77777777" w:rsidR="00053EE8" w:rsidRDefault="00D12A26">
      <w:pPr>
        <w:pStyle w:val="Ttulo3"/>
      </w:pPr>
      <w:r>
        <w:t>RF-014 — Agenda del día</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715B2C0B" w14:textId="77777777">
        <w:trPr>
          <w:tblHeader/>
          <w:jc w:val="center"/>
        </w:trPr>
        <w:tc>
          <w:tcPr>
            <w:tcW w:w="2007" w:type="dxa"/>
            <w:shd w:val="clear" w:color="auto" w:fill="1F3864"/>
          </w:tcPr>
          <w:p w14:paraId="7E81F79D" w14:textId="77777777" w:rsidR="00053EE8" w:rsidRDefault="00D12A26">
            <w:r>
              <w:rPr>
                <w:b/>
                <w:color w:val="FFFFFF"/>
                <w:sz w:val="17"/>
              </w:rPr>
              <w:t>Campo</w:t>
            </w:r>
          </w:p>
        </w:tc>
        <w:tc>
          <w:tcPr>
            <w:tcW w:w="7739" w:type="dxa"/>
            <w:shd w:val="clear" w:color="auto" w:fill="1F3864"/>
          </w:tcPr>
          <w:p w14:paraId="5B0531FA" w14:textId="77777777" w:rsidR="00053EE8" w:rsidRDefault="00D12A26">
            <w:r>
              <w:rPr>
                <w:b/>
                <w:color w:val="FFFFFF"/>
                <w:sz w:val="17"/>
              </w:rPr>
              <w:t>Detalle</w:t>
            </w:r>
          </w:p>
        </w:tc>
      </w:tr>
      <w:tr w:rsidR="00053EE8" w14:paraId="13ADBE94" w14:textId="77777777">
        <w:trPr>
          <w:jc w:val="center"/>
        </w:trPr>
        <w:tc>
          <w:tcPr>
            <w:tcW w:w="2007" w:type="dxa"/>
          </w:tcPr>
          <w:p w14:paraId="51B5953C" w14:textId="77777777" w:rsidR="00053EE8" w:rsidRDefault="00D12A26">
            <w:r>
              <w:rPr>
                <w:sz w:val="17"/>
              </w:rPr>
              <w:t>Descripción</w:t>
            </w:r>
          </w:p>
        </w:tc>
        <w:tc>
          <w:tcPr>
            <w:tcW w:w="7739" w:type="dxa"/>
          </w:tcPr>
          <w:p w14:paraId="3E2B06B9" w14:textId="77777777" w:rsidR="00053EE8" w:rsidRDefault="00D12A26">
            <w:r>
              <w:rPr>
                <w:sz w:val="17"/>
              </w:rPr>
              <w:t>El sistema debe mostrar al podólogo sus citas de un día, con totales (citas, realizadas, pendientes, ingresos estimados), bloqueos del día y navegación por fechas.</w:t>
            </w:r>
          </w:p>
        </w:tc>
      </w:tr>
      <w:tr w:rsidR="00053EE8" w14:paraId="37710A25" w14:textId="77777777">
        <w:trPr>
          <w:jc w:val="center"/>
        </w:trPr>
        <w:tc>
          <w:tcPr>
            <w:tcW w:w="2007" w:type="dxa"/>
          </w:tcPr>
          <w:p w14:paraId="0B74DF4D" w14:textId="77777777" w:rsidR="00053EE8" w:rsidRDefault="00D12A26">
            <w:r>
              <w:rPr>
                <w:sz w:val="17"/>
              </w:rPr>
              <w:t>Estado</w:t>
            </w:r>
          </w:p>
        </w:tc>
        <w:tc>
          <w:tcPr>
            <w:tcW w:w="7739" w:type="dxa"/>
            <w:shd w:val="clear" w:color="auto" w:fill="E2F0D9"/>
          </w:tcPr>
          <w:p w14:paraId="1DA754E8" w14:textId="77777777" w:rsidR="00053EE8" w:rsidRDefault="00D12A26">
            <w:r>
              <w:rPr>
                <w:sz w:val="17"/>
              </w:rPr>
              <w:t>IMPLEMENTADA</w:t>
            </w:r>
          </w:p>
        </w:tc>
      </w:tr>
      <w:tr w:rsidR="00053EE8" w14:paraId="4233DD52" w14:textId="77777777">
        <w:trPr>
          <w:jc w:val="center"/>
        </w:trPr>
        <w:tc>
          <w:tcPr>
            <w:tcW w:w="2007" w:type="dxa"/>
          </w:tcPr>
          <w:p w14:paraId="069EFA52" w14:textId="77777777" w:rsidR="00053EE8" w:rsidRDefault="00D12A26">
            <w:r>
              <w:rPr>
                <w:sz w:val="17"/>
              </w:rPr>
              <w:t>Implementación</w:t>
            </w:r>
          </w:p>
        </w:tc>
        <w:tc>
          <w:tcPr>
            <w:tcW w:w="7739" w:type="dxa"/>
          </w:tcPr>
          <w:p w14:paraId="1BF5DD34" w14:textId="77777777" w:rsidR="00053EE8" w:rsidRDefault="00D12A26">
            <w:r>
              <w:rPr>
                <w:sz w:val="17"/>
              </w:rPr>
              <w:t>agenda/selectors.py agenda_del_dia; GET /api/agenda-del-dia/</w:t>
            </w:r>
          </w:p>
        </w:tc>
      </w:tr>
      <w:tr w:rsidR="00053EE8" w14:paraId="15C35BD9" w14:textId="77777777">
        <w:trPr>
          <w:jc w:val="center"/>
        </w:trPr>
        <w:tc>
          <w:tcPr>
            <w:tcW w:w="2007" w:type="dxa"/>
          </w:tcPr>
          <w:p w14:paraId="5ABE6CED" w14:textId="77777777" w:rsidR="00053EE8" w:rsidRDefault="00D12A26">
            <w:r>
              <w:rPr>
                <w:sz w:val="17"/>
              </w:rPr>
              <w:t>Pruebas backend</w:t>
            </w:r>
          </w:p>
        </w:tc>
        <w:tc>
          <w:tcPr>
            <w:tcW w:w="7739" w:type="dxa"/>
          </w:tcPr>
          <w:p w14:paraId="5665ADA4" w14:textId="77777777" w:rsidR="00053EE8" w:rsidRDefault="00D12A26">
            <w:r>
              <w:rPr>
                <w:sz w:val="17"/>
              </w:rPr>
              <w:t>test_agenda_del_dia_api</w:t>
            </w:r>
          </w:p>
        </w:tc>
      </w:tr>
      <w:tr w:rsidR="00053EE8" w14:paraId="0F73CDB0" w14:textId="77777777">
        <w:trPr>
          <w:jc w:val="center"/>
        </w:trPr>
        <w:tc>
          <w:tcPr>
            <w:tcW w:w="2007" w:type="dxa"/>
          </w:tcPr>
          <w:p w14:paraId="02A7638F" w14:textId="77777777" w:rsidR="00053EE8" w:rsidRDefault="00D12A26">
            <w:r>
              <w:rPr>
                <w:sz w:val="17"/>
              </w:rPr>
              <w:t>Pruebas E2E</w:t>
            </w:r>
          </w:p>
        </w:tc>
        <w:tc>
          <w:tcPr>
            <w:tcW w:w="7739" w:type="dxa"/>
          </w:tcPr>
          <w:p w14:paraId="6AA3229D" w14:textId="77777777" w:rsidR="00053EE8" w:rsidRDefault="00D12A26">
            <w:r>
              <w:rPr>
                <w:sz w:val="17"/>
              </w:rPr>
              <w:t>POD-01</w:t>
            </w:r>
          </w:p>
        </w:tc>
      </w:tr>
      <w:tr w:rsidR="00053EE8" w14:paraId="0E52814E" w14:textId="77777777">
        <w:trPr>
          <w:jc w:val="center"/>
        </w:trPr>
        <w:tc>
          <w:tcPr>
            <w:tcW w:w="2007" w:type="dxa"/>
          </w:tcPr>
          <w:p w14:paraId="68A68B96" w14:textId="77777777" w:rsidR="00053EE8" w:rsidRDefault="00D12A26">
            <w:r>
              <w:rPr>
                <w:sz w:val="17"/>
              </w:rPr>
              <w:t>Historia / caso de uso</w:t>
            </w:r>
          </w:p>
        </w:tc>
        <w:tc>
          <w:tcPr>
            <w:tcW w:w="7739" w:type="dxa"/>
          </w:tcPr>
          <w:p w14:paraId="5845F19A" w14:textId="77777777" w:rsidR="00053EE8" w:rsidRDefault="00D12A26">
            <w:r>
              <w:rPr>
                <w:sz w:val="17"/>
              </w:rPr>
              <w:t>HU-08 / CU-02 Ver agenda del día</w:t>
            </w:r>
          </w:p>
        </w:tc>
      </w:tr>
    </w:tbl>
    <w:p w14:paraId="0E375772" w14:textId="77777777" w:rsidR="00053EE8" w:rsidRDefault="00053EE8"/>
    <w:p w14:paraId="7C22562D" w14:textId="77777777" w:rsidR="00053EE8" w:rsidRDefault="00D12A26">
      <w:pPr>
        <w:pStyle w:val="Ttulo3"/>
      </w:pPr>
      <w:r>
        <w:t>RF-015 — Registro de inasistencia</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4A44D9D1" w14:textId="77777777">
        <w:trPr>
          <w:tblHeader/>
          <w:jc w:val="center"/>
        </w:trPr>
        <w:tc>
          <w:tcPr>
            <w:tcW w:w="2007" w:type="dxa"/>
            <w:shd w:val="clear" w:color="auto" w:fill="1F3864"/>
          </w:tcPr>
          <w:p w14:paraId="4C50EB2B" w14:textId="77777777" w:rsidR="00053EE8" w:rsidRDefault="00D12A26">
            <w:r>
              <w:rPr>
                <w:b/>
                <w:color w:val="FFFFFF"/>
                <w:sz w:val="17"/>
              </w:rPr>
              <w:t>Campo</w:t>
            </w:r>
          </w:p>
        </w:tc>
        <w:tc>
          <w:tcPr>
            <w:tcW w:w="7739" w:type="dxa"/>
            <w:shd w:val="clear" w:color="auto" w:fill="1F3864"/>
          </w:tcPr>
          <w:p w14:paraId="575A9CF9" w14:textId="77777777" w:rsidR="00053EE8" w:rsidRDefault="00D12A26">
            <w:r>
              <w:rPr>
                <w:b/>
                <w:color w:val="FFFFFF"/>
                <w:sz w:val="17"/>
              </w:rPr>
              <w:t>Detalle</w:t>
            </w:r>
          </w:p>
        </w:tc>
      </w:tr>
      <w:tr w:rsidR="00053EE8" w14:paraId="5C97849D" w14:textId="77777777">
        <w:trPr>
          <w:jc w:val="center"/>
        </w:trPr>
        <w:tc>
          <w:tcPr>
            <w:tcW w:w="2007" w:type="dxa"/>
          </w:tcPr>
          <w:p w14:paraId="4E650D34" w14:textId="77777777" w:rsidR="00053EE8" w:rsidRDefault="00D12A26">
            <w:r>
              <w:rPr>
                <w:sz w:val="17"/>
              </w:rPr>
              <w:t>Descripción</w:t>
            </w:r>
          </w:p>
        </w:tc>
        <w:tc>
          <w:tcPr>
            <w:tcW w:w="7739" w:type="dxa"/>
          </w:tcPr>
          <w:p w14:paraId="15B85B69" w14:textId="77777777" w:rsidR="00053EE8" w:rsidRDefault="00D12A26">
            <w:r>
              <w:rPr>
                <w:sz w:val="17"/>
              </w:rPr>
              <w:t>El sistema debe permitir que solo el profesional de la cita la marque como «no asistió», una vez alcanzada su hora de inicio, y auditarlo.</w:t>
            </w:r>
          </w:p>
        </w:tc>
      </w:tr>
      <w:tr w:rsidR="00053EE8" w14:paraId="58F4FCED" w14:textId="77777777">
        <w:trPr>
          <w:jc w:val="center"/>
        </w:trPr>
        <w:tc>
          <w:tcPr>
            <w:tcW w:w="2007" w:type="dxa"/>
          </w:tcPr>
          <w:p w14:paraId="3BC76117" w14:textId="77777777" w:rsidR="00053EE8" w:rsidRDefault="00D12A26">
            <w:r>
              <w:rPr>
                <w:sz w:val="17"/>
              </w:rPr>
              <w:t>Estado</w:t>
            </w:r>
          </w:p>
        </w:tc>
        <w:tc>
          <w:tcPr>
            <w:tcW w:w="7739" w:type="dxa"/>
            <w:shd w:val="clear" w:color="auto" w:fill="E2F0D9"/>
          </w:tcPr>
          <w:p w14:paraId="6AE471F7" w14:textId="77777777" w:rsidR="00053EE8" w:rsidRDefault="00D12A26">
            <w:r>
              <w:rPr>
                <w:sz w:val="17"/>
              </w:rPr>
              <w:t>IMPLEMENTADA</w:t>
            </w:r>
          </w:p>
        </w:tc>
      </w:tr>
      <w:tr w:rsidR="00053EE8" w14:paraId="4096A221" w14:textId="77777777">
        <w:trPr>
          <w:jc w:val="center"/>
        </w:trPr>
        <w:tc>
          <w:tcPr>
            <w:tcW w:w="2007" w:type="dxa"/>
          </w:tcPr>
          <w:p w14:paraId="4997F507" w14:textId="77777777" w:rsidR="00053EE8" w:rsidRDefault="00D12A26">
            <w:r>
              <w:rPr>
                <w:sz w:val="17"/>
              </w:rPr>
              <w:t>Implementación</w:t>
            </w:r>
          </w:p>
        </w:tc>
        <w:tc>
          <w:tcPr>
            <w:tcW w:w="7739" w:type="dxa"/>
          </w:tcPr>
          <w:p w14:paraId="659FDAB8" w14:textId="77777777" w:rsidR="00053EE8" w:rsidRDefault="00D12A26">
            <w:r>
              <w:rPr>
                <w:sz w:val="17"/>
              </w:rPr>
              <w:t>agenda/services.py marcar_inasistencia; POST /api/citas/&lt;id&gt;/inasistencia/</w:t>
            </w:r>
          </w:p>
        </w:tc>
      </w:tr>
      <w:tr w:rsidR="00053EE8" w14:paraId="5B0A766B" w14:textId="77777777">
        <w:trPr>
          <w:jc w:val="center"/>
        </w:trPr>
        <w:tc>
          <w:tcPr>
            <w:tcW w:w="2007" w:type="dxa"/>
          </w:tcPr>
          <w:p w14:paraId="6DD6AB4B" w14:textId="77777777" w:rsidR="00053EE8" w:rsidRDefault="00D12A26">
            <w:r>
              <w:rPr>
                <w:sz w:val="17"/>
              </w:rPr>
              <w:t>Pruebas backend</w:t>
            </w:r>
          </w:p>
        </w:tc>
        <w:tc>
          <w:tcPr>
            <w:tcW w:w="7739" w:type="dxa"/>
          </w:tcPr>
          <w:p w14:paraId="5F765E3F" w14:textId="77777777" w:rsidR="00053EE8" w:rsidRDefault="00D12A26">
            <w:r>
              <w:rPr>
                <w:sz w:val="17"/>
              </w:rPr>
              <w:t>test_inasistencia</w:t>
            </w:r>
          </w:p>
        </w:tc>
      </w:tr>
      <w:tr w:rsidR="00053EE8" w14:paraId="61688EA4" w14:textId="77777777">
        <w:trPr>
          <w:jc w:val="center"/>
        </w:trPr>
        <w:tc>
          <w:tcPr>
            <w:tcW w:w="2007" w:type="dxa"/>
          </w:tcPr>
          <w:p w14:paraId="3B6DD76A" w14:textId="77777777" w:rsidR="00053EE8" w:rsidRDefault="00D12A26">
            <w:r>
              <w:rPr>
                <w:sz w:val="17"/>
              </w:rPr>
              <w:t>Pruebas E2E</w:t>
            </w:r>
          </w:p>
        </w:tc>
        <w:tc>
          <w:tcPr>
            <w:tcW w:w="7739" w:type="dxa"/>
          </w:tcPr>
          <w:p w14:paraId="7FEDD09A" w14:textId="77777777" w:rsidR="00053EE8" w:rsidRDefault="00D12A26">
            <w:r>
              <w:rPr>
                <w:sz w:val="17"/>
              </w:rPr>
              <w:t>POD-02</w:t>
            </w:r>
          </w:p>
        </w:tc>
      </w:tr>
      <w:tr w:rsidR="00053EE8" w14:paraId="5E3A3626" w14:textId="77777777">
        <w:trPr>
          <w:jc w:val="center"/>
        </w:trPr>
        <w:tc>
          <w:tcPr>
            <w:tcW w:w="2007" w:type="dxa"/>
          </w:tcPr>
          <w:p w14:paraId="03351C99" w14:textId="77777777" w:rsidR="00053EE8" w:rsidRDefault="00D12A26">
            <w:r>
              <w:rPr>
                <w:sz w:val="17"/>
              </w:rPr>
              <w:t>Historia / caso de uso</w:t>
            </w:r>
          </w:p>
        </w:tc>
        <w:tc>
          <w:tcPr>
            <w:tcW w:w="7739" w:type="dxa"/>
          </w:tcPr>
          <w:p w14:paraId="2796C617" w14:textId="77777777" w:rsidR="00053EE8" w:rsidRDefault="00D12A26">
            <w:r>
              <w:rPr>
                <w:sz w:val="17"/>
              </w:rPr>
              <w:t>HU-17 (propuesta) / CU-02 Marcar inasistencia</w:t>
            </w:r>
          </w:p>
        </w:tc>
      </w:tr>
    </w:tbl>
    <w:p w14:paraId="7A3C3FD2" w14:textId="77777777" w:rsidR="00053EE8" w:rsidRDefault="00053EE8"/>
    <w:p w14:paraId="74694A54" w14:textId="77777777" w:rsidR="00053EE8" w:rsidRDefault="00D12A26">
      <w:pPr>
        <w:pStyle w:val="Ttulo3"/>
      </w:pPr>
      <w:r>
        <w:t>RF-016 — Notificaciones por correo</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25DC6A48" w14:textId="77777777">
        <w:trPr>
          <w:tblHeader/>
          <w:jc w:val="center"/>
        </w:trPr>
        <w:tc>
          <w:tcPr>
            <w:tcW w:w="2007" w:type="dxa"/>
            <w:shd w:val="clear" w:color="auto" w:fill="1F3864"/>
          </w:tcPr>
          <w:p w14:paraId="06558037" w14:textId="77777777" w:rsidR="00053EE8" w:rsidRDefault="00D12A26">
            <w:r>
              <w:rPr>
                <w:b/>
                <w:color w:val="FFFFFF"/>
                <w:sz w:val="17"/>
              </w:rPr>
              <w:t>Campo</w:t>
            </w:r>
          </w:p>
        </w:tc>
        <w:tc>
          <w:tcPr>
            <w:tcW w:w="7739" w:type="dxa"/>
            <w:shd w:val="clear" w:color="auto" w:fill="1F3864"/>
          </w:tcPr>
          <w:p w14:paraId="19246FA9" w14:textId="77777777" w:rsidR="00053EE8" w:rsidRDefault="00D12A26">
            <w:r>
              <w:rPr>
                <w:b/>
                <w:color w:val="FFFFFF"/>
                <w:sz w:val="17"/>
              </w:rPr>
              <w:t>Detalle</w:t>
            </w:r>
          </w:p>
        </w:tc>
      </w:tr>
      <w:tr w:rsidR="00053EE8" w14:paraId="12C6D15D" w14:textId="77777777">
        <w:trPr>
          <w:jc w:val="center"/>
        </w:trPr>
        <w:tc>
          <w:tcPr>
            <w:tcW w:w="2007" w:type="dxa"/>
          </w:tcPr>
          <w:p w14:paraId="13E6155D" w14:textId="77777777" w:rsidR="00053EE8" w:rsidRDefault="00D12A26">
            <w:r>
              <w:rPr>
                <w:sz w:val="17"/>
              </w:rPr>
              <w:t>Descripción</w:t>
            </w:r>
          </w:p>
        </w:tc>
        <w:tc>
          <w:tcPr>
            <w:tcW w:w="7739" w:type="dxa"/>
          </w:tcPr>
          <w:p w14:paraId="7CCE5604" w14:textId="77777777" w:rsidR="00053EE8" w:rsidRDefault="00D12A26">
            <w:r>
              <w:rPr>
                <w:sz w:val="17"/>
              </w:rPr>
              <w:t>El sistema debe programar correos de reserva, cancelación, reagendamiento y recordatorio (48 h antes) en una bandeja de salida, y enviarlos con un proceso aparte con reintentos (máx. 3); los textos no incluyen datos clínicos.</w:t>
            </w:r>
          </w:p>
        </w:tc>
      </w:tr>
      <w:tr w:rsidR="00053EE8" w14:paraId="053ECAE5" w14:textId="77777777">
        <w:trPr>
          <w:jc w:val="center"/>
        </w:trPr>
        <w:tc>
          <w:tcPr>
            <w:tcW w:w="2007" w:type="dxa"/>
          </w:tcPr>
          <w:p w14:paraId="705AA4A4" w14:textId="77777777" w:rsidR="00053EE8" w:rsidRDefault="00D12A26">
            <w:r>
              <w:rPr>
                <w:sz w:val="17"/>
              </w:rPr>
              <w:t>Estado</w:t>
            </w:r>
          </w:p>
        </w:tc>
        <w:tc>
          <w:tcPr>
            <w:tcW w:w="7739" w:type="dxa"/>
            <w:shd w:val="clear" w:color="auto" w:fill="E2F0D9"/>
          </w:tcPr>
          <w:p w14:paraId="606B08D5" w14:textId="77777777" w:rsidR="00053EE8" w:rsidRDefault="00D12A26">
            <w:r>
              <w:rPr>
                <w:sz w:val="17"/>
              </w:rPr>
              <w:t>IMPLEMENTADA</w:t>
            </w:r>
          </w:p>
        </w:tc>
      </w:tr>
      <w:tr w:rsidR="00053EE8" w14:paraId="66EE6DFD" w14:textId="77777777">
        <w:trPr>
          <w:jc w:val="center"/>
        </w:trPr>
        <w:tc>
          <w:tcPr>
            <w:tcW w:w="2007" w:type="dxa"/>
          </w:tcPr>
          <w:p w14:paraId="54FA5BCD" w14:textId="77777777" w:rsidR="00053EE8" w:rsidRDefault="00D12A26">
            <w:r>
              <w:rPr>
                <w:sz w:val="17"/>
              </w:rPr>
              <w:t>Implementación</w:t>
            </w:r>
          </w:p>
        </w:tc>
        <w:tc>
          <w:tcPr>
            <w:tcW w:w="7739" w:type="dxa"/>
          </w:tcPr>
          <w:p w14:paraId="23A0B28C" w14:textId="77777777" w:rsidR="00053EE8" w:rsidRDefault="00D12A26">
            <w:r>
              <w:rPr>
                <w:sz w:val="17"/>
              </w:rPr>
              <w:t>agenda/notificaciones.py; comando enviar_notificaciones</w:t>
            </w:r>
          </w:p>
        </w:tc>
      </w:tr>
      <w:tr w:rsidR="00053EE8" w14:paraId="1DE0AFE2" w14:textId="77777777">
        <w:trPr>
          <w:jc w:val="center"/>
        </w:trPr>
        <w:tc>
          <w:tcPr>
            <w:tcW w:w="2007" w:type="dxa"/>
          </w:tcPr>
          <w:p w14:paraId="63FE6789" w14:textId="77777777" w:rsidR="00053EE8" w:rsidRDefault="00D12A26">
            <w:r>
              <w:rPr>
                <w:sz w:val="17"/>
              </w:rPr>
              <w:t>Pruebas backend</w:t>
            </w:r>
          </w:p>
        </w:tc>
        <w:tc>
          <w:tcPr>
            <w:tcW w:w="7739" w:type="dxa"/>
          </w:tcPr>
          <w:p w14:paraId="31D6F0CD" w14:textId="77777777" w:rsidR="00053EE8" w:rsidRDefault="00D12A26">
            <w:r>
              <w:rPr>
                <w:sz w:val="17"/>
              </w:rPr>
              <w:t>test_notificaciones</w:t>
            </w:r>
          </w:p>
        </w:tc>
      </w:tr>
      <w:tr w:rsidR="00053EE8" w14:paraId="3FFA7548" w14:textId="77777777">
        <w:trPr>
          <w:jc w:val="center"/>
        </w:trPr>
        <w:tc>
          <w:tcPr>
            <w:tcW w:w="2007" w:type="dxa"/>
          </w:tcPr>
          <w:p w14:paraId="4FC8288C" w14:textId="77777777" w:rsidR="00053EE8" w:rsidRDefault="00D12A26">
            <w:r>
              <w:rPr>
                <w:sz w:val="17"/>
              </w:rPr>
              <w:t>Pruebas E2E</w:t>
            </w:r>
          </w:p>
        </w:tc>
        <w:tc>
          <w:tcPr>
            <w:tcW w:w="7739" w:type="dxa"/>
          </w:tcPr>
          <w:p w14:paraId="4CC86C95" w14:textId="77777777" w:rsidR="00053EE8" w:rsidRDefault="00D12A26">
            <w:r>
              <w:rPr>
                <w:sz w:val="17"/>
              </w:rPr>
              <w:t>RES-04 (solo programación)</w:t>
            </w:r>
          </w:p>
        </w:tc>
      </w:tr>
      <w:tr w:rsidR="00053EE8" w14:paraId="22465C10" w14:textId="77777777">
        <w:trPr>
          <w:jc w:val="center"/>
        </w:trPr>
        <w:tc>
          <w:tcPr>
            <w:tcW w:w="2007" w:type="dxa"/>
          </w:tcPr>
          <w:p w14:paraId="06722D3E" w14:textId="77777777" w:rsidR="00053EE8" w:rsidRDefault="00D12A26">
            <w:r>
              <w:rPr>
                <w:sz w:val="17"/>
              </w:rPr>
              <w:t>Historia / caso de uso</w:t>
            </w:r>
          </w:p>
        </w:tc>
        <w:tc>
          <w:tcPr>
            <w:tcW w:w="7739" w:type="dxa"/>
          </w:tcPr>
          <w:p w14:paraId="653E4E15" w14:textId="77777777" w:rsidR="00053EE8" w:rsidRDefault="00D12A26">
            <w:r>
              <w:rPr>
                <w:sz w:val="17"/>
              </w:rPr>
              <w:t>HU-04 / CU-04 Enviar correos y recordatorios</w:t>
            </w:r>
          </w:p>
        </w:tc>
      </w:tr>
    </w:tbl>
    <w:p w14:paraId="0046A2E4" w14:textId="77777777" w:rsidR="00053EE8" w:rsidRDefault="00053EE8"/>
    <w:p w14:paraId="30E3A679" w14:textId="77777777" w:rsidR="00053EE8" w:rsidRDefault="00D12A26">
      <w:pPr>
        <w:pStyle w:val="Ttulo3"/>
      </w:pPr>
      <w:r>
        <w:lastRenderedPageBreak/>
        <w:t>RF-017 — Consulta de notificaciones propias</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341C1C09" w14:textId="77777777">
        <w:trPr>
          <w:tblHeader/>
          <w:jc w:val="center"/>
        </w:trPr>
        <w:tc>
          <w:tcPr>
            <w:tcW w:w="2007" w:type="dxa"/>
            <w:shd w:val="clear" w:color="auto" w:fill="1F3864"/>
          </w:tcPr>
          <w:p w14:paraId="287638CA" w14:textId="77777777" w:rsidR="00053EE8" w:rsidRDefault="00D12A26">
            <w:r>
              <w:rPr>
                <w:b/>
                <w:color w:val="FFFFFF"/>
                <w:sz w:val="17"/>
              </w:rPr>
              <w:t>Campo</w:t>
            </w:r>
          </w:p>
        </w:tc>
        <w:tc>
          <w:tcPr>
            <w:tcW w:w="7739" w:type="dxa"/>
            <w:shd w:val="clear" w:color="auto" w:fill="1F3864"/>
          </w:tcPr>
          <w:p w14:paraId="5A6D7486" w14:textId="77777777" w:rsidR="00053EE8" w:rsidRDefault="00D12A26">
            <w:r>
              <w:rPr>
                <w:b/>
                <w:color w:val="FFFFFF"/>
                <w:sz w:val="17"/>
              </w:rPr>
              <w:t>Detalle</w:t>
            </w:r>
          </w:p>
        </w:tc>
      </w:tr>
      <w:tr w:rsidR="00053EE8" w14:paraId="6BAC49F2" w14:textId="77777777">
        <w:trPr>
          <w:jc w:val="center"/>
        </w:trPr>
        <w:tc>
          <w:tcPr>
            <w:tcW w:w="2007" w:type="dxa"/>
          </w:tcPr>
          <w:p w14:paraId="356C5991" w14:textId="77777777" w:rsidR="00053EE8" w:rsidRDefault="00D12A26">
            <w:r>
              <w:rPr>
                <w:sz w:val="17"/>
              </w:rPr>
              <w:t>Descripción</w:t>
            </w:r>
          </w:p>
        </w:tc>
        <w:tc>
          <w:tcPr>
            <w:tcW w:w="7739" w:type="dxa"/>
          </w:tcPr>
          <w:p w14:paraId="18B4D06B" w14:textId="77777777" w:rsidR="00053EE8" w:rsidRDefault="00D12A26">
            <w:r>
              <w:rPr>
                <w:sz w:val="17"/>
              </w:rPr>
              <w:t>El sistema debe mostrar a cada usuario los correos dirigidos a él, con filtros Todas, Programadas, Enviadas y Con problemas.</w:t>
            </w:r>
          </w:p>
        </w:tc>
      </w:tr>
      <w:tr w:rsidR="00053EE8" w14:paraId="3C06FA98" w14:textId="77777777">
        <w:trPr>
          <w:jc w:val="center"/>
        </w:trPr>
        <w:tc>
          <w:tcPr>
            <w:tcW w:w="2007" w:type="dxa"/>
          </w:tcPr>
          <w:p w14:paraId="4B9DC824" w14:textId="77777777" w:rsidR="00053EE8" w:rsidRDefault="00D12A26">
            <w:r>
              <w:rPr>
                <w:sz w:val="17"/>
              </w:rPr>
              <w:t>Estado</w:t>
            </w:r>
          </w:p>
        </w:tc>
        <w:tc>
          <w:tcPr>
            <w:tcW w:w="7739" w:type="dxa"/>
            <w:shd w:val="clear" w:color="auto" w:fill="E2F0D9"/>
          </w:tcPr>
          <w:p w14:paraId="7F13F766" w14:textId="77777777" w:rsidR="00053EE8" w:rsidRDefault="00D12A26">
            <w:r>
              <w:rPr>
                <w:sz w:val="17"/>
              </w:rPr>
              <w:t>IMPLEMENTADA</w:t>
            </w:r>
          </w:p>
        </w:tc>
      </w:tr>
      <w:tr w:rsidR="00053EE8" w14:paraId="4B224AAA" w14:textId="77777777">
        <w:trPr>
          <w:jc w:val="center"/>
        </w:trPr>
        <w:tc>
          <w:tcPr>
            <w:tcW w:w="2007" w:type="dxa"/>
          </w:tcPr>
          <w:p w14:paraId="72C85A7B" w14:textId="77777777" w:rsidR="00053EE8" w:rsidRDefault="00D12A26">
            <w:r>
              <w:rPr>
                <w:sz w:val="17"/>
              </w:rPr>
              <w:t>Implementación</w:t>
            </w:r>
          </w:p>
        </w:tc>
        <w:tc>
          <w:tcPr>
            <w:tcW w:w="7739" w:type="dxa"/>
          </w:tcPr>
          <w:p w14:paraId="0B44028B" w14:textId="77777777" w:rsidR="00053EE8" w:rsidRDefault="00D12A26">
            <w:r>
              <w:rPr>
                <w:sz w:val="17"/>
              </w:rPr>
              <w:t>agenda/selectors.py notificaciones_de; GET /api/notificaciones/</w:t>
            </w:r>
          </w:p>
        </w:tc>
      </w:tr>
      <w:tr w:rsidR="00053EE8" w14:paraId="1C326510" w14:textId="77777777">
        <w:trPr>
          <w:jc w:val="center"/>
        </w:trPr>
        <w:tc>
          <w:tcPr>
            <w:tcW w:w="2007" w:type="dxa"/>
          </w:tcPr>
          <w:p w14:paraId="7D973020" w14:textId="77777777" w:rsidR="00053EE8" w:rsidRDefault="00D12A26">
            <w:r>
              <w:rPr>
                <w:sz w:val="17"/>
              </w:rPr>
              <w:t>Pruebas backend</w:t>
            </w:r>
          </w:p>
        </w:tc>
        <w:tc>
          <w:tcPr>
            <w:tcW w:w="7739" w:type="dxa"/>
          </w:tcPr>
          <w:p w14:paraId="2C1E29B2" w14:textId="77777777" w:rsidR="00053EE8" w:rsidRDefault="00D12A26">
            <w:r>
              <w:rPr>
                <w:sz w:val="17"/>
              </w:rPr>
              <w:t>test_notificaciones, test_agenda_api</w:t>
            </w:r>
          </w:p>
        </w:tc>
      </w:tr>
      <w:tr w:rsidR="00053EE8" w14:paraId="52D62BAE" w14:textId="77777777">
        <w:trPr>
          <w:jc w:val="center"/>
        </w:trPr>
        <w:tc>
          <w:tcPr>
            <w:tcW w:w="2007" w:type="dxa"/>
          </w:tcPr>
          <w:p w14:paraId="545BD0A8" w14:textId="77777777" w:rsidR="00053EE8" w:rsidRDefault="00D12A26">
            <w:r>
              <w:rPr>
                <w:sz w:val="17"/>
              </w:rPr>
              <w:t>Pruebas E2E</w:t>
            </w:r>
          </w:p>
        </w:tc>
        <w:tc>
          <w:tcPr>
            <w:tcW w:w="7739" w:type="dxa"/>
          </w:tcPr>
          <w:p w14:paraId="61609F8F" w14:textId="77777777" w:rsidR="00053EE8" w:rsidRDefault="00D12A26">
            <w:r>
              <w:rPr>
                <w:sz w:val="17"/>
              </w:rPr>
              <w:t>RES-04</w:t>
            </w:r>
          </w:p>
        </w:tc>
      </w:tr>
      <w:tr w:rsidR="00053EE8" w14:paraId="3124CA90" w14:textId="77777777">
        <w:trPr>
          <w:jc w:val="center"/>
        </w:trPr>
        <w:tc>
          <w:tcPr>
            <w:tcW w:w="2007" w:type="dxa"/>
          </w:tcPr>
          <w:p w14:paraId="7D56A047" w14:textId="77777777" w:rsidR="00053EE8" w:rsidRDefault="00D12A26">
            <w:r>
              <w:rPr>
                <w:sz w:val="17"/>
              </w:rPr>
              <w:t>Historia / caso de uso</w:t>
            </w:r>
          </w:p>
        </w:tc>
        <w:tc>
          <w:tcPr>
            <w:tcW w:w="7739" w:type="dxa"/>
          </w:tcPr>
          <w:p w14:paraId="7F4FBD79" w14:textId="77777777" w:rsidR="00053EE8" w:rsidRDefault="00D12A26">
            <w:r>
              <w:rPr>
                <w:sz w:val="17"/>
              </w:rPr>
              <w:t>HU-04 / CU-01 Ver notificaciones</w:t>
            </w:r>
          </w:p>
        </w:tc>
      </w:tr>
    </w:tbl>
    <w:p w14:paraId="6B7BB6AC" w14:textId="77777777" w:rsidR="00053EE8" w:rsidRDefault="00053EE8"/>
    <w:p w14:paraId="041BE5D1" w14:textId="77777777" w:rsidR="00053EE8" w:rsidRDefault="00D12A26">
      <w:pPr>
        <w:pStyle w:val="Ttulo3"/>
      </w:pPr>
      <w:r>
        <w:t>RF-018 — Ficha clínica podológica</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0077B9DD" w14:textId="77777777">
        <w:trPr>
          <w:tblHeader/>
          <w:jc w:val="center"/>
        </w:trPr>
        <w:tc>
          <w:tcPr>
            <w:tcW w:w="2007" w:type="dxa"/>
            <w:shd w:val="clear" w:color="auto" w:fill="1F3864"/>
          </w:tcPr>
          <w:p w14:paraId="3D4C23D2" w14:textId="77777777" w:rsidR="00053EE8" w:rsidRDefault="00D12A26">
            <w:r>
              <w:rPr>
                <w:b/>
                <w:color w:val="FFFFFF"/>
                <w:sz w:val="17"/>
              </w:rPr>
              <w:t>Campo</w:t>
            </w:r>
          </w:p>
        </w:tc>
        <w:tc>
          <w:tcPr>
            <w:tcW w:w="7739" w:type="dxa"/>
            <w:shd w:val="clear" w:color="auto" w:fill="1F3864"/>
          </w:tcPr>
          <w:p w14:paraId="2D06FF2A" w14:textId="77777777" w:rsidR="00053EE8" w:rsidRDefault="00D12A26">
            <w:r>
              <w:rPr>
                <w:b/>
                <w:color w:val="FFFFFF"/>
                <w:sz w:val="17"/>
              </w:rPr>
              <w:t>Detalle</w:t>
            </w:r>
          </w:p>
        </w:tc>
      </w:tr>
      <w:tr w:rsidR="00053EE8" w14:paraId="12CF3111" w14:textId="77777777">
        <w:trPr>
          <w:jc w:val="center"/>
        </w:trPr>
        <w:tc>
          <w:tcPr>
            <w:tcW w:w="2007" w:type="dxa"/>
          </w:tcPr>
          <w:p w14:paraId="0C221154" w14:textId="77777777" w:rsidR="00053EE8" w:rsidRDefault="00D12A26">
            <w:r>
              <w:rPr>
                <w:sz w:val="17"/>
              </w:rPr>
              <w:t>Descripción</w:t>
            </w:r>
          </w:p>
        </w:tc>
        <w:tc>
          <w:tcPr>
            <w:tcW w:w="7739" w:type="dxa"/>
          </w:tcPr>
          <w:p w14:paraId="11FF8648" w14:textId="77777777" w:rsidR="00053EE8" w:rsidRDefault="00D12A26">
            <w:r>
              <w:rPr>
                <w:sz w:val="17"/>
              </w:rPr>
              <w:t>El sistema debe permitir al podólogo que atiende al paciente crear su ficha (una por paciente) y editar los antecedentes mórbidos, siempre con consentimiento vigente; cada lectura y escritura se audita sin guardar texto clínico.</w:t>
            </w:r>
          </w:p>
        </w:tc>
      </w:tr>
      <w:tr w:rsidR="00053EE8" w14:paraId="4BF25C77" w14:textId="77777777">
        <w:trPr>
          <w:jc w:val="center"/>
        </w:trPr>
        <w:tc>
          <w:tcPr>
            <w:tcW w:w="2007" w:type="dxa"/>
          </w:tcPr>
          <w:p w14:paraId="319A1E26" w14:textId="77777777" w:rsidR="00053EE8" w:rsidRDefault="00D12A26">
            <w:r>
              <w:rPr>
                <w:sz w:val="17"/>
              </w:rPr>
              <w:t>Estado</w:t>
            </w:r>
          </w:p>
        </w:tc>
        <w:tc>
          <w:tcPr>
            <w:tcW w:w="7739" w:type="dxa"/>
            <w:shd w:val="clear" w:color="auto" w:fill="E2F0D9"/>
          </w:tcPr>
          <w:p w14:paraId="00836625" w14:textId="77777777" w:rsidR="00053EE8" w:rsidRDefault="00D12A26">
            <w:r>
              <w:rPr>
                <w:sz w:val="17"/>
              </w:rPr>
              <w:t>IMPLEMENTADA</w:t>
            </w:r>
          </w:p>
        </w:tc>
      </w:tr>
      <w:tr w:rsidR="00053EE8" w14:paraId="75C59269" w14:textId="77777777">
        <w:trPr>
          <w:jc w:val="center"/>
        </w:trPr>
        <w:tc>
          <w:tcPr>
            <w:tcW w:w="2007" w:type="dxa"/>
          </w:tcPr>
          <w:p w14:paraId="2BD21A36" w14:textId="77777777" w:rsidR="00053EE8" w:rsidRDefault="00D12A26">
            <w:r>
              <w:rPr>
                <w:sz w:val="17"/>
              </w:rPr>
              <w:t>Implementación</w:t>
            </w:r>
          </w:p>
        </w:tc>
        <w:tc>
          <w:tcPr>
            <w:tcW w:w="7739" w:type="dxa"/>
          </w:tcPr>
          <w:p w14:paraId="36445033" w14:textId="77777777" w:rsidR="00053EE8" w:rsidRDefault="00D12A26">
            <w:r>
              <w:rPr>
                <w:sz w:val="17"/>
              </w:rPr>
              <w:t>clinica/services.py crear_ficha/editar_ficha/ver_ficha; /api/pacientes/&lt;id&gt;/ficha/</w:t>
            </w:r>
          </w:p>
        </w:tc>
      </w:tr>
      <w:tr w:rsidR="00053EE8" w14:paraId="6BD55E62" w14:textId="77777777">
        <w:trPr>
          <w:jc w:val="center"/>
        </w:trPr>
        <w:tc>
          <w:tcPr>
            <w:tcW w:w="2007" w:type="dxa"/>
          </w:tcPr>
          <w:p w14:paraId="378EB6D6" w14:textId="77777777" w:rsidR="00053EE8" w:rsidRDefault="00D12A26">
            <w:r>
              <w:rPr>
                <w:sz w:val="17"/>
              </w:rPr>
              <w:t>Pruebas backend</w:t>
            </w:r>
          </w:p>
        </w:tc>
        <w:tc>
          <w:tcPr>
            <w:tcW w:w="7739" w:type="dxa"/>
          </w:tcPr>
          <w:p w14:paraId="790910C5" w14:textId="77777777" w:rsidR="00053EE8" w:rsidRDefault="00D12A26">
            <w:r>
              <w:rPr>
                <w:sz w:val="17"/>
              </w:rPr>
              <w:t>test_ficha, test_ficha_api, test_modelos_clinicos</w:t>
            </w:r>
          </w:p>
        </w:tc>
      </w:tr>
      <w:tr w:rsidR="00053EE8" w14:paraId="61908B7E" w14:textId="77777777">
        <w:trPr>
          <w:jc w:val="center"/>
        </w:trPr>
        <w:tc>
          <w:tcPr>
            <w:tcW w:w="2007" w:type="dxa"/>
          </w:tcPr>
          <w:p w14:paraId="7392C983" w14:textId="77777777" w:rsidR="00053EE8" w:rsidRDefault="00D12A26">
            <w:r>
              <w:rPr>
                <w:sz w:val="17"/>
              </w:rPr>
              <w:t>Pruebas E2E</w:t>
            </w:r>
          </w:p>
        </w:tc>
        <w:tc>
          <w:tcPr>
            <w:tcW w:w="7739" w:type="dxa"/>
          </w:tcPr>
          <w:p w14:paraId="6149A6CA" w14:textId="77777777" w:rsidR="00053EE8" w:rsidRDefault="00D12A26">
            <w:r>
              <w:rPr>
                <w:sz w:val="17"/>
              </w:rPr>
              <w:t>POD-04, POD-05, POD-09</w:t>
            </w:r>
          </w:p>
        </w:tc>
      </w:tr>
      <w:tr w:rsidR="00053EE8" w14:paraId="79BD77A1" w14:textId="77777777">
        <w:trPr>
          <w:jc w:val="center"/>
        </w:trPr>
        <w:tc>
          <w:tcPr>
            <w:tcW w:w="2007" w:type="dxa"/>
          </w:tcPr>
          <w:p w14:paraId="01444123" w14:textId="77777777" w:rsidR="00053EE8" w:rsidRDefault="00D12A26">
            <w:r>
              <w:rPr>
                <w:sz w:val="17"/>
              </w:rPr>
              <w:t>Historia / caso de uso</w:t>
            </w:r>
          </w:p>
        </w:tc>
        <w:tc>
          <w:tcPr>
            <w:tcW w:w="7739" w:type="dxa"/>
          </w:tcPr>
          <w:p w14:paraId="32837F75" w14:textId="77777777" w:rsidR="00053EE8" w:rsidRDefault="00D12A26">
            <w:r>
              <w:rPr>
                <w:sz w:val="17"/>
              </w:rPr>
              <w:t>HU-09 / CU-03 Crear/editar ficha</w:t>
            </w:r>
          </w:p>
        </w:tc>
      </w:tr>
    </w:tbl>
    <w:p w14:paraId="74A355CE" w14:textId="77777777" w:rsidR="00053EE8" w:rsidRDefault="00053EE8"/>
    <w:p w14:paraId="391FC13D" w14:textId="77777777" w:rsidR="00053EE8" w:rsidRDefault="00D12A26">
      <w:pPr>
        <w:pStyle w:val="Ttulo3"/>
      </w:pPr>
      <w:r>
        <w:t>RF-019 — Listado de pacientes del podólogo</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251D38EF" w14:textId="77777777">
        <w:trPr>
          <w:tblHeader/>
          <w:jc w:val="center"/>
        </w:trPr>
        <w:tc>
          <w:tcPr>
            <w:tcW w:w="2007" w:type="dxa"/>
            <w:shd w:val="clear" w:color="auto" w:fill="1F3864"/>
          </w:tcPr>
          <w:p w14:paraId="12450F50" w14:textId="77777777" w:rsidR="00053EE8" w:rsidRDefault="00D12A26">
            <w:r>
              <w:rPr>
                <w:b/>
                <w:color w:val="FFFFFF"/>
                <w:sz w:val="17"/>
              </w:rPr>
              <w:t>Campo</w:t>
            </w:r>
          </w:p>
        </w:tc>
        <w:tc>
          <w:tcPr>
            <w:tcW w:w="7739" w:type="dxa"/>
            <w:shd w:val="clear" w:color="auto" w:fill="1F3864"/>
          </w:tcPr>
          <w:p w14:paraId="7E6934D8" w14:textId="77777777" w:rsidR="00053EE8" w:rsidRDefault="00D12A26">
            <w:r>
              <w:rPr>
                <w:b/>
                <w:color w:val="FFFFFF"/>
                <w:sz w:val="17"/>
              </w:rPr>
              <w:t>Detalle</w:t>
            </w:r>
          </w:p>
        </w:tc>
      </w:tr>
      <w:tr w:rsidR="00053EE8" w14:paraId="311F987E" w14:textId="77777777">
        <w:trPr>
          <w:jc w:val="center"/>
        </w:trPr>
        <w:tc>
          <w:tcPr>
            <w:tcW w:w="2007" w:type="dxa"/>
          </w:tcPr>
          <w:p w14:paraId="6D1DE30B" w14:textId="77777777" w:rsidR="00053EE8" w:rsidRDefault="00D12A26">
            <w:r>
              <w:rPr>
                <w:sz w:val="17"/>
              </w:rPr>
              <w:t>Descripción</w:t>
            </w:r>
          </w:p>
        </w:tc>
        <w:tc>
          <w:tcPr>
            <w:tcW w:w="7739" w:type="dxa"/>
          </w:tcPr>
          <w:p w14:paraId="2E9BFC02" w14:textId="77777777" w:rsidR="00053EE8" w:rsidRDefault="00D12A26">
            <w:r>
              <w:rPr>
                <w:sz w:val="17"/>
              </w:rPr>
              <w:t>El sistema debe listar al podólogo únicamente los pacientes con los que tiene o tuvo una cita no cancelada.</w:t>
            </w:r>
          </w:p>
        </w:tc>
      </w:tr>
      <w:tr w:rsidR="00053EE8" w14:paraId="0D12F9DF" w14:textId="77777777">
        <w:trPr>
          <w:jc w:val="center"/>
        </w:trPr>
        <w:tc>
          <w:tcPr>
            <w:tcW w:w="2007" w:type="dxa"/>
          </w:tcPr>
          <w:p w14:paraId="2429E35B" w14:textId="77777777" w:rsidR="00053EE8" w:rsidRDefault="00D12A26">
            <w:r>
              <w:rPr>
                <w:sz w:val="17"/>
              </w:rPr>
              <w:t>Estado</w:t>
            </w:r>
          </w:p>
        </w:tc>
        <w:tc>
          <w:tcPr>
            <w:tcW w:w="7739" w:type="dxa"/>
            <w:shd w:val="clear" w:color="auto" w:fill="E2F0D9"/>
          </w:tcPr>
          <w:p w14:paraId="7603DBC5" w14:textId="77777777" w:rsidR="00053EE8" w:rsidRDefault="00D12A26">
            <w:r>
              <w:rPr>
                <w:sz w:val="17"/>
              </w:rPr>
              <w:t>IMPLEMENTADA</w:t>
            </w:r>
          </w:p>
        </w:tc>
      </w:tr>
      <w:tr w:rsidR="00053EE8" w14:paraId="3A2112A8" w14:textId="77777777">
        <w:trPr>
          <w:jc w:val="center"/>
        </w:trPr>
        <w:tc>
          <w:tcPr>
            <w:tcW w:w="2007" w:type="dxa"/>
          </w:tcPr>
          <w:p w14:paraId="2C08A9AB" w14:textId="77777777" w:rsidR="00053EE8" w:rsidRDefault="00D12A26">
            <w:r>
              <w:rPr>
                <w:sz w:val="17"/>
              </w:rPr>
              <w:t>Implementación</w:t>
            </w:r>
          </w:p>
        </w:tc>
        <w:tc>
          <w:tcPr>
            <w:tcW w:w="7739" w:type="dxa"/>
          </w:tcPr>
          <w:p w14:paraId="6361CDCD" w14:textId="77777777" w:rsidR="00053EE8" w:rsidRDefault="00D12A26">
            <w:r>
              <w:rPr>
                <w:sz w:val="17"/>
              </w:rPr>
              <w:t>clinica/selectors.py pacientes_de; GET /api/pacientes/</w:t>
            </w:r>
          </w:p>
        </w:tc>
      </w:tr>
      <w:tr w:rsidR="00053EE8" w14:paraId="1FCFA809" w14:textId="77777777">
        <w:trPr>
          <w:jc w:val="center"/>
        </w:trPr>
        <w:tc>
          <w:tcPr>
            <w:tcW w:w="2007" w:type="dxa"/>
          </w:tcPr>
          <w:p w14:paraId="21D58110" w14:textId="77777777" w:rsidR="00053EE8" w:rsidRDefault="00D12A26">
            <w:r>
              <w:rPr>
                <w:sz w:val="17"/>
              </w:rPr>
              <w:t>Pruebas backend</w:t>
            </w:r>
          </w:p>
        </w:tc>
        <w:tc>
          <w:tcPr>
            <w:tcW w:w="7739" w:type="dxa"/>
          </w:tcPr>
          <w:p w14:paraId="16C507F9" w14:textId="77777777" w:rsidR="00053EE8" w:rsidRDefault="00D12A26">
            <w:r>
              <w:rPr>
                <w:sz w:val="17"/>
              </w:rPr>
              <w:t>test_ficha_api</w:t>
            </w:r>
          </w:p>
        </w:tc>
      </w:tr>
      <w:tr w:rsidR="00053EE8" w14:paraId="70BFB231" w14:textId="77777777">
        <w:trPr>
          <w:jc w:val="center"/>
        </w:trPr>
        <w:tc>
          <w:tcPr>
            <w:tcW w:w="2007" w:type="dxa"/>
          </w:tcPr>
          <w:p w14:paraId="7C6E2D2B" w14:textId="77777777" w:rsidR="00053EE8" w:rsidRDefault="00D12A26">
            <w:r>
              <w:rPr>
                <w:sz w:val="17"/>
              </w:rPr>
              <w:t>Pruebas E2E</w:t>
            </w:r>
          </w:p>
        </w:tc>
        <w:tc>
          <w:tcPr>
            <w:tcW w:w="7739" w:type="dxa"/>
          </w:tcPr>
          <w:p w14:paraId="29C7CAE6" w14:textId="77777777" w:rsidR="00053EE8" w:rsidRDefault="00D12A26">
            <w:r>
              <w:rPr>
                <w:sz w:val="17"/>
              </w:rPr>
              <w:t>POD-07..POD-09 (indirecto)</w:t>
            </w:r>
          </w:p>
        </w:tc>
      </w:tr>
      <w:tr w:rsidR="00053EE8" w14:paraId="31926112" w14:textId="77777777">
        <w:trPr>
          <w:jc w:val="center"/>
        </w:trPr>
        <w:tc>
          <w:tcPr>
            <w:tcW w:w="2007" w:type="dxa"/>
          </w:tcPr>
          <w:p w14:paraId="0523FD70" w14:textId="77777777" w:rsidR="00053EE8" w:rsidRDefault="00D12A26">
            <w:r>
              <w:rPr>
                <w:sz w:val="17"/>
              </w:rPr>
              <w:t>Historia / caso de uso</w:t>
            </w:r>
          </w:p>
        </w:tc>
        <w:tc>
          <w:tcPr>
            <w:tcW w:w="7739" w:type="dxa"/>
          </w:tcPr>
          <w:p w14:paraId="50BE5A13" w14:textId="77777777" w:rsidR="00053EE8" w:rsidRDefault="00D12A26">
            <w:r>
              <w:rPr>
                <w:sz w:val="17"/>
              </w:rPr>
              <w:t>HU-09 / CU-03 Ver mis pacientes</w:t>
            </w:r>
          </w:p>
        </w:tc>
      </w:tr>
    </w:tbl>
    <w:p w14:paraId="57A2C508" w14:textId="77777777" w:rsidR="00053EE8" w:rsidRDefault="00053EE8"/>
    <w:p w14:paraId="1A6DA76A" w14:textId="77777777" w:rsidR="00053EE8" w:rsidRDefault="00D12A26">
      <w:pPr>
        <w:pStyle w:val="Ttulo3"/>
      </w:pPr>
      <w:r>
        <w:t>RF-020 — Registro de atención podológica</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1F6FF2A4" w14:textId="77777777">
        <w:trPr>
          <w:tblHeader/>
          <w:jc w:val="center"/>
        </w:trPr>
        <w:tc>
          <w:tcPr>
            <w:tcW w:w="2007" w:type="dxa"/>
            <w:shd w:val="clear" w:color="auto" w:fill="1F3864"/>
          </w:tcPr>
          <w:p w14:paraId="7BBC495F" w14:textId="77777777" w:rsidR="00053EE8" w:rsidRDefault="00D12A26">
            <w:r>
              <w:rPr>
                <w:b/>
                <w:color w:val="FFFFFF"/>
                <w:sz w:val="17"/>
              </w:rPr>
              <w:t>Campo</w:t>
            </w:r>
          </w:p>
        </w:tc>
        <w:tc>
          <w:tcPr>
            <w:tcW w:w="7739" w:type="dxa"/>
            <w:shd w:val="clear" w:color="auto" w:fill="1F3864"/>
          </w:tcPr>
          <w:p w14:paraId="0157C6BD" w14:textId="77777777" w:rsidR="00053EE8" w:rsidRDefault="00D12A26">
            <w:r>
              <w:rPr>
                <w:b/>
                <w:color w:val="FFFFFF"/>
                <w:sz w:val="17"/>
              </w:rPr>
              <w:t>Detalle</w:t>
            </w:r>
          </w:p>
        </w:tc>
      </w:tr>
      <w:tr w:rsidR="00053EE8" w14:paraId="06B45061" w14:textId="77777777">
        <w:trPr>
          <w:jc w:val="center"/>
        </w:trPr>
        <w:tc>
          <w:tcPr>
            <w:tcW w:w="2007" w:type="dxa"/>
          </w:tcPr>
          <w:p w14:paraId="24BC36FA" w14:textId="77777777" w:rsidR="00053EE8" w:rsidRDefault="00D12A26">
            <w:r>
              <w:rPr>
                <w:sz w:val="17"/>
              </w:rPr>
              <w:t>Descripción</w:t>
            </w:r>
          </w:p>
        </w:tc>
        <w:tc>
          <w:tcPr>
            <w:tcW w:w="7739" w:type="dxa"/>
          </w:tcPr>
          <w:p w14:paraId="6395D90A" w14:textId="77777777" w:rsidR="00053EE8" w:rsidRDefault="00D12A26">
            <w:r>
              <w:rPr>
                <w:sz w:val="17"/>
              </w:rPr>
              <w:t>El sistema debe permitir registrar una «Atención podológica N°» en la ficha, con o sin cita; con cita, esta debe ser del mismo paciente y profesional, haber comenzado y quedar realizada. Se exige observación o tratamiento.</w:t>
            </w:r>
          </w:p>
        </w:tc>
      </w:tr>
      <w:tr w:rsidR="00053EE8" w14:paraId="12FC3AC6" w14:textId="77777777">
        <w:trPr>
          <w:jc w:val="center"/>
        </w:trPr>
        <w:tc>
          <w:tcPr>
            <w:tcW w:w="2007" w:type="dxa"/>
          </w:tcPr>
          <w:p w14:paraId="4E7C5F12" w14:textId="77777777" w:rsidR="00053EE8" w:rsidRDefault="00D12A26">
            <w:r>
              <w:rPr>
                <w:sz w:val="17"/>
              </w:rPr>
              <w:t>Estado</w:t>
            </w:r>
          </w:p>
        </w:tc>
        <w:tc>
          <w:tcPr>
            <w:tcW w:w="7739" w:type="dxa"/>
            <w:shd w:val="clear" w:color="auto" w:fill="E2F0D9"/>
          </w:tcPr>
          <w:p w14:paraId="14581A78" w14:textId="77777777" w:rsidR="00053EE8" w:rsidRDefault="00D12A26">
            <w:r>
              <w:rPr>
                <w:sz w:val="17"/>
              </w:rPr>
              <w:t>IMPLEMENTADA</w:t>
            </w:r>
          </w:p>
        </w:tc>
      </w:tr>
      <w:tr w:rsidR="00053EE8" w14:paraId="34056680" w14:textId="77777777">
        <w:trPr>
          <w:jc w:val="center"/>
        </w:trPr>
        <w:tc>
          <w:tcPr>
            <w:tcW w:w="2007" w:type="dxa"/>
          </w:tcPr>
          <w:p w14:paraId="716774D9" w14:textId="77777777" w:rsidR="00053EE8" w:rsidRDefault="00D12A26">
            <w:r>
              <w:rPr>
                <w:sz w:val="17"/>
              </w:rPr>
              <w:t>Implementación</w:t>
            </w:r>
          </w:p>
        </w:tc>
        <w:tc>
          <w:tcPr>
            <w:tcW w:w="7739" w:type="dxa"/>
          </w:tcPr>
          <w:p w14:paraId="28FAAE81" w14:textId="77777777" w:rsidR="00053EE8" w:rsidRDefault="00D12A26">
            <w:r>
              <w:rPr>
                <w:sz w:val="17"/>
              </w:rPr>
              <w:t>clinica/services.py registrar_atencion; POST /api/pacientes/&lt;id&gt;/atenciones/</w:t>
            </w:r>
          </w:p>
        </w:tc>
      </w:tr>
      <w:tr w:rsidR="00053EE8" w14:paraId="507857FB" w14:textId="77777777">
        <w:trPr>
          <w:jc w:val="center"/>
        </w:trPr>
        <w:tc>
          <w:tcPr>
            <w:tcW w:w="2007" w:type="dxa"/>
          </w:tcPr>
          <w:p w14:paraId="4E3A1BF5" w14:textId="77777777" w:rsidR="00053EE8" w:rsidRDefault="00D12A26">
            <w:r>
              <w:rPr>
                <w:sz w:val="17"/>
              </w:rPr>
              <w:t>Pruebas backend</w:t>
            </w:r>
          </w:p>
        </w:tc>
        <w:tc>
          <w:tcPr>
            <w:tcW w:w="7739" w:type="dxa"/>
          </w:tcPr>
          <w:p w14:paraId="264F6F94" w14:textId="77777777" w:rsidR="00053EE8" w:rsidRDefault="00D12A26">
            <w:r>
              <w:rPr>
                <w:sz w:val="17"/>
              </w:rPr>
              <w:t>test_ficha, test_ficha_api</w:t>
            </w:r>
          </w:p>
        </w:tc>
      </w:tr>
      <w:tr w:rsidR="00053EE8" w14:paraId="6DA22187" w14:textId="77777777">
        <w:trPr>
          <w:jc w:val="center"/>
        </w:trPr>
        <w:tc>
          <w:tcPr>
            <w:tcW w:w="2007" w:type="dxa"/>
          </w:tcPr>
          <w:p w14:paraId="33D42282" w14:textId="77777777" w:rsidR="00053EE8" w:rsidRDefault="00D12A26">
            <w:r>
              <w:rPr>
                <w:sz w:val="17"/>
              </w:rPr>
              <w:lastRenderedPageBreak/>
              <w:t>Pruebas E2E</w:t>
            </w:r>
          </w:p>
        </w:tc>
        <w:tc>
          <w:tcPr>
            <w:tcW w:w="7739" w:type="dxa"/>
          </w:tcPr>
          <w:p w14:paraId="6C3CA566" w14:textId="77777777" w:rsidR="00053EE8" w:rsidRDefault="00D12A26">
            <w:r>
              <w:rPr>
                <w:sz w:val="17"/>
              </w:rPr>
              <w:t>POD-06</w:t>
            </w:r>
          </w:p>
        </w:tc>
      </w:tr>
      <w:tr w:rsidR="00053EE8" w14:paraId="022BD5D1" w14:textId="77777777">
        <w:trPr>
          <w:jc w:val="center"/>
        </w:trPr>
        <w:tc>
          <w:tcPr>
            <w:tcW w:w="2007" w:type="dxa"/>
          </w:tcPr>
          <w:p w14:paraId="7FED3266" w14:textId="77777777" w:rsidR="00053EE8" w:rsidRDefault="00D12A26">
            <w:r>
              <w:rPr>
                <w:sz w:val="17"/>
              </w:rPr>
              <w:t>Historia / caso de uso</w:t>
            </w:r>
          </w:p>
        </w:tc>
        <w:tc>
          <w:tcPr>
            <w:tcW w:w="7739" w:type="dxa"/>
          </w:tcPr>
          <w:p w14:paraId="49B364B8" w14:textId="77777777" w:rsidR="00053EE8" w:rsidRDefault="00D12A26">
            <w:r>
              <w:rPr>
                <w:sz w:val="17"/>
              </w:rPr>
              <w:t>HU-09 / CU-03 Registrar atención</w:t>
            </w:r>
          </w:p>
        </w:tc>
      </w:tr>
    </w:tbl>
    <w:p w14:paraId="66B666C6" w14:textId="77777777" w:rsidR="00053EE8" w:rsidRDefault="00053EE8"/>
    <w:p w14:paraId="7E91AE71" w14:textId="77777777" w:rsidR="00053EE8" w:rsidRDefault="00D12A26">
      <w:pPr>
        <w:pStyle w:val="Ttulo3"/>
      </w:pPr>
      <w:r>
        <w:t>RF-021 — Corrección trazable de atención</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66696AEF" w14:textId="77777777">
        <w:trPr>
          <w:tblHeader/>
          <w:jc w:val="center"/>
        </w:trPr>
        <w:tc>
          <w:tcPr>
            <w:tcW w:w="2007" w:type="dxa"/>
            <w:shd w:val="clear" w:color="auto" w:fill="1F3864"/>
          </w:tcPr>
          <w:p w14:paraId="35DE2734" w14:textId="77777777" w:rsidR="00053EE8" w:rsidRDefault="00D12A26">
            <w:r>
              <w:rPr>
                <w:b/>
                <w:color w:val="FFFFFF"/>
                <w:sz w:val="17"/>
              </w:rPr>
              <w:t>Campo</w:t>
            </w:r>
          </w:p>
        </w:tc>
        <w:tc>
          <w:tcPr>
            <w:tcW w:w="7739" w:type="dxa"/>
            <w:shd w:val="clear" w:color="auto" w:fill="1F3864"/>
          </w:tcPr>
          <w:p w14:paraId="2692BD00" w14:textId="77777777" w:rsidR="00053EE8" w:rsidRDefault="00D12A26">
            <w:r>
              <w:rPr>
                <w:b/>
                <w:color w:val="FFFFFF"/>
                <w:sz w:val="17"/>
              </w:rPr>
              <w:t>Detalle</w:t>
            </w:r>
          </w:p>
        </w:tc>
      </w:tr>
      <w:tr w:rsidR="00053EE8" w14:paraId="1391D145" w14:textId="77777777">
        <w:trPr>
          <w:jc w:val="center"/>
        </w:trPr>
        <w:tc>
          <w:tcPr>
            <w:tcW w:w="2007" w:type="dxa"/>
          </w:tcPr>
          <w:p w14:paraId="75384D08" w14:textId="77777777" w:rsidR="00053EE8" w:rsidRDefault="00D12A26">
            <w:r>
              <w:rPr>
                <w:sz w:val="17"/>
              </w:rPr>
              <w:t>Descripción</w:t>
            </w:r>
          </w:p>
        </w:tc>
        <w:tc>
          <w:tcPr>
            <w:tcW w:w="7739" w:type="dxa"/>
          </w:tcPr>
          <w:p w14:paraId="0BF00F90" w14:textId="77777777" w:rsidR="00053EE8" w:rsidRDefault="00D12A26">
            <w:r>
              <w:rPr>
                <w:sz w:val="17"/>
              </w:rPr>
              <w:t>El sistema no debe permitir editar ni borrar atenciones; un error se corrige con una nueva atención enlazada a la original, con motivo obligatorio (máx. 200), solo por quien la registró y solo sobre la versión vigente.</w:t>
            </w:r>
          </w:p>
        </w:tc>
      </w:tr>
      <w:tr w:rsidR="00053EE8" w14:paraId="5BDFAE60" w14:textId="77777777">
        <w:trPr>
          <w:jc w:val="center"/>
        </w:trPr>
        <w:tc>
          <w:tcPr>
            <w:tcW w:w="2007" w:type="dxa"/>
          </w:tcPr>
          <w:p w14:paraId="5C160241" w14:textId="77777777" w:rsidR="00053EE8" w:rsidRDefault="00D12A26">
            <w:r>
              <w:rPr>
                <w:sz w:val="17"/>
              </w:rPr>
              <w:t>Estado</w:t>
            </w:r>
          </w:p>
        </w:tc>
        <w:tc>
          <w:tcPr>
            <w:tcW w:w="7739" w:type="dxa"/>
            <w:shd w:val="clear" w:color="auto" w:fill="E2F0D9"/>
          </w:tcPr>
          <w:p w14:paraId="53616EAC" w14:textId="77777777" w:rsidR="00053EE8" w:rsidRDefault="00D12A26">
            <w:r>
              <w:rPr>
                <w:sz w:val="17"/>
              </w:rPr>
              <w:t>IMPLEMENTADA</w:t>
            </w:r>
          </w:p>
        </w:tc>
      </w:tr>
      <w:tr w:rsidR="00053EE8" w14:paraId="3C15944F" w14:textId="77777777">
        <w:trPr>
          <w:jc w:val="center"/>
        </w:trPr>
        <w:tc>
          <w:tcPr>
            <w:tcW w:w="2007" w:type="dxa"/>
          </w:tcPr>
          <w:p w14:paraId="2F317650" w14:textId="77777777" w:rsidR="00053EE8" w:rsidRDefault="00D12A26">
            <w:r>
              <w:rPr>
                <w:sz w:val="17"/>
              </w:rPr>
              <w:t>Implementación</w:t>
            </w:r>
          </w:p>
        </w:tc>
        <w:tc>
          <w:tcPr>
            <w:tcW w:w="7739" w:type="dxa"/>
          </w:tcPr>
          <w:p w14:paraId="1794A1F3" w14:textId="77777777" w:rsidR="00053EE8" w:rsidRDefault="00D12A26">
            <w:r>
              <w:rPr>
                <w:sz w:val="17"/>
              </w:rPr>
              <w:t>clinica/services.py corregir_atencion; POST /api/atenciones/&lt;id&gt;/correcciones/</w:t>
            </w:r>
          </w:p>
        </w:tc>
      </w:tr>
      <w:tr w:rsidR="00053EE8" w14:paraId="60F017EE" w14:textId="77777777">
        <w:trPr>
          <w:jc w:val="center"/>
        </w:trPr>
        <w:tc>
          <w:tcPr>
            <w:tcW w:w="2007" w:type="dxa"/>
          </w:tcPr>
          <w:p w14:paraId="22E77AE9" w14:textId="77777777" w:rsidR="00053EE8" w:rsidRDefault="00D12A26">
            <w:r>
              <w:rPr>
                <w:sz w:val="17"/>
              </w:rPr>
              <w:t>Pruebas backend</w:t>
            </w:r>
          </w:p>
        </w:tc>
        <w:tc>
          <w:tcPr>
            <w:tcW w:w="7739" w:type="dxa"/>
          </w:tcPr>
          <w:p w14:paraId="2562F8D0" w14:textId="77777777" w:rsidR="00053EE8" w:rsidRDefault="00D12A26">
            <w:r>
              <w:rPr>
                <w:sz w:val="17"/>
              </w:rPr>
              <w:t>test_correcciones_y_accesos</w:t>
            </w:r>
          </w:p>
        </w:tc>
      </w:tr>
      <w:tr w:rsidR="00053EE8" w14:paraId="70F867CF" w14:textId="77777777">
        <w:trPr>
          <w:jc w:val="center"/>
        </w:trPr>
        <w:tc>
          <w:tcPr>
            <w:tcW w:w="2007" w:type="dxa"/>
          </w:tcPr>
          <w:p w14:paraId="75D2F387" w14:textId="77777777" w:rsidR="00053EE8" w:rsidRDefault="00D12A26">
            <w:r>
              <w:rPr>
                <w:sz w:val="17"/>
              </w:rPr>
              <w:t>Pruebas E2E</w:t>
            </w:r>
          </w:p>
        </w:tc>
        <w:tc>
          <w:tcPr>
            <w:tcW w:w="7739" w:type="dxa"/>
          </w:tcPr>
          <w:p w14:paraId="38D57BBA" w14:textId="77777777" w:rsidR="00053EE8" w:rsidRDefault="00D12A26">
            <w:r>
              <w:rPr>
                <w:sz w:val="17"/>
              </w:rPr>
              <w:t>POD-07</w:t>
            </w:r>
          </w:p>
        </w:tc>
      </w:tr>
      <w:tr w:rsidR="00053EE8" w14:paraId="7CC78BC4" w14:textId="77777777">
        <w:trPr>
          <w:jc w:val="center"/>
        </w:trPr>
        <w:tc>
          <w:tcPr>
            <w:tcW w:w="2007" w:type="dxa"/>
          </w:tcPr>
          <w:p w14:paraId="04B356DB" w14:textId="77777777" w:rsidR="00053EE8" w:rsidRDefault="00D12A26">
            <w:r>
              <w:rPr>
                <w:sz w:val="17"/>
              </w:rPr>
              <w:t>Historia / caso de uso</w:t>
            </w:r>
          </w:p>
        </w:tc>
        <w:tc>
          <w:tcPr>
            <w:tcW w:w="7739" w:type="dxa"/>
          </w:tcPr>
          <w:p w14:paraId="6F17BD56" w14:textId="77777777" w:rsidR="00053EE8" w:rsidRDefault="00D12A26">
            <w:r>
              <w:rPr>
                <w:sz w:val="17"/>
              </w:rPr>
              <w:t>HU-18 (propuesta) / CU-03 Corregir atención</w:t>
            </w:r>
          </w:p>
        </w:tc>
      </w:tr>
    </w:tbl>
    <w:p w14:paraId="0E49E467" w14:textId="77777777" w:rsidR="00053EE8" w:rsidRDefault="00053EE8"/>
    <w:p w14:paraId="43CC032F" w14:textId="77777777" w:rsidR="00053EE8" w:rsidRDefault="00D12A26">
      <w:pPr>
        <w:pStyle w:val="Ttulo3"/>
      </w:pPr>
      <w:r>
        <w:t>RF-022 — Derivación a especialista con PDF</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59AE5753" w14:textId="77777777">
        <w:trPr>
          <w:tblHeader/>
          <w:jc w:val="center"/>
        </w:trPr>
        <w:tc>
          <w:tcPr>
            <w:tcW w:w="2007" w:type="dxa"/>
            <w:shd w:val="clear" w:color="auto" w:fill="1F3864"/>
          </w:tcPr>
          <w:p w14:paraId="04A2EBA8" w14:textId="77777777" w:rsidR="00053EE8" w:rsidRDefault="00D12A26">
            <w:r>
              <w:rPr>
                <w:b/>
                <w:color w:val="FFFFFF"/>
                <w:sz w:val="17"/>
              </w:rPr>
              <w:t>Campo</w:t>
            </w:r>
          </w:p>
        </w:tc>
        <w:tc>
          <w:tcPr>
            <w:tcW w:w="7739" w:type="dxa"/>
            <w:shd w:val="clear" w:color="auto" w:fill="1F3864"/>
          </w:tcPr>
          <w:p w14:paraId="79374DBD" w14:textId="77777777" w:rsidR="00053EE8" w:rsidRDefault="00D12A26">
            <w:r>
              <w:rPr>
                <w:b/>
                <w:color w:val="FFFFFF"/>
                <w:sz w:val="17"/>
              </w:rPr>
              <w:t>Detalle</w:t>
            </w:r>
          </w:p>
        </w:tc>
      </w:tr>
      <w:tr w:rsidR="00053EE8" w14:paraId="1D9C4DF1" w14:textId="77777777">
        <w:trPr>
          <w:jc w:val="center"/>
        </w:trPr>
        <w:tc>
          <w:tcPr>
            <w:tcW w:w="2007" w:type="dxa"/>
          </w:tcPr>
          <w:p w14:paraId="1058FB2C" w14:textId="77777777" w:rsidR="00053EE8" w:rsidRDefault="00D12A26">
            <w:r>
              <w:rPr>
                <w:sz w:val="17"/>
              </w:rPr>
              <w:t>Descripción</w:t>
            </w:r>
          </w:p>
        </w:tc>
        <w:tc>
          <w:tcPr>
            <w:tcW w:w="7739" w:type="dxa"/>
          </w:tcPr>
          <w:p w14:paraId="40A88FAA" w14:textId="77777777" w:rsidR="00053EE8" w:rsidRDefault="00D12A26">
            <w:r>
              <w:rPr>
                <w:sz w:val="17"/>
              </w:rPr>
              <w:t>El sistema debe permitir emitir, desde una atención propia y vigente, una derivación a traumatología, dermatología, medicina general u otra especialidad (con detalle), y descargarla en PDF por el paciente o el podólogo con acceso.</w:t>
            </w:r>
          </w:p>
        </w:tc>
      </w:tr>
      <w:tr w:rsidR="00053EE8" w14:paraId="20B3D876" w14:textId="77777777">
        <w:trPr>
          <w:jc w:val="center"/>
        </w:trPr>
        <w:tc>
          <w:tcPr>
            <w:tcW w:w="2007" w:type="dxa"/>
          </w:tcPr>
          <w:p w14:paraId="1066E095" w14:textId="77777777" w:rsidR="00053EE8" w:rsidRDefault="00D12A26">
            <w:r>
              <w:rPr>
                <w:sz w:val="17"/>
              </w:rPr>
              <w:t>Estado</w:t>
            </w:r>
          </w:p>
        </w:tc>
        <w:tc>
          <w:tcPr>
            <w:tcW w:w="7739" w:type="dxa"/>
            <w:shd w:val="clear" w:color="auto" w:fill="E2F0D9"/>
          </w:tcPr>
          <w:p w14:paraId="55C27949" w14:textId="77777777" w:rsidR="00053EE8" w:rsidRDefault="00D12A26">
            <w:r>
              <w:rPr>
                <w:sz w:val="17"/>
              </w:rPr>
              <w:t>IMPLEMENTADA</w:t>
            </w:r>
          </w:p>
        </w:tc>
      </w:tr>
      <w:tr w:rsidR="00053EE8" w14:paraId="40E0CC53" w14:textId="77777777">
        <w:trPr>
          <w:jc w:val="center"/>
        </w:trPr>
        <w:tc>
          <w:tcPr>
            <w:tcW w:w="2007" w:type="dxa"/>
          </w:tcPr>
          <w:p w14:paraId="2E83F2C5" w14:textId="77777777" w:rsidR="00053EE8" w:rsidRDefault="00D12A26">
            <w:r>
              <w:rPr>
                <w:sz w:val="17"/>
              </w:rPr>
              <w:t>Implementación</w:t>
            </w:r>
          </w:p>
        </w:tc>
        <w:tc>
          <w:tcPr>
            <w:tcW w:w="7739" w:type="dxa"/>
          </w:tcPr>
          <w:p w14:paraId="1705497C" w14:textId="77777777" w:rsidR="00053EE8" w:rsidRDefault="00D12A26">
            <w:r>
              <w:rPr>
                <w:sz w:val="17"/>
              </w:rPr>
              <w:t>clinica/services.py emitir_derivacion; clinica/pdf.py; /api/derivaciones/&lt;id&gt;/pdf/</w:t>
            </w:r>
          </w:p>
        </w:tc>
      </w:tr>
      <w:tr w:rsidR="00053EE8" w14:paraId="33CEEBF9" w14:textId="77777777">
        <w:trPr>
          <w:jc w:val="center"/>
        </w:trPr>
        <w:tc>
          <w:tcPr>
            <w:tcW w:w="2007" w:type="dxa"/>
          </w:tcPr>
          <w:p w14:paraId="0B0B616D" w14:textId="77777777" w:rsidR="00053EE8" w:rsidRDefault="00D12A26">
            <w:r>
              <w:rPr>
                <w:sz w:val="17"/>
              </w:rPr>
              <w:t>Pruebas backend</w:t>
            </w:r>
          </w:p>
        </w:tc>
        <w:tc>
          <w:tcPr>
            <w:tcW w:w="7739" w:type="dxa"/>
          </w:tcPr>
          <w:p w14:paraId="4EA53AD5" w14:textId="77777777" w:rsidR="00053EE8" w:rsidRDefault="00D12A26">
            <w:r>
              <w:rPr>
                <w:sz w:val="17"/>
              </w:rPr>
              <w:t>test_derivacion_pdf</w:t>
            </w:r>
          </w:p>
        </w:tc>
      </w:tr>
      <w:tr w:rsidR="00053EE8" w14:paraId="0615F7DD" w14:textId="77777777">
        <w:trPr>
          <w:jc w:val="center"/>
        </w:trPr>
        <w:tc>
          <w:tcPr>
            <w:tcW w:w="2007" w:type="dxa"/>
          </w:tcPr>
          <w:p w14:paraId="243F8D32" w14:textId="77777777" w:rsidR="00053EE8" w:rsidRDefault="00D12A26">
            <w:r>
              <w:rPr>
                <w:sz w:val="17"/>
              </w:rPr>
              <w:t>Pruebas E2E</w:t>
            </w:r>
          </w:p>
        </w:tc>
        <w:tc>
          <w:tcPr>
            <w:tcW w:w="7739" w:type="dxa"/>
          </w:tcPr>
          <w:p w14:paraId="3518738F" w14:textId="77777777" w:rsidR="00053EE8" w:rsidRDefault="00D12A26">
            <w:r>
              <w:rPr>
                <w:sz w:val="17"/>
              </w:rPr>
              <w:t>POD-08, FIC-01</w:t>
            </w:r>
          </w:p>
        </w:tc>
      </w:tr>
      <w:tr w:rsidR="00053EE8" w14:paraId="676F777F" w14:textId="77777777">
        <w:trPr>
          <w:jc w:val="center"/>
        </w:trPr>
        <w:tc>
          <w:tcPr>
            <w:tcW w:w="2007" w:type="dxa"/>
          </w:tcPr>
          <w:p w14:paraId="13D294A2" w14:textId="77777777" w:rsidR="00053EE8" w:rsidRDefault="00D12A26">
            <w:r>
              <w:rPr>
                <w:sz w:val="17"/>
              </w:rPr>
              <w:t>Historia / caso de uso</w:t>
            </w:r>
          </w:p>
        </w:tc>
        <w:tc>
          <w:tcPr>
            <w:tcW w:w="7739" w:type="dxa"/>
          </w:tcPr>
          <w:p w14:paraId="109CB8F0" w14:textId="77777777" w:rsidR="00053EE8" w:rsidRDefault="00D12A26">
            <w:r>
              <w:rPr>
                <w:sz w:val="17"/>
              </w:rPr>
              <w:t>HU-10 / CU-03 Emitir/descargar derivación</w:t>
            </w:r>
          </w:p>
        </w:tc>
      </w:tr>
    </w:tbl>
    <w:p w14:paraId="3A4838B3" w14:textId="77777777" w:rsidR="00053EE8" w:rsidRDefault="00053EE8"/>
    <w:p w14:paraId="7FB404A3" w14:textId="77777777" w:rsidR="00053EE8" w:rsidRDefault="00D12A26">
      <w:pPr>
        <w:pStyle w:val="Ttulo3"/>
      </w:pPr>
      <w:r>
        <w:t>RF-023 — Ficha visible para el paciente</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5996B332" w14:textId="77777777">
        <w:trPr>
          <w:tblHeader/>
          <w:jc w:val="center"/>
        </w:trPr>
        <w:tc>
          <w:tcPr>
            <w:tcW w:w="2007" w:type="dxa"/>
            <w:shd w:val="clear" w:color="auto" w:fill="1F3864"/>
          </w:tcPr>
          <w:p w14:paraId="3822EAB6" w14:textId="77777777" w:rsidR="00053EE8" w:rsidRDefault="00D12A26">
            <w:r>
              <w:rPr>
                <w:b/>
                <w:color w:val="FFFFFF"/>
                <w:sz w:val="17"/>
              </w:rPr>
              <w:t>Campo</w:t>
            </w:r>
          </w:p>
        </w:tc>
        <w:tc>
          <w:tcPr>
            <w:tcW w:w="7739" w:type="dxa"/>
            <w:shd w:val="clear" w:color="auto" w:fill="1F3864"/>
          </w:tcPr>
          <w:p w14:paraId="2E930795" w14:textId="77777777" w:rsidR="00053EE8" w:rsidRDefault="00D12A26">
            <w:r>
              <w:rPr>
                <w:b/>
                <w:color w:val="FFFFFF"/>
                <w:sz w:val="17"/>
              </w:rPr>
              <w:t>Detalle</w:t>
            </w:r>
          </w:p>
        </w:tc>
      </w:tr>
      <w:tr w:rsidR="00053EE8" w14:paraId="6D1478D4" w14:textId="77777777">
        <w:trPr>
          <w:jc w:val="center"/>
        </w:trPr>
        <w:tc>
          <w:tcPr>
            <w:tcW w:w="2007" w:type="dxa"/>
          </w:tcPr>
          <w:p w14:paraId="05657DBA" w14:textId="77777777" w:rsidR="00053EE8" w:rsidRDefault="00D12A26">
            <w:r>
              <w:rPr>
                <w:sz w:val="17"/>
              </w:rPr>
              <w:t>Descripción</w:t>
            </w:r>
          </w:p>
        </w:tc>
        <w:tc>
          <w:tcPr>
            <w:tcW w:w="7739" w:type="dxa"/>
          </w:tcPr>
          <w:p w14:paraId="21950604" w14:textId="77777777" w:rsidR="00053EE8" w:rsidRDefault="00D12A26">
            <w:r>
              <w:rPr>
                <w:sz w:val="17"/>
              </w:rPr>
              <w:t>El sistema debe mostrar al paciente su propia ficha, atenciones y derivaciones en modo de solo lectura, o un aviso si aún no tiene ficha.</w:t>
            </w:r>
          </w:p>
        </w:tc>
      </w:tr>
      <w:tr w:rsidR="00053EE8" w14:paraId="15748C51" w14:textId="77777777">
        <w:trPr>
          <w:jc w:val="center"/>
        </w:trPr>
        <w:tc>
          <w:tcPr>
            <w:tcW w:w="2007" w:type="dxa"/>
          </w:tcPr>
          <w:p w14:paraId="456C51C1" w14:textId="77777777" w:rsidR="00053EE8" w:rsidRDefault="00D12A26">
            <w:r>
              <w:rPr>
                <w:sz w:val="17"/>
              </w:rPr>
              <w:t>Estado</w:t>
            </w:r>
          </w:p>
        </w:tc>
        <w:tc>
          <w:tcPr>
            <w:tcW w:w="7739" w:type="dxa"/>
            <w:shd w:val="clear" w:color="auto" w:fill="E2F0D9"/>
          </w:tcPr>
          <w:p w14:paraId="678932F3" w14:textId="77777777" w:rsidR="00053EE8" w:rsidRDefault="00D12A26">
            <w:r>
              <w:rPr>
                <w:sz w:val="17"/>
              </w:rPr>
              <w:t>IMPLEMENTADA</w:t>
            </w:r>
          </w:p>
        </w:tc>
      </w:tr>
      <w:tr w:rsidR="00053EE8" w14:paraId="135713E7" w14:textId="77777777">
        <w:trPr>
          <w:jc w:val="center"/>
        </w:trPr>
        <w:tc>
          <w:tcPr>
            <w:tcW w:w="2007" w:type="dxa"/>
          </w:tcPr>
          <w:p w14:paraId="3337B274" w14:textId="77777777" w:rsidR="00053EE8" w:rsidRDefault="00D12A26">
            <w:r>
              <w:rPr>
                <w:sz w:val="17"/>
              </w:rPr>
              <w:t>Implementación</w:t>
            </w:r>
          </w:p>
        </w:tc>
        <w:tc>
          <w:tcPr>
            <w:tcW w:w="7739" w:type="dxa"/>
          </w:tcPr>
          <w:p w14:paraId="7AC5DA5D" w14:textId="77777777" w:rsidR="00053EE8" w:rsidRDefault="00D12A26">
            <w:r>
              <w:rPr>
                <w:sz w:val="17"/>
              </w:rPr>
              <w:t>GET /api/mi-ficha/; web/paciente/ficha.html</w:t>
            </w:r>
          </w:p>
        </w:tc>
      </w:tr>
      <w:tr w:rsidR="00053EE8" w14:paraId="2B311150" w14:textId="77777777">
        <w:trPr>
          <w:jc w:val="center"/>
        </w:trPr>
        <w:tc>
          <w:tcPr>
            <w:tcW w:w="2007" w:type="dxa"/>
          </w:tcPr>
          <w:p w14:paraId="0EA350F9" w14:textId="77777777" w:rsidR="00053EE8" w:rsidRDefault="00D12A26">
            <w:r>
              <w:rPr>
                <w:sz w:val="17"/>
              </w:rPr>
              <w:t>Pruebas backend</w:t>
            </w:r>
          </w:p>
        </w:tc>
        <w:tc>
          <w:tcPr>
            <w:tcW w:w="7739" w:type="dxa"/>
          </w:tcPr>
          <w:p w14:paraId="2A6621F2" w14:textId="77777777" w:rsidR="00053EE8" w:rsidRDefault="00D12A26">
            <w:r>
              <w:rPr>
                <w:sz w:val="17"/>
              </w:rPr>
              <w:t>test_ficha_api</w:t>
            </w:r>
          </w:p>
        </w:tc>
      </w:tr>
      <w:tr w:rsidR="00053EE8" w14:paraId="048D0FD3" w14:textId="77777777">
        <w:trPr>
          <w:jc w:val="center"/>
        </w:trPr>
        <w:tc>
          <w:tcPr>
            <w:tcW w:w="2007" w:type="dxa"/>
          </w:tcPr>
          <w:p w14:paraId="14720015" w14:textId="77777777" w:rsidR="00053EE8" w:rsidRDefault="00D12A26">
            <w:r>
              <w:rPr>
                <w:sz w:val="17"/>
              </w:rPr>
              <w:t>Pruebas E2E</w:t>
            </w:r>
          </w:p>
        </w:tc>
        <w:tc>
          <w:tcPr>
            <w:tcW w:w="7739" w:type="dxa"/>
          </w:tcPr>
          <w:p w14:paraId="7479ED2F" w14:textId="77777777" w:rsidR="00053EE8" w:rsidRDefault="00D12A26">
            <w:r>
              <w:rPr>
                <w:sz w:val="17"/>
              </w:rPr>
              <w:t>FIC-01, FIC-02</w:t>
            </w:r>
          </w:p>
        </w:tc>
      </w:tr>
      <w:tr w:rsidR="00053EE8" w14:paraId="43F6B56A" w14:textId="77777777">
        <w:trPr>
          <w:jc w:val="center"/>
        </w:trPr>
        <w:tc>
          <w:tcPr>
            <w:tcW w:w="2007" w:type="dxa"/>
          </w:tcPr>
          <w:p w14:paraId="32A4CCEC" w14:textId="77777777" w:rsidR="00053EE8" w:rsidRDefault="00D12A26">
            <w:r>
              <w:rPr>
                <w:sz w:val="17"/>
              </w:rPr>
              <w:t>Historia / caso de uso</w:t>
            </w:r>
          </w:p>
        </w:tc>
        <w:tc>
          <w:tcPr>
            <w:tcW w:w="7739" w:type="dxa"/>
          </w:tcPr>
          <w:p w14:paraId="77564735" w14:textId="77777777" w:rsidR="00053EE8" w:rsidRDefault="00D12A26">
            <w:r>
              <w:rPr>
                <w:sz w:val="17"/>
              </w:rPr>
              <w:t>HU-05 / CU-01 Ver mi ficha clínica</w:t>
            </w:r>
          </w:p>
        </w:tc>
      </w:tr>
    </w:tbl>
    <w:p w14:paraId="6A9A7268" w14:textId="77777777" w:rsidR="00053EE8" w:rsidRDefault="00053EE8"/>
    <w:p w14:paraId="4223E3E3" w14:textId="77777777" w:rsidR="00053EE8" w:rsidRDefault="00D12A26">
      <w:pPr>
        <w:pStyle w:val="Ttulo3"/>
      </w:pPr>
      <w:r>
        <w:t>RF-024 — Informe de gestión</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38C89FA3" w14:textId="77777777">
        <w:trPr>
          <w:tblHeader/>
          <w:jc w:val="center"/>
        </w:trPr>
        <w:tc>
          <w:tcPr>
            <w:tcW w:w="2007" w:type="dxa"/>
            <w:shd w:val="clear" w:color="auto" w:fill="1F3864"/>
          </w:tcPr>
          <w:p w14:paraId="75EA48B7" w14:textId="77777777" w:rsidR="00053EE8" w:rsidRDefault="00D12A26">
            <w:r>
              <w:rPr>
                <w:b/>
                <w:color w:val="FFFFFF"/>
                <w:sz w:val="17"/>
              </w:rPr>
              <w:t>Campo</w:t>
            </w:r>
          </w:p>
        </w:tc>
        <w:tc>
          <w:tcPr>
            <w:tcW w:w="7739" w:type="dxa"/>
            <w:shd w:val="clear" w:color="auto" w:fill="1F3864"/>
          </w:tcPr>
          <w:p w14:paraId="37F478BC" w14:textId="77777777" w:rsidR="00053EE8" w:rsidRDefault="00D12A26">
            <w:r>
              <w:rPr>
                <w:b/>
                <w:color w:val="FFFFFF"/>
                <w:sz w:val="17"/>
              </w:rPr>
              <w:t>Detalle</w:t>
            </w:r>
          </w:p>
        </w:tc>
      </w:tr>
      <w:tr w:rsidR="00053EE8" w14:paraId="6A72EE56" w14:textId="77777777">
        <w:trPr>
          <w:jc w:val="center"/>
        </w:trPr>
        <w:tc>
          <w:tcPr>
            <w:tcW w:w="2007" w:type="dxa"/>
          </w:tcPr>
          <w:p w14:paraId="03A0F3CE" w14:textId="77777777" w:rsidR="00053EE8" w:rsidRDefault="00D12A26">
            <w:r>
              <w:rPr>
                <w:sz w:val="17"/>
              </w:rPr>
              <w:lastRenderedPageBreak/>
              <w:t>Descripción</w:t>
            </w:r>
          </w:p>
        </w:tc>
        <w:tc>
          <w:tcPr>
            <w:tcW w:w="7739" w:type="dxa"/>
          </w:tcPr>
          <w:p w14:paraId="50B5D32B" w14:textId="77777777" w:rsidR="00053EE8" w:rsidRDefault="00D12A26">
            <w:r>
              <w:rPr>
                <w:sz w:val="17"/>
              </w:rPr>
              <w:t>El sistema debe calcular, para un período, cifras agregadas (citas por estado, tasas de inasistencia y cancelación, ingresos, ocupación, tratamientos, pacientes nuevos y recurrentes, perfil clínico, atenciones, derivaciones, serie semanal): el podólogo ve lo suyo y el administrador toda la consulta con filtro por podólogo; exportable a PDF.</w:t>
            </w:r>
          </w:p>
        </w:tc>
      </w:tr>
      <w:tr w:rsidR="00053EE8" w14:paraId="61B4ECC0" w14:textId="77777777">
        <w:trPr>
          <w:jc w:val="center"/>
        </w:trPr>
        <w:tc>
          <w:tcPr>
            <w:tcW w:w="2007" w:type="dxa"/>
          </w:tcPr>
          <w:p w14:paraId="562E51A7" w14:textId="77777777" w:rsidR="00053EE8" w:rsidRDefault="00D12A26">
            <w:r>
              <w:rPr>
                <w:sz w:val="17"/>
              </w:rPr>
              <w:t>Estado</w:t>
            </w:r>
          </w:p>
        </w:tc>
        <w:tc>
          <w:tcPr>
            <w:tcW w:w="7739" w:type="dxa"/>
            <w:shd w:val="clear" w:color="auto" w:fill="E2F0D9"/>
          </w:tcPr>
          <w:p w14:paraId="49FF4989" w14:textId="77777777" w:rsidR="00053EE8" w:rsidRDefault="00D12A26">
            <w:r>
              <w:rPr>
                <w:sz w:val="17"/>
              </w:rPr>
              <w:t>IMPLEMENTADA</w:t>
            </w:r>
          </w:p>
        </w:tc>
      </w:tr>
      <w:tr w:rsidR="00053EE8" w14:paraId="03E54D5A" w14:textId="77777777">
        <w:trPr>
          <w:jc w:val="center"/>
        </w:trPr>
        <w:tc>
          <w:tcPr>
            <w:tcW w:w="2007" w:type="dxa"/>
          </w:tcPr>
          <w:p w14:paraId="74EB75BC" w14:textId="77777777" w:rsidR="00053EE8" w:rsidRDefault="00D12A26">
            <w:r>
              <w:rPr>
                <w:sz w:val="17"/>
              </w:rPr>
              <w:t>Implementación</w:t>
            </w:r>
          </w:p>
        </w:tc>
        <w:tc>
          <w:tcPr>
            <w:tcW w:w="7739" w:type="dxa"/>
          </w:tcPr>
          <w:p w14:paraId="0810B465" w14:textId="77777777" w:rsidR="00053EE8" w:rsidRDefault="00D12A26">
            <w:r>
              <w:rPr>
                <w:sz w:val="17"/>
              </w:rPr>
              <w:t>clinica/informes.py; /api/informes/ y /api/informes/pdf/</w:t>
            </w:r>
          </w:p>
        </w:tc>
      </w:tr>
      <w:tr w:rsidR="00053EE8" w14:paraId="40DA2A59" w14:textId="77777777">
        <w:trPr>
          <w:jc w:val="center"/>
        </w:trPr>
        <w:tc>
          <w:tcPr>
            <w:tcW w:w="2007" w:type="dxa"/>
          </w:tcPr>
          <w:p w14:paraId="0ED53430" w14:textId="77777777" w:rsidR="00053EE8" w:rsidRDefault="00D12A26">
            <w:r>
              <w:rPr>
                <w:sz w:val="17"/>
              </w:rPr>
              <w:t>Pruebas backend</w:t>
            </w:r>
          </w:p>
        </w:tc>
        <w:tc>
          <w:tcPr>
            <w:tcW w:w="7739" w:type="dxa"/>
          </w:tcPr>
          <w:p w14:paraId="243FDBA6" w14:textId="77777777" w:rsidR="00053EE8" w:rsidRDefault="00D12A26">
            <w:r>
              <w:rPr>
                <w:sz w:val="17"/>
              </w:rPr>
              <w:t>test_informes</w:t>
            </w:r>
          </w:p>
        </w:tc>
      </w:tr>
      <w:tr w:rsidR="00053EE8" w14:paraId="5D8FCDFC" w14:textId="77777777">
        <w:trPr>
          <w:jc w:val="center"/>
        </w:trPr>
        <w:tc>
          <w:tcPr>
            <w:tcW w:w="2007" w:type="dxa"/>
          </w:tcPr>
          <w:p w14:paraId="0C977745" w14:textId="77777777" w:rsidR="00053EE8" w:rsidRDefault="00D12A26">
            <w:r>
              <w:rPr>
                <w:sz w:val="17"/>
              </w:rPr>
              <w:t>Pruebas E2E</w:t>
            </w:r>
          </w:p>
        </w:tc>
        <w:tc>
          <w:tcPr>
            <w:tcW w:w="7739" w:type="dxa"/>
          </w:tcPr>
          <w:p w14:paraId="29C74ADD" w14:textId="77777777" w:rsidR="00053EE8" w:rsidRDefault="00D12A26">
            <w:r>
              <w:rPr>
                <w:sz w:val="17"/>
              </w:rPr>
              <w:t>INF-01, INF-02</w:t>
            </w:r>
          </w:p>
        </w:tc>
      </w:tr>
      <w:tr w:rsidR="00053EE8" w14:paraId="3E7ABD74" w14:textId="77777777">
        <w:trPr>
          <w:jc w:val="center"/>
        </w:trPr>
        <w:tc>
          <w:tcPr>
            <w:tcW w:w="2007" w:type="dxa"/>
          </w:tcPr>
          <w:p w14:paraId="70DE243F" w14:textId="77777777" w:rsidR="00053EE8" w:rsidRDefault="00D12A26">
            <w:r>
              <w:rPr>
                <w:sz w:val="17"/>
              </w:rPr>
              <w:t>Historia / caso de uso</w:t>
            </w:r>
          </w:p>
        </w:tc>
        <w:tc>
          <w:tcPr>
            <w:tcW w:w="7739" w:type="dxa"/>
          </w:tcPr>
          <w:p w14:paraId="15216DB7" w14:textId="77777777" w:rsidR="00053EE8" w:rsidRDefault="00D12A26">
            <w:r>
              <w:rPr>
                <w:sz w:val="17"/>
              </w:rPr>
              <w:t>HU-11 / CU-03/CU-04 Ver informe de gestión</w:t>
            </w:r>
          </w:p>
        </w:tc>
      </w:tr>
    </w:tbl>
    <w:p w14:paraId="05C2D8EC" w14:textId="77777777" w:rsidR="00053EE8" w:rsidRDefault="00053EE8"/>
    <w:p w14:paraId="1F0877AE" w14:textId="77777777" w:rsidR="00053EE8" w:rsidRDefault="00D12A26">
      <w:pPr>
        <w:pStyle w:val="Ttulo3"/>
      </w:pPr>
      <w:r>
        <w:t>RF-025 — Auditoría de acciones sensibles</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384ACA35" w14:textId="77777777">
        <w:trPr>
          <w:tblHeader/>
          <w:jc w:val="center"/>
        </w:trPr>
        <w:tc>
          <w:tcPr>
            <w:tcW w:w="2007" w:type="dxa"/>
            <w:shd w:val="clear" w:color="auto" w:fill="1F3864"/>
          </w:tcPr>
          <w:p w14:paraId="22E40C8E" w14:textId="77777777" w:rsidR="00053EE8" w:rsidRDefault="00D12A26">
            <w:r>
              <w:rPr>
                <w:b/>
                <w:color w:val="FFFFFF"/>
                <w:sz w:val="17"/>
              </w:rPr>
              <w:t>Campo</w:t>
            </w:r>
          </w:p>
        </w:tc>
        <w:tc>
          <w:tcPr>
            <w:tcW w:w="7739" w:type="dxa"/>
            <w:shd w:val="clear" w:color="auto" w:fill="1F3864"/>
          </w:tcPr>
          <w:p w14:paraId="21C25BDC" w14:textId="77777777" w:rsidR="00053EE8" w:rsidRDefault="00D12A26">
            <w:r>
              <w:rPr>
                <w:b/>
                <w:color w:val="FFFFFF"/>
                <w:sz w:val="17"/>
              </w:rPr>
              <w:t>Detalle</w:t>
            </w:r>
          </w:p>
        </w:tc>
      </w:tr>
      <w:tr w:rsidR="00053EE8" w14:paraId="733AAA60" w14:textId="77777777">
        <w:trPr>
          <w:jc w:val="center"/>
        </w:trPr>
        <w:tc>
          <w:tcPr>
            <w:tcW w:w="2007" w:type="dxa"/>
          </w:tcPr>
          <w:p w14:paraId="283C3171" w14:textId="77777777" w:rsidR="00053EE8" w:rsidRDefault="00D12A26">
            <w:r>
              <w:rPr>
                <w:sz w:val="17"/>
              </w:rPr>
              <w:t>Descripción</w:t>
            </w:r>
          </w:p>
        </w:tc>
        <w:tc>
          <w:tcPr>
            <w:tcW w:w="7739" w:type="dxa"/>
          </w:tcPr>
          <w:p w14:paraId="28417BE4" w14:textId="77777777" w:rsidR="00053EE8" w:rsidRDefault="00D12A26">
            <w:r>
              <w:rPr>
                <w:sz w:val="17"/>
              </w:rPr>
              <w:t>El sistema debe registrar accesos y acciones sensibles (registro, inicio de sesión, consentimientos, citas, ficha, atenciones, derivaciones y accesos denegados) en un registro de solo escritura, sin datos clínicos.</w:t>
            </w:r>
          </w:p>
        </w:tc>
      </w:tr>
      <w:tr w:rsidR="00053EE8" w14:paraId="73B03C89" w14:textId="77777777">
        <w:trPr>
          <w:jc w:val="center"/>
        </w:trPr>
        <w:tc>
          <w:tcPr>
            <w:tcW w:w="2007" w:type="dxa"/>
          </w:tcPr>
          <w:p w14:paraId="2CA708D5" w14:textId="77777777" w:rsidR="00053EE8" w:rsidRDefault="00D12A26">
            <w:r>
              <w:rPr>
                <w:sz w:val="17"/>
              </w:rPr>
              <w:t>Estado</w:t>
            </w:r>
          </w:p>
        </w:tc>
        <w:tc>
          <w:tcPr>
            <w:tcW w:w="7739" w:type="dxa"/>
            <w:shd w:val="clear" w:color="auto" w:fill="E2F0D9"/>
          </w:tcPr>
          <w:p w14:paraId="1F0A92D8" w14:textId="77777777" w:rsidR="00053EE8" w:rsidRDefault="00D12A26">
            <w:r>
              <w:rPr>
                <w:sz w:val="17"/>
              </w:rPr>
              <w:t>IMPLEMENTADA</w:t>
            </w:r>
          </w:p>
        </w:tc>
      </w:tr>
      <w:tr w:rsidR="00053EE8" w14:paraId="2997FF67" w14:textId="77777777">
        <w:trPr>
          <w:jc w:val="center"/>
        </w:trPr>
        <w:tc>
          <w:tcPr>
            <w:tcW w:w="2007" w:type="dxa"/>
          </w:tcPr>
          <w:p w14:paraId="4B0F4C54" w14:textId="77777777" w:rsidR="00053EE8" w:rsidRDefault="00D12A26">
            <w:r>
              <w:rPr>
                <w:sz w:val="17"/>
              </w:rPr>
              <w:t>Implementación</w:t>
            </w:r>
          </w:p>
        </w:tc>
        <w:tc>
          <w:tcPr>
            <w:tcW w:w="7739" w:type="dxa"/>
          </w:tcPr>
          <w:p w14:paraId="24F01666" w14:textId="77777777" w:rsidR="00053EE8" w:rsidRDefault="00D12A26">
            <w:r>
              <w:rPr>
                <w:sz w:val="17"/>
              </w:rPr>
              <w:t>auditoria/models.py, services.py; trigger en migración 0002</w:t>
            </w:r>
          </w:p>
        </w:tc>
      </w:tr>
      <w:tr w:rsidR="00053EE8" w14:paraId="1657BD70" w14:textId="77777777">
        <w:trPr>
          <w:jc w:val="center"/>
        </w:trPr>
        <w:tc>
          <w:tcPr>
            <w:tcW w:w="2007" w:type="dxa"/>
          </w:tcPr>
          <w:p w14:paraId="472DDCAC" w14:textId="77777777" w:rsidR="00053EE8" w:rsidRDefault="00D12A26">
            <w:r>
              <w:rPr>
                <w:sz w:val="17"/>
              </w:rPr>
              <w:t>Pruebas backend</w:t>
            </w:r>
          </w:p>
        </w:tc>
        <w:tc>
          <w:tcPr>
            <w:tcW w:w="7739" w:type="dxa"/>
          </w:tcPr>
          <w:p w14:paraId="45778C8C" w14:textId="77777777" w:rsidR="00053EE8" w:rsidRDefault="00D12A26">
            <w:r>
              <w:rPr>
                <w:sz w:val="17"/>
              </w:rPr>
              <w:t>test_auditoria, test_reserva_auditoria, test_correcciones_y_accesos</w:t>
            </w:r>
          </w:p>
        </w:tc>
      </w:tr>
      <w:tr w:rsidR="00053EE8" w14:paraId="0025C992" w14:textId="77777777">
        <w:trPr>
          <w:jc w:val="center"/>
        </w:trPr>
        <w:tc>
          <w:tcPr>
            <w:tcW w:w="2007" w:type="dxa"/>
          </w:tcPr>
          <w:p w14:paraId="3F0B3EB7" w14:textId="77777777" w:rsidR="00053EE8" w:rsidRDefault="00D12A26">
            <w:r>
              <w:rPr>
                <w:sz w:val="17"/>
              </w:rPr>
              <w:t>Pruebas E2E</w:t>
            </w:r>
          </w:p>
        </w:tc>
        <w:tc>
          <w:tcPr>
            <w:tcW w:w="7739" w:type="dxa"/>
          </w:tcPr>
          <w:p w14:paraId="2D71C1D5" w14:textId="77777777" w:rsidR="00053EE8" w:rsidRDefault="00D12A26">
            <w:r>
              <w:rPr>
                <w:sz w:val="17"/>
              </w:rPr>
              <w:t>— (backend)</w:t>
            </w:r>
          </w:p>
        </w:tc>
      </w:tr>
      <w:tr w:rsidR="00053EE8" w14:paraId="46BB625F" w14:textId="77777777">
        <w:trPr>
          <w:jc w:val="center"/>
        </w:trPr>
        <w:tc>
          <w:tcPr>
            <w:tcW w:w="2007" w:type="dxa"/>
          </w:tcPr>
          <w:p w14:paraId="44B29A90" w14:textId="77777777" w:rsidR="00053EE8" w:rsidRDefault="00D12A26">
            <w:r>
              <w:rPr>
                <w:sz w:val="17"/>
              </w:rPr>
              <w:t>Historia / caso de uso</w:t>
            </w:r>
          </w:p>
        </w:tc>
        <w:tc>
          <w:tcPr>
            <w:tcW w:w="7739" w:type="dxa"/>
          </w:tcPr>
          <w:p w14:paraId="12E06CD2" w14:textId="77777777" w:rsidR="00053EE8" w:rsidRDefault="00D12A26">
            <w:r>
              <w:rPr>
                <w:sz w:val="17"/>
              </w:rPr>
              <w:t>HU-21 (propuesta) / Transversal «Registrar auditoría»</w:t>
            </w:r>
          </w:p>
        </w:tc>
      </w:tr>
    </w:tbl>
    <w:p w14:paraId="1DB9A530" w14:textId="77777777" w:rsidR="00053EE8" w:rsidRDefault="00053EE8"/>
    <w:p w14:paraId="7602F1A2" w14:textId="77777777" w:rsidR="00053EE8" w:rsidRDefault="00D12A26">
      <w:pPr>
        <w:pStyle w:val="Ttulo3"/>
      </w:pPr>
      <w:r>
        <w:t>RF-026 — Información del centro de atención (consulta física)</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67842431" w14:textId="77777777">
        <w:trPr>
          <w:tblHeader/>
          <w:jc w:val="center"/>
        </w:trPr>
        <w:tc>
          <w:tcPr>
            <w:tcW w:w="2007" w:type="dxa"/>
            <w:shd w:val="clear" w:color="auto" w:fill="1F3864"/>
          </w:tcPr>
          <w:p w14:paraId="69FCD3D4" w14:textId="77777777" w:rsidR="00053EE8" w:rsidRDefault="00D12A26">
            <w:r>
              <w:rPr>
                <w:b/>
                <w:color w:val="FFFFFF"/>
                <w:sz w:val="17"/>
              </w:rPr>
              <w:t>Campo</w:t>
            </w:r>
          </w:p>
        </w:tc>
        <w:tc>
          <w:tcPr>
            <w:tcW w:w="7739" w:type="dxa"/>
            <w:shd w:val="clear" w:color="auto" w:fill="1F3864"/>
          </w:tcPr>
          <w:p w14:paraId="23574F26" w14:textId="77777777" w:rsidR="00053EE8" w:rsidRDefault="00D12A26">
            <w:r>
              <w:rPr>
                <w:b/>
                <w:color w:val="FFFFFF"/>
                <w:sz w:val="17"/>
              </w:rPr>
              <w:t>Detalle</w:t>
            </w:r>
          </w:p>
        </w:tc>
      </w:tr>
      <w:tr w:rsidR="00053EE8" w14:paraId="7E77C53E" w14:textId="77777777">
        <w:trPr>
          <w:jc w:val="center"/>
        </w:trPr>
        <w:tc>
          <w:tcPr>
            <w:tcW w:w="2007" w:type="dxa"/>
          </w:tcPr>
          <w:p w14:paraId="536D5F44" w14:textId="77777777" w:rsidR="00053EE8" w:rsidRDefault="00D12A26">
            <w:r>
              <w:rPr>
                <w:sz w:val="17"/>
              </w:rPr>
              <w:t>Descripción</w:t>
            </w:r>
          </w:p>
        </w:tc>
        <w:tc>
          <w:tcPr>
            <w:tcW w:w="7739" w:type="dxa"/>
          </w:tcPr>
          <w:p w14:paraId="25EC8A06" w14:textId="77777777" w:rsidR="00053EE8" w:rsidRDefault="00D12A26">
            <w:r>
              <w:rPr>
                <w:sz w:val="17"/>
              </w:rPr>
              <w:t>El sistema debe informar el nombre, dirección, comuna e indicaciones del centro donde se realiza la consulta física, configurables por entorno, en la reserva, los correos y el PDF de derivación.</w:t>
            </w:r>
          </w:p>
        </w:tc>
      </w:tr>
      <w:tr w:rsidR="00053EE8" w14:paraId="0AC4FF95" w14:textId="77777777">
        <w:trPr>
          <w:jc w:val="center"/>
        </w:trPr>
        <w:tc>
          <w:tcPr>
            <w:tcW w:w="2007" w:type="dxa"/>
          </w:tcPr>
          <w:p w14:paraId="53D6DD26" w14:textId="77777777" w:rsidR="00053EE8" w:rsidRDefault="00D12A26">
            <w:r>
              <w:rPr>
                <w:sz w:val="17"/>
              </w:rPr>
              <w:t>Estado</w:t>
            </w:r>
          </w:p>
        </w:tc>
        <w:tc>
          <w:tcPr>
            <w:tcW w:w="7739" w:type="dxa"/>
            <w:shd w:val="clear" w:color="auto" w:fill="E2F0D9"/>
          </w:tcPr>
          <w:p w14:paraId="74EEDDEF" w14:textId="77777777" w:rsidR="00053EE8" w:rsidRDefault="00D12A26">
            <w:r>
              <w:rPr>
                <w:sz w:val="17"/>
              </w:rPr>
              <w:t>IMPLEMENTADA</w:t>
            </w:r>
          </w:p>
        </w:tc>
      </w:tr>
      <w:tr w:rsidR="00053EE8" w14:paraId="207371F2" w14:textId="77777777">
        <w:trPr>
          <w:jc w:val="center"/>
        </w:trPr>
        <w:tc>
          <w:tcPr>
            <w:tcW w:w="2007" w:type="dxa"/>
          </w:tcPr>
          <w:p w14:paraId="428D9E04" w14:textId="77777777" w:rsidR="00053EE8" w:rsidRDefault="00D12A26">
            <w:r>
              <w:rPr>
                <w:sz w:val="17"/>
              </w:rPr>
              <w:t>Implementación</w:t>
            </w:r>
          </w:p>
        </w:tc>
        <w:tc>
          <w:tcPr>
            <w:tcW w:w="7739" w:type="dxa"/>
          </w:tcPr>
          <w:p w14:paraId="4DF3E3B5" w14:textId="77777777" w:rsidR="00053EE8" w:rsidRDefault="00D12A26">
            <w:r>
              <w:rPr>
                <w:sz w:val="17"/>
              </w:rPr>
              <w:t>agenda/selectors.py datos_consulta; GET /api/consulta/</w:t>
            </w:r>
          </w:p>
        </w:tc>
      </w:tr>
      <w:tr w:rsidR="00053EE8" w14:paraId="510AD238" w14:textId="77777777">
        <w:trPr>
          <w:jc w:val="center"/>
        </w:trPr>
        <w:tc>
          <w:tcPr>
            <w:tcW w:w="2007" w:type="dxa"/>
          </w:tcPr>
          <w:p w14:paraId="07E70691" w14:textId="77777777" w:rsidR="00053EE8" w:rsidRDefault="00D12A26">
            <w:r>
              <w:rPr>
                <w:sz w:val="17"/>
              </w:rPr>
              <w:t>Pruebas backend</w:t>
            </w:r>
          </w:p>
        </w:tc>
        <w:tc>
          <w:tcPr>
            <w:tcW w:w="7739" w:type="dxa"/>
          </w:tcPr>
          <w:p w14:paraId="44F39E40" w14:textId="77777777" w:rsidR="00053EE8" w:rsidRDefault="00D12A26">
            <w:r>
              <w:rPr>
                <w:sz w:val="17"/>
              </w:rPr>
              <w:t>test_consulta_api</w:t>
            </w:r>
          </w:p>
        </w:tc>
      </w:tr>
      <w:tr w:rsidR="00053EE8" w14:paraId="690209DE" w14:textId="77777777">
        <w:trPr>
          <w:jc w:val="center"/>
        </w:trPr>
        <w:tc>
          <w:tcPr>
            <w:tcW w:w="2007" w:type="dxa"/>
          </w:tcPr>
          <w:p w14:paraId="272F876F" w14:textId="77777777" w:rsidR="00053EE8" w:rsidRDefault="00D12A26">
            <w:r>
              <w:rPr>
                <w:sz w:val="17"/>
              </w:rPr>
              <w:t>Pruebas E2E</w:t>
            </w:r>
          </w:p>
        </w:tc>
        <w:tc>
          <w:tcPr>
            <w:tcW w:w="7739" w:type="dxa"/>
          </w:tcPr>
          <w:p w14:paraId="656B860A" w14:textId="77777777" w:rsidR="00053EE8" w:rsidRDefault="00D12A26">
            <w:r>
              <w:rPr>
                <w:sz w:val="17"/>
              </w:rPr>
              <w:t>—</w:t>
            </w:r>
          </w:p>
        </w:tc>
      </w:tr>
      <w:tr w:rsidR="00053EE8" w14:paraId="3752EF74" w14:textId="77777777">
        <w:trPr>
          <w:jc w:val="center"/>
        </w:trPr>
        <w:tc>
          <w:tcPr>
            <w:tcW w:w="2007" w:type="dxa"/>
          </w:tcPr>
          <w:p w14:paraId="0E417A7E" w14:textId="77777777" w:rsidR="00053EE8" w:rsidRDefault="00D12A26">
            <w:r>
              <w:rPr>
                <w:sz w:val="17"/>
              </w:rPr>
              <w:t>Historia / caso de uso</w:t>
            </w:r>
          </w:p>
        </w:tc>
        <w:tc>
          <w:tcPr>
            <w:tcW w:w="7739" w:type="dxa"/>
          </w:tcPr>
          <w:p w14:paraId="0104FC62" w14:textId="77777777" w:rsidR="00053EE8" w:rsidRDefault="00D12A26">
            <w:r>
              <w:rPr>
                <w:sz w:val="17"/>
              </w:rPr>
              <w:t>HU-03 / CU-01 Ver perfil y datos de la consulta</w:t>
            </w:r>
          </w:p>
        </w:tc>
      </w:tr>
    </w:tbl>
    <w:p w14:paraId="03B9034C" w14:textId="77777777" w:rsidR="00053EE8" w:rsidRDefault="00053EE8"/>
    <w:p w14:paraId="6BC0247E" w14:textId="77777777" w:rsidR="00053EE8" w:rsidRDefault="00D12A26">
      <w:pPr>
        <w:pStyle w:val="Ttulo3"/>
      </w:pPr>
      <w:r>
        <w:t>RF-027 — Paneles de inicio y perfil por rol</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72EEF7D0" w14:textId="77777777">
        <w:trPr>
          <w:tblHeader/>
          <w:jc w:val="center"/>
        </w:trPr>
        <w:tc>
          <w:tcPr>
            <w:tcW w:w="2007" w:type="dxa"/>
            <w:shd w:val="clear" w:color="auto" w:fill="1F3864"/>
          </w:tcPr>
          <w:p w14:paraId="4544E438" w14:textId="77777777" w:rsidR="00053EE8" w:rsidRDefault="00D12A26">
            <w:r>
              <w:rPr>
                <w:b/>
                <w:color w:val="FFFFFF"/>
                <w:sz w:val="17"/>
              </w:rPr>
              <w:t>Campo</w:t>
            </w:r>
          </w:p>
        </w:tc>
        <w:tc>
          <w:tcPr>
            <w:tcW w:w="7739" w:type="dxa"/>
            <w:shd w:val="clear" w:color="auto" w:fill="1F3864"/>
          </w:tcPr>
          <w:p w14:paraId="7EF4084A" w14:textId="77777777" w:rsidR="00053EE8" w:rsidRDefault="00D12A26">
            <w:r>
              <w:rPr>
                <w:b/>
                <w:color w:val="FFFFFF"/>
                <w:sz w:val="17"/>
              </w:rPr>
              <w:t>Detalle</w:t>
            </w:r>
          </w:p>
        </w:tc>
      </w:tr>
      <w:tr w:rsidR="00053EE8" w14:paraId="2FE8B704" w14:textId="77777777">
        <w:trPr>
          <w:jc w:val="center"/>
        </w:trPr>
        <w:tc>
          <w:tcPr>
            <w:tcW w:w="2007" w:type="dxa"/>
          </w:tcPr>
          <w:p w14:paraId="54A5ED5C" w14:textId="77777777" w:rsidR="00053EE8" w:rsidRDefault="00D12A26">
            <w:r>
              <w:rPr>
                <w:sz w:val="17"/>
              </w:rPr>
              <w:t>Descripción</w:t>
            </w:r>
          </w:p>
        </w:tc>
        <w:tc>
          <w:tcPr>
            <w:tcW w:w="7739" w:type="dxa"/>
          </w:tcPr>
          <w:p w14:paraId="7C8FB391" w14:textId="77777777" w:rsidR="00053EE8" w:rsidRDefault="00D12A26">
            <w:r>
              <w:rPr>
                <w:sz w:val="17"/>
              </w:rPr>
              <w:t>El sistema debe ofrecer a cada rol un panel de inicio con accesos rápidos y una página de perfil de solo lectura. La edición del perfil por el propio usuario no está implementada.</w:t>
            </w:r>
          </w:p>
        </w:tc>
      </w:tr>
      <w:tr w:rsidR="00053EE8" w14:paraId="73F7335F" w14:textId="77777777">
        <w:trPr>
          <w:jc w:val="center"/>
        </w:trPr>
        <w:tc>
          <w:tcPr>
            <w:tcW w:w="2007" w:type="dxa"/>
          </w:tcPr>
          <w:p w14:paraId="0DC1D951" w14:textId="77777777" w:rsidR="00053EE8" w:rsidRDefault="00D12A26">
            <w:r>
              <w:rPr>
                <w:sz w:val="17"/>
              </w:rPr>
              <w:t>Estado</w:t>
            </w:r>
          </w:p>
        </w:tc>
        <w:tc>
          <w:tcPr>
            <w:tcW w:w="7739" w:type="dxa"/>
            <w:shd w:val="clear" w:color="auto" w:fill="FFF2CC"/>
          </w:tcPr>
          <w:p w14:paraId="60BAA921" w14:textId="77777777" w:rsidR="00053EE8" w:rsidRDefault="00D12A26">
            <w:r>
              <w:rPr>
                <w:sz w:val="17"/>
              </w:rPr>
              <w:t>PARCIALMENTE IMPLEMENTADA</w:t>
            </w:r>
          </w:p>
        </w:tc>
      </w:tr>
      <w:tr w:rsidR="00053EE8" w14:paraId="570576B5" w14:textId="77777777">
        <w:trPr>
          <w:jc w:val="center"/>
        </w:trPr>
        <w:tc>
          <w:tcPr>
            <w:tcW w:w="2007" w:type="dxa"/>
          </w:tcPr>
          <w:p w14:paraId="6D7AC24A" w14:textId="77777777" w:rsidR="00053EE8" w:rsidRDefault="00D12A26">
            <w:r>
              <w:rPr>
                <w:sz w:val="17"/>
              </w:rPr>
              <w:t>Implementación</w:t>
            </w:r>
          </w:p>
        </w:tc>
        <w:tc>
          <w:tcPr>
            <w:tcW w:w="7739" w:type="dxa"/>
          </w:tcPr>
          <w:p w14:paraId="197C779D" w14:textId="77777777" w:rsidR="00053EE8" w:rsidRDefault="00D12A26">
            <w:r>
              <w:rPr>
                <w:sz w:val="17"/>
              </w:rPr>
              <w:t>web/templates paciente|podologo inicio.html y perfil.html</w:t>
            </w:r>
          </w:p>
        </w:tc>
      </w:tr>
      <w:tr w:rsidR="00053EE8" w14:paraId="00D4E268" w14:textId="77777777">
        <w:trPr>
          <w:jc w:val="center"/>
        </w:trPr>
        <w:tc>
          <w:tcPr>
            <w:tcW w:w="2007" w:type="dxa"/>
          </w:tcPr>
          <w:p w14:paraId="07A7F232" w14:textId="77777777" w:rsidR="00053EE8" w:rsidRDefault="00D12A26">
            <w:r>
              <w:rPr>
                <w:sz w:val="17"/>
              </w:rPr>
              <w:t>Pruebas backend</w:t>
            </w:r>
          </w:p>
        </w:tc>
        <w:tc>
          <w:tcPr>
            <w:tcW w:w="7739" w:type="dxa"/>
          </w:tcPr>
          <w:p w14:paraId="510325FB" w14:textId="77777777" w:rsidR="00053EE8" w:rsidRDefault="00D12A26">
            <w:r>
              <w:rPr>
                <w:sz w:val="17"/>
              </w:rPr>
              <w:t>test_paginas</w:t>
            </w:r>
          </w:p>
        </w:tc>
      </w:tr>
      <w:tr w:rsidR="00053EE8" w14:paraId="3D310002" w14:textId="77777777">
        <w:trPr>
          <w:jc w:val="center"/>
        </w:trPr>
        <w:tc>
          <w:tcPr>
            <w:tcW w:w="2007" w:type="dxa"/>
          </w:tcPr>
          <w:p w14:paraId="01FE698E" w14:textId="77777777" w:rsidR="00053EE8" w:rsidRDefault="00D12A26">
            <w:r>
              <w:rPr>
                <w:sz w:val="17"/>
              </w:rPr>
              <w:t>Pruebas E2E</w:t>
            </w:r>
          </w:p>
        </w:tc>
        <w:tc>
          <w:tcPr>
            <w:tcW w:w="7739" w:type="dxa"/>
          </w:tcPr>
          <w:p w14:paraId="182421CA" w14:textId="77777777" w:rsidR="00053EE8" w:rsidRDefault="00D12A26">
            <w:r>
              <w:rPr>
                <w:sz w:val="17"/>
              </w:rPr>
              <w:t>AUT-02..AUT-04, RSP-01</w:t>
            </w:r>
          </w:p>
        </w:tc>
      </w:tr>
      <w:tr w:rsidR="00053EE8" w14:paraId="7CFECFDF" w14:textId="77777777">
        <w:trPr>
          <w:jc w:val="center"/>
        </w:trPr>
        <w:tc>
          <w:tcPr>
            <w:tcW w:w="2007" w:type="dxa"/>
          </w:tcPr>
          <w:p w14:paraId="1BDA3212" w14:textId="77777777" w:rsidR="00053EE8" w:rsidRDefault="00D12A26">
            <w:r>
              <w:rPr>
                <w:sz w:val="17"/>
              </w:rPr>
              <w:lastRenderedPageBreak/>
              <w:t>Historia / caso de uso</w:t>
            </w:r>
          </w:p>
        </w:tc>
        <w:tc>
          <w:tcPr>
            <w:tcW w:w="7739" w:type="dxa"/>
          </w:tcPr>
          <w:p w14:paraId="1CBF9689" w14:textId="77777777" w:rsidR="00053EE8" w:rsidRDefault="00D12A26">
            <w:r>
              <w:rPr>
                <w:sz w:val="17"/>
              </w:rPr>
              <w:t>— / CU-01 Ver perfil</w:t>
            </w:r>
          </w:p>
        </w:tc>
      </w:tr>
    </w:tbl>
    <w:p w14:paraId="56799080" w14:textId="77777777" w:rsidR="00053EE8" w:rsidRDefault="00053EE8"/>
    <w:p w14:paraId="10A96D52" w14:textId="77777777" w:rsidR="00053EE8" w:rsidRDefault="00D12A26">
      <w:pPr>
        <w:pStyle w:val="Ttulo3"/>
      </w:pPr>
      <w:r>
        <w:t>RF-028 — Asistente virtual (chatbot) con triaje de orientación</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75ACA612" w14:textId="77777777">
        <w:trPr>
          <w:tblHeader/>
          <w:jc w:val="center"/>
        </w:trPr>
        <w:tc>
          <w:tcPr>
            <w:tcW w:w="2007" w:type="dxa"/>
            <w:shd w:val="clear" w:color="auto" w:fill="1F3864"/>
          </w:tcPr>
          <w:p w14:paraId="4ED3AF11" w14:textId="77777777" w:rsidR="00053EE8" w:rsidRDefault="00D12A26">
            <w:r>
              <w:rPr>
                <w:b/>
                <w:color w:val="FFFFFF"/>
                <w:sz w:val="17"/>
              </w:rPr>
              <w:t>Campo</w:t>
            </w:r>
          </w:p>
        </w:tc>
        <w:tc>
          <w:tcPr>
            <w:tcW w:w="7739" w:type="dxa"/>
            <w:shd w:val="clear" w:color="auto" w:fill="1F3864"/>
          </w:tcPr>
          <w:p w14:paraId="29EFF592" w14:textId="77777777" w:rsidR="00053EE8" w:rsidRDefault="00D12A26">
            <w:r>
              <w:rPr>
                <w:b/>
                <w:color w:val="FFFFFF"/>
                <w:sz w:val="17"/>
              </w:rPr>
              <w:t>Detalle</w:t>
            </w:r>
          </w:p>
        </w:tc>
      </w:tr>
      <w:tr w:rsidR="00053EE8" w14:paraId="3C0B63F0" w14:textId="77777777">
        <w:trPr>
          <w:jc w:val="center"/>
        </w:trPr>
        <w:tc>
          <w:tcPr>
            <w:tcW w:w="2007" w:type="dxa"/>
          </w:tcPr>
          <w:p w14:paraId="7B6BFE0A" w14:textId="77777777" w:rsidR="00053EE8" w:rsidRDefault="00D12A26">
            <w:r>
              <w:rPr>
                <w:sz w:val="17"/>
              </w:rPr>
              <w:t>Descripción</w:t>
            </w:r>
          </w:p>
        </w:tc>
        <w:tc>
          <w:tcPr>
            <w:tcW w:w="7739" w:type="dxa"/>
          </w:tcPr>
          <w:p w14:paraId="78FDCF6C" w14:textId="77777777" w:rsidR="00053EE8" w:rsidRDefault="00D12A26">
            <w:r>
              <w:rPr>
                <w:sz w:val="17"/>
              </w:rPr>
              <w:t>El sistema debería ofrecer un asistente virtual que responda preguntas frecuentes y oriente el triaje inicial (podología o derivación médica), sin diagnóstico, con consentimiento uso_chatbot. Solo existen el tipo de consentimiento y la acción de auditoría; la app chatbot no tiene modelos ni servicios.</w:t>
            </w:r>
          </w:p>
        </w:tc>
      </w:tr>
      <w:tr w:rsidR="00053EE8" w14:paraId="79DA55BB" w14:textId="77777777">
        <w:trPr>
          <w:jc w:val="center"/>
        </w:trPr>
        <w:tc>
          <w:tcPr>
            <w:tcW w:w="2007" w:type="dxa"/>
          </w:tcPr>
          <w:p w14:paraId="1C05B1DA" w14:textId="77777777" w:rsidR="00053EE8" w:rsidRDefault="00D12A26">
            <w:r>
              <w:rPr>
                <w:sz w:val="17"/>
              </w:rPr>
              <w:t>Estado</w:t>
            </w:r>
          </w:p>
        </w:tc>
        <w:tc>
          <w:tcPr>
            <w:tcW w:w="7739" w:type="dxa"/>
            <w:shd w:val="clear" w:color="auto" w:fill="FCE4D6"/>
          </w:tcPr>
          <w:p w14:paraId="2184AC7F" w14:textId="77777777" w:rsidR="00053EE8" w:rsidRDefault="00D12A26">
            <w:r>
              <w:rPr>
                <w:sz w:val="17"/>
              </w:rPr>
              <w:t>PLANIFICADA CON EVIDENCIA</w:t>
            </w:r>
          </w:p>
        </w:tc>
      </w:tr>
      <w:tr w:rsidR="00053EE8" w14:paraId="131FEB2F" w14:textId="77777777">
        <w:trPr>
          <w:jc w:val="center"/>
        </w:trPr>
        <w:tc>
          <w:tcPr>
            <w:tcW w:w="2007" w:type="dxa"/>
          </w:tcPr>
          <w:p w14:paraId="4817DFB8" w14:textId="77777777" w:rsidR="00053EE8" w:rsidRDefault="00D12A26">
            <w:r>
              <w:rPr>
                <w:sz w:val="17"/>
              </w:rPr>
              <w:t>Implementación</w:t>
            </w:r>
          </w:p>
        </w:tc>
        <w:tc>
          <w:tcPr>
            <w:tcW w:w="7739" w:type="dxa"/>
          </w:tcPr>
          <w:p w14:paraId="56EE6830" w14:textId="77777777" w:rsidR="00053EE8" w:rsidRDefault="00D12A26">
            <w:r>
              <w:rPr>
                <w:sz w:val="17"/>
              </w:rPr>
              <w:t>apps/chatbot (vacía); Consentimiento.Tipo.USO_CHATBOT; Accion.CONSULTA_CHATBOT; Guía Fase 2 OE4</w:t>
            </w:r>
          </w:p>
        </w:tc>
      </w:tr>
      <w:tr w:rsidR="00053EE8" w14:paraId="2678C4AC" w14:textId="77777777">
        <w:trPr>
          <w:jc w:val="center"/>
        </w:trPr>
        <w:tc>
          <w:tcPr>
            <w:tcW w:w="2007" w:type="dxa"/>
          </w:tcPr>
          <w:p w14:paraId="4A8E1336" w14:textId="77777777" w:rsidR="00053EE8" w:rsidRDefault="00D12A26">
            <w:r>
              <w:rPr>
                <w:sz w:val="17"/>
              </w:rPr>
              <w:t>Pruebas backend</w:t>
            </w:r>
          </w:p>
        </w:tc>
        <w:tc>
          <w:tcPr>
            <w:tcW w:w="7739" w:type="dxa"/>
          </w:tcPr>
          <w:p w14:paraId="4783CDBE" w14:textId="77777777" w:rsidR="00053EE8" w:rsidRDefault="00D12A26">
            <w:r>
              <w:rPr>
                <w:sz w:val="17"/>
              </w:rPr>
              <w:t>—</w:t>
            </w:r>
          </w:p>
        </w:tc>
      </w:tr>
      <w:tr w:rsidR="00053EE8" w14:paraId="1C56CB75" w14:textId="77777777">
        <w:trPr>
          <w:jc w:val="center"/>
        </w:trPr>
        <w:tc>
          <w:tcPr>
            <w:tcW w:w="2007" w:type="dxa"/>
          </w:tcPr>
          <w:p w14:paraId="021DBB60" w14:textId="77777777" w:rsidR="00053EE8" w:rsidRDefault="00D12A26">
            <w:r>
              <w:rPr>
                <w:sz w:val="17"/>
              </w:rPr>
              <w:t>Pruebas E2E</w:t>
            </w:r>
          </w:p>
        </w:tc>
        <w:tc>
          <w:tcPr>
            <w:tcW w:w="7739" w:type="dxa"/>
          </w:tcPr>
          <w:p w14:paraId="49AA10E4" w14:textId="77777777" w:rsidR="00053EE8" w:rsidRDefault="00D12A26">
            <w:r>
              <w:rPr>
                <w:sz w:val="17"/>
              </w:rPr>
              <w:t>— (fuera de alcance del plan de pruebas)</w:t>
            </w:r>
          </w:p>
        </w:tc>
      </w:tr>
      <w:tr w:rsidR="00053EE8" w14:paraId="2FBC6E6F" w14:textId="77777777">
        <w:trPr>
          <w:jc w:val="center"/>
        </w:trPr>
        <w:tc>
          <w:tcPr>
            <w:tcW w:w="2007" w:type="dxa"/>
          </w:tcPr>
          <w:p w14:paraId="48C7FCB4" w14:textId="77777777" w:rsidR="00053EE8" w:rsidRDefault="00D12A26">
            <w:r>
              <w:rPr>
                <w:sz w:val="17"/>
              </w:rPr>
              <w:t>Historia / caso de uso</w:t>
            </w:r>
          </w:p>
        </w:tc>
        <w:tc>
          <w:tcPr>
            <w:tcW w:w="7739" w:type="dxa"/>
          </w:tcPr>
          <w:p w14:paraId="3B365DE2" w14:textId="77777777" w:rsidR="00053EE8" w:rsidRDefault="00D12A26">
            <w:r>
              <w:rPr>
                <w:sz w:val="17"/>
              </w:rPr>
              <w:t>HU-06, HU-07 / CU-01 Consultar asistente virtual (planificado)</w:t>
            </w:r>
          </w:p>
        </w:tc>
      </w:tr>
    </w:tbl>
    <w:p w14:paraId="6AE56F2A" w14:textId="77777777" w:rsidR="00053EE8" w:rsidRDefault="00053EE8"/>
    <w:p w14:paraId="7EE68C19" w14:textId="77777777" w:rsidR="00053EE8" w:rsidRDefault="00D12A26">
      <w:pPr>
        <w:pStyle w:val="Ttulo3"/>
      </w:pPr>
      <w:r>
        <w:t>RF-029 — Modalidad de atención en la reserva</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544375F4" w14:textId="77777777">
        <w:trPr>
          <w:tblHeader/>
          <w:jc w:val="center"/>
        </w:trPr>
        <w:tc>
          <w:tcPr>
            <w:tcW w:w="2007" w:type="dxa"/>
            <w:shd w:val="clear" w:color="auto" w:fill="1F3864"/>
          </w:tcPr>
          <w:p w14:paraId="6D99A65F" w14:textId="77777777" w:rsidR="00053EE8" w:rsidRDefault="00D12A26">
            <w:r>
              <w:rPr>
                <w:b/>
                <w:color w:val="FFFFFF"/>
                <w:sz w:val="17"/>
              </w:rPr>
              <w:t>Campo</w:t>
            </w:r>
          </w:p>
        </w:tc>
        <w:tc>
          <w:tcPr>
            <w:tcW w:w="7739" w:type="dxa"/>
            <w:shd w:val="clear" w:color="auto" w:fill="1F3864"/>
          </w:tcPr>
          <w:p w14:paraId="3A907E20" w14:textId="77777777" w:rsidR="00053EE8" w:rsidRDefault="00D12A26">
            <w:r>
              <w:rPr>
                <w:b/>
                <w:color w:val="FFFFFF"/>
                <w:sz w:val="17"/>
              </w:rPr>
              <w:t>Detalle</w:t>
            </w:r>
          </w:p>
        </w:tc>
      </w:tr>
      <w:tr w:rsidR="00053EE8" w14:paraId="1C442950" w14:textId="77777777">
        <w:trPr>
          <w:jc w:val="center"/>
        </w:trPr>
        <w:tc>
          <w:tcPr>
            <w:tcW w:w="2007" w:type="dxa"/>
          </w:tcPr>
          <w:p w14:paraId="3B10F3CC" w14:textId="77777777" w:rsidR="00053EE8" w:rsidRDefault="00D12A26">
            <w:r>
              <w:rPr>
                <w:sz w:val="17"/>
              </w:rPr>
              <w:t>Descripción</w:t>
            </w:r>
          </w:p>
        </w:tc>
        <w:tc>
          <w:tcPr>
            <w:tcW w:w="7739" w:type="dxa"/>
          </w:tcPr>
          <w:p w14:paraId="1465B101" w14:textId="77777777" w:rsidR="00053EE8" w:rsidRDefault="00D12A26">
            <w:r>
              <w:rPr>
                <w:sz w:val="17"/>
              </w:rPr>
              <w:t>El sistema debe permitir que el paciente elija, al reservar, entre consulta física y atención a domicilio, y la cita debe registrar la modalidad elegida. Hoy no existe ningún campo de modalidad: toda cita es de consulta física.</w:t>
            </w:r>
          </w:p>
        </w:tc>
      </w:tr>
      <w:tr w:rsidR="00053EE8" w14:paraId="25E54CA4" w14:textId="77777777">
        <w:trPr>
          <w:jc w:val="center"/>
        </w:trPr>
        <w:tc>
          <w:tcPr>
            <w:tcW w:w="2007" w:type="dxa"/>
          </w:tcPr>
          <w:p w14:paraId="7DF1B382" w14:textId="77777777" w:rsidR="00053EE8" w:rsidRDefault="00D12A26">
            <w:r>
              <w:rPr>
                <w:sz w:val="17"/>
              </w:rPr>
              <w:t>Estado</w:t>
            </w:r>
          </w:p>
        </w:tc>
        <w:tc>
          <w:tcPr>
            <w:tcW w:w="7739" w:type="dxa"/>
            <w:shd w:val="clear" w:color="auto" w:fill="FCE4D6"/>
          </w:tcPr>
          <w:p w14:paraId="3C806D13" w14:textId="77777777" w:rsidR="00053EE8" w:rsidRDefault="00D12A26">
            <w:r>
              <w:rPr>
                <w:sz w:val="17"/>
              </w:rPr>
              <w:t>PLANIFICADA CON EVIDENCIA</w:t>
            </w:r>
          </w:p>
        </w:tc>
      </w:tr>
      <w:tr w:rsidR="00053EE8" w14:paraId="3401E8BF" w14:textId="77777777">
        <w:trPr>
          <w:jc w:val="center"/>
        </w:trPr>
        <w:tc>
          <w:tcPr>
            <w:tcW w:w="2007" w:type="dxa"/>
          </w:tcPr>
          <w:p w14:paraId="68BA0824" w14:textId="77777777" w:rsidR="00053EE8" w:rsidRDefault="00D12A26">
            <w:r>
              <w:rPr>
                <w:sz w:val="17"/>
              </w:rPr>
              <w:t>Implementación</w:t>
            </w:r>
          </w:p>
        </w:tc>
        <w:tc>
          <w:tcPr>
            <w:tcW w:w="7739" w:type="dxa"/>
          </w:tcPr>
          <w:p w14:paraId="43D741BE" w14:textId="77777777" w:rsidR="00053EE8" w:rsidRDefault="00D12A26">
            <w:r>
              <w:rPr>
                <w:sz w:val="17"/>
              </w:rPr>
              <w:t>No existe (Cita sin campo modalidad). Alcance confirmado por el equipo; Guía F1/F2 y Anexo D</w:t>
            </w:r>
          </w:p>
        </w:tc>
      </w:tr>
      <w:tr w:rsidR="00053EE8" w14:paraId="3370CFA8" w14:textId="77777777">
        <w:trPr>
          <w:jc w:val="center"/>
        </w:trPr>
        <w:tc>
          <w:tcPr>
            <w:tcW w:w="2007" w:type="dxa"/>
          </w:tcPr>
          <w:p w14:paraId="484AAF3E" w14:textId="77777777" w:rsidR="00053EE8" w:rsidRDefault="00D12A26">
            <w:r>
              <w:rPr>
                <w:sz w:val="17"/>
              </w:rPr>
              <w:t>Pruebas backend</w:t>
            </w:r>
          </w:p>
        </w:tc>
        <w:tc>
          <w:tcPr>
            <w:tcW w:w="7739" w:type="dxa"/>
          </w:tcPr>
          <w:p w14:paraId="7431BEC7" w14:textId="77777777" w:rsidR="00053EE8" w:rsidRDefault="00D12A26">
            <w:r>
              <w:rPr>
                <w:sz w:val="17"/>
              </w:rPr>
              <w:t>—</w:t>
            </w:r>
          </w:p>
        </w:tc>
      </w:tr>
      <w:tr w:rsidR="00053EE8" w14:paraId="4E4B200B" w14:textId="77777777">
        <w:trPr>
          <w:jc w:val="center"/>
        </w:trPr>
        <w:tc>
          <w:tcPr>
            <w:tcW w:w="2007" w:type="dxa"/>
          </w:tcPr>
          <w:p w14:paraId="09DB2126" w14:textId="77777777" w:rsidR="00053EE8" w:rsidRDefault="00D12A26">
            <w:r>
              <w:rPr>
                <w:sz w:val="17"/>
              </w:rPr>
              <w:t>Pruebas E2E</w:t>
            </w:r>
          </w:p>
        </w:tc>
        <w:tc>
          <w:tcPr>
            <w:tcW w:w="7739" w:type="dxa"/>
          </w:tcPr>
          <w:p w14:paraId="36935C5D" w14:textId="77777777" w:rsidR="00053EE8" w:rsidRDefault="00D12A26">
            <w:r>
              <w:rPr>
                <w:sz w:val="17"/>
              </w:rPr>
              <w:t>—</w:t>
            </w:r>
          </w:p>
        </w:tc>
      </w:tr>
      <w:tr w:rsidR="00053EE8" w14:paraId="1C900D55" w14:textId="77777777">
        <w:trPr>
          <w:jc w:val="center"/>
        </w:trPr>
        <w:tc>
          <w:tcPr>
            <w:tcW w:w="2007" w:type="dxa"/>
          </w:tcPr>
          <w:p w14:paraId="3319320B" w14:textId="77777777" w:rsidR="00053EE8" w:rsidRDefault="00D12A26">
            <w:r>
              <w:rPr>
                <w:sz w:val="17"/>
              </w:rPr>
              <w:t>Historia / caso de uso</w:t>
            </w:r>
          </w:p>
        </w:tc>
        <w:tc>
          <w:tcPr>
            <w:tcW w:w="7739" w:type="dxa"/>
          </w:tcPr>
          <w:p w14:paraId="68A1A6FC" w14:textId="77777777" w:rsidR="00053EE8" w:rsidRDefault="00D12A26">
            <w:r>
              <w:rPr>
                <w:sz w:val="17"/>
              </w:rPr>
              <w:t>HU-03, HU-23 / CU-01 Reservar atención a domicilio (planificado)</w:t>
            </w:r>
          </w:p>
        </w:tc>
      </w:tr>
    </w:tbl>
    <w:p w14:paraId="5D5C2C0D" w14:textId="77777777" w:rsidR="00053EE8" w:rsidRDefault="00053EE8"/>
    <w:p w14:paraId="3412D513" w14:textId="77777777" w:rsidR="00053EE8" w:rsidRDefault="00D12A26">
      <w:pPr>
        <w:pStyle w:val="Ttulo3"/>
      </w:pPr>
      <w:r>
        <w:t>RF-030 — Dirección de la atención a domicilio</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3CB3F846" w14:textId="77777777">
        <w:trPr>
          <w:tblHeader/>
          <w:jc w:val="center"/>
        </w:trPr>
        <w:tc>
          <w:tcPr>
            <w:tcW w:w="2007" w:type="dxa"/>
            <w:shd w:val="clear" w:color="auto" w:fill="1F3864"/>
          </w:tcPr>
          <w:p w14:paraId="51851863" w14:textId="77777777" w:rsidR="00053EE8" w:rsidRDefault="00D12A26">
            <w:r>
              <w:rPr>
                <w:b/>
                <w:color w:val="FFFFFF"/>
                <w:sz w:val="17"/>
              </w:rPr>
              <w:t>Campo</w:t>
            </w:r>
          </w:p>
        </w:tc>
        <w:tc>
          <w:tcPr>
            <w:tcW w:w="7739" w:type="dxa"/>
            <w:shd w:val="clear" w:color="auto" w:fill="1F3864"/>
          </w:tcPr>
          <w:p w14:paraId="7A0569AD" w14:textId="77777777" w:rsidR="00053EE8" w:rsidRDefault="00D12A26">
            <w:r>
              <w:rPr>
                <w:b/>
                <w:color w:val="FFFFFF"/>
                <w:sz w:val="17"/>
              </w:rPr>
              <w:t>Detalle</w:t>
            </w:r>
          </w:p>
        </w:tc>
      </w:tr>
      <w:tr w:rsidR="00053EE8" w14:paraId="303D61FF" w14:textId="77777777">
        <w:trPr>
          <w:jc w:val="center"/>
        </w:trPr>
        <w:tc>
          <w:tcPr>
            <w:tcW w:w="2007" w:type="dxa"/>
          </w:tcPr>
          <w:p w14:paraId="5F487AF5" w14:textId="77777777" w:rsidR="00053EE8" w:rsidRDefault="00D12A26">
            <w:r>
              <w:rPr>
                <w:sz w:val="17"/>
              </w:rPr>
              <w:t>Descripción</w:t>
            </w:r>
          </w:p>
        </w:tc>
        <w:tc>
          <w:tcPr>
            <w:tcW w:w="7739" w:type="dxa"/>
          </w:tcPr>
          <w:p w14:paraId="7AA1E78F" w14:textId="77777777" w:rsidR="00053EE8" w:rsidRDefault="00D12A26">
            <w:r>
              <w:rPr>
                <w:sz w:val="17"/>
              </w:rPr>
              <w:t>Para una cita a domicilio, el sistema debe registrar la dirección y comuna donde se realizará la atención (con indicaciones de acceso opcionales), proponiendo por defecto la dirección del perfil del paciente. Existe la dirección y comuna del perfil (obligatorias al registrarse) pero la cita no guarda dirección: el campo direccion_atencion existió y se eliminó en la migración agenda 0005 (26/10/2026).</w:t>
            </w:r>
          </w:p>
        </w:tc>
      </w:tr>
      <w:tr w:rsidR="00053EE8" w14:paraId="779ED32D" w14:textId="77777777">
        <w:trPr>
          <w:jc w:val="center"/>
        </w:trPr>
        <w:tc>
          <w:tcPr>
            <w:tcW w:w="2007" w:type="dxa"/>
          </w:tcPr>
          <w:p w14:paraId="3DE52FA8" w14:textId="77777777" w:rsidR="00053EE8" w:rsidRDefault="00D12A26">
            <w:r>
              <w:rPr>
                <w:sz w:val="17"/>
              </w:rPr>
              <w:t>Estado</w:t>
            </w:r>
          </w:p>
        </w:tc>
        <w:tc>
          <w:tcPr>
            <w:tcW w:w="7739" w:type="dxa"/>
            <w:shd w:val="clear" w:color="auto" w:fill="FFF2CC"/>
          </w:tcPr>
          <w:p w14:paraId="1C620677" w14:textId="77777777" w:rsidR="00053EE8" w:rsidRDefault="00D12A26">
            <w:r>
              <w:rPr>
                <w:sz w:val="17"/>
              </w:rPr>
              <w:t>PARCIALMENTE IMPLEMENTADA</w:t>
            </w:r>
          </w:p>
        </w:tc>
      </w:tr>
      <w:tr w:rsidR="00053EE8" w14:paraId="238001EE" w14:textId="77777777">
        <w:trPr>
          <w:jc w:val="center"/>
        </w:trPr>
        <w:tc>
          <w:tcPr>
            <w:tcW w:w="2007" w:type="dxa"/>
          </w:tcPr>
          <w:p w14:paraId="23185E49" w14:textId="77777777" w:rsidR="00053EE8" w:rsidRDefault="00D12A26">
            <w:r>
              <w:rPr>
                <w:sz w:val="17"/>
              </w:rPr>
              <w:t>Implementación</w:t>
            </w:r>
          </w:p>
        </w:tc>
        <w:tc>
          <w:tcPr>
            <w:tcW w:w="7739" w:type="dxa"/>
          </w:tcPr>
          <w:p w14:paraId="78E5D096" w14:textId="77777777" w:rsidR="00053EE8" w:rsidRDefault="00D12A26">
            <w:r>
              <w:rPr>
                <w:sz w:val="17"/>
              </w:rPr>
              <w:t>Implementado: Paciente.direccion/comuna (cuentas/models.py). No implementado: dirección por cita (eliminada en agenda 0005_cita_sin_direccion)</w:t>
            </w:r>
          </w:p>
        </w:tc>
      </w:tr>
      <w:tr w:rsidR="00053EE8" w14:paraId="136AAD23" w14:textId="77777777">
        <w:trPr>
          <w:jc w:val="center"/>
        </w:trPr>
        <w:tc>
          <w:tcPr>
            <w:tcW w:w="2007" w:type="dxa"/>
          </w:tcPr>
          <w:p w14:paraId="00D6CF9F" w14:textId="77777777" w:rsidR="00053EE8" w:rsidRDefault="00D12A26">
            <w:r>
              <w:rPr>
                <w:sz w:val="17"/>
              </w:rPr>
              <w:t>Pruebas backend</w:t>
            </w:r>
          </w:p>
        </w:tc>
        <w:tc>
          <w:tcPr>
            <w:tcW w:w="7739" w:type="dxa"/>
          </w:tcPr>
          <w:p w14:paraId="4BE7B72A" w14:textId="77777777" w:rsidR="00053EE8" w:rsidRDefault="00D12A26">
            <w:r>
              <w:rPr>
                <w:sz w:val="17"/>
              </w:rPr>
              <w:t>test_registro_api (dirección del perfil)</w:t>
            </w:r>
          </w:p>
        </w:tc>
      </w:tr>
      <w:tr w:rsidR="00053EE8" w14:paraId="4AE4B0A4" w14:textId="77777777">
        <w:trPr>
          <w:jc w:val="center"/>
        </w:trPr>
        <w:tc>
          <w:tcPr>
            <w:tcW w:w="2007" w:type="dxa"/>
          </w:tcPr>
          <w:p w14:paraId="7E80E5B6" w14:textId="77777777" w:rsidR="00053EE8" w:rsidRDefault="00D12A26">
            <w:r>
              <w:rPr>
                <w:sz w:val="17"/>
              </w:rPr>
              <w:t>Pruebas E2E</w:t>
            </w:r>
          </w:p>
        </w:tc>
        <w:tc>
          <w:tcPr>
            <w:tcW w:w="7739" w:type="dxa"/>
          </w:tcPr>
          <w:p w14:paraId="31F97AB1" w14:textId="77777777" w:rsidR="00053EE8" w:rsidRDefault="00D12A26">
            <w:r>
              <w:rPr>
                <w:sz w:val="17"/>
              </w:rPr>
              <w:t>REG-04 (dirección del perfil)</w:t>
            </w:r>
          </w:p>
        </w:tc>
      </w:tr>
      <w:tr w:rsidR="00053EE8" w14:paraId="39869240" w14:textId="77777777">
        <w:trPr>
          <w:jc w:val="center"/>
        </w:trPr>
        <w:tc>
          <w:tcPr>
            <w:tcW w:w="2007" w:type="dxa"/>
          </w:tcPr>
          <w:p w14:paraId="42596356" w14:textId="77777777" w:rsidR="00053EE8" w:rsidRDefault="00D12A26">
            <w:r>
              <w:rPr>
                <w:sz w:val="17"/>
              </w:rPr>
              <w:t>Historia / caso de uso</w:t>
            </w:r>
          </w:p>
        </w:tc>
        <w:tc>
          <w:tcPr>
            <w:tcW w:w="7739" w:type="dxa"/>
          </w:tcPr>
          <w:p w14:paraId="7A44B953" w14:textId="77777777" w:rsidR="00053EE8" w:rsidRDefault="00D12A26">
            <w:r>
              <w:rPr>
                <w:sz w:val="17"/>
              </w:rPr>
              <w:t>HU-23 / CU-01 Reservar atención a domicilio (planificado)</w:t>
            </w:r>
          </w:p>
        </w:tc>
      </w:tr>
    </w:tbl>
    <w:p w14:paraId="7AA566B5" w14:textId="77777777" w:rsidR="00053EE8" w:rsidRDefault="00053EE8"/>
    <w:p w14:paraId="36621634" w14:textId="77777777" w:rsidR="00053EE8" w:rsidRDefault="00D12A26">
      <w:pPr>
        <w:pStyle w:val="Ttulo3"/>
      </w:pPr>
      <w:r>
        <w:lastRenderedPageBreak/>
        <w:t>RF-031 — Profesionales y horarios habilitados para domicilio</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3DFC0D0A" w14:textId="77777777">
        <w:trPr>
          <w:tblHeader/>
          <w:jc w:val="center"/>
        </w:trPr>
        <w:tc>
          <w:tcPr>
            <w:tcW w:w="2007" w:type="dxa"/>
            <w:shd w:val="clear" w:color="auto" w:fill="1F3864"/>
          </w:tcPr>
          <w:p w14:paraId="6BFAAAD2" w14:textId="77777777" w:rsidR="00053EE8" w:rsidRDefault="00D12A26">
            <w:r>
              <w:rPr>
                <w:b/>
                <w:color w:val="FFFFFF"/>
                <w:sz w:val="17"/>
              </w:rPr>
              <w:t>Campo</w:t>
            </w:r>
          </w:p>
        </w:tc>
        <w:tc>
          <w:tcPr>
            <w:tcW w:w="7739" w:type="dxa"/>
            <w:shd w:val="clear" w:color="auto" w:fill="1F3864"/>
          </w:tcPr>
          <w:p w14:paraId="0A7823A4" w14:textId="77777777" w:rsidR="00053EE8" w:rsidRDefault="00D12A26">
            <w:r>
              <w:rPr>
                <w:b/>
                <w:color w:val="FFFFFF"/>
                <w:sz w:val="17"/>
              </w:rPr>
              <w:t>Detalle</w:t>
            </w:r>
          </w:p>
        </w:tc>
      </w:tr>
      <w:tr w:rsidR="00053EE8" w14:paraId="0BBCCA6E" w14:textId="77777777">
        <w:trPr>
          <w:jc w:val="center"/>
        </w:trPr>
        <w:tc>
          <w:tcPr>
            <w:tcW w:w="2007" w:type="dxa"/>
          </w:tcPr>
          <w:p w14:paraId="098D16E5" w14:textId="77777777" w:rsidR="00053EE8" w:rsidRDefault="00D12A26">
            <w:r>
              <w:rPr>
                <w:sz w:val="17"/>
              </w:rPr>
              <w:t>Descripción</w:t>
            </w:r>
          </w:p>
        </w:tc>
        <w:tc>
          <w:tcPr>
            <w:tcW w:w="7739" w:type="dxa"/>
          </w:tcPr>
          <w:p w14:paraId="04B41601" w14:textId="77777777" w:rsidR="00053EE8" w:rsidRDefault="00D12A26">
            <w:r>
              <w:rPr>
                <w:sz w:val="17"/>
              </w:rPr>
              <w:t>El sistema debe permitir indicar qué podólogos atienden a domicilio y en qué tramos de su horario, de modo que solo se ofrezcan horarios a domicilio con un profesional disponible para desplazarse. Disponibilidad y Profesional no distinguen modalidad.</w:t>
            </w:r>
          </w:p>
        </w:tc>
      </w:tr>
      <w:tr w:rsidR="00053EE8" w14:paraId="45565681" w14:textId="77777777">
        <w:trPr>
          <w:jc w:val="center"/>
        </w:trPr>
        <w:tc>
          <w:tcPr>
            <w:tcW w:w="2007" w:type="dxa"/>
          </w:tcPr>
          <w:p w14:paraId="64AE9BED" w14:textId="77777777" w:rsidR="00053EE8" w:rsidRDefault="00D12A26">
            <w:r>
              <w:rPr>
                <w:sz w:val="17"/>
              </w:rPr>
              <w:t>Estado</w:t>
            </w:r>
          </w:p>
        </w:tc>
        <w:tc>
          <w:tcPr>
            <w:tcW w:w="7739" w:type="dxa"/>
            <w:shd w:val="clear" w:color="auto" w:fill="FCE4D6"/>
          </w:tcPr>
          <w:p w14:paraId="19A0B542" w14:textId="77777777" w:rsidR="00053EE8" w:rsidRDefault="00D12A26">
            <w:r>
              <w:rPr>
                <w:sz w:val="17"/>
              </w:rPr>
              <w:t>PLANIFICADA CON EVIDENCIA</w:t>
            </w:r>
          </w:p>
        </w:tc>
      </w:tr>
      <w:tr w:rsidR="00053EE8" w14:paraId="27D37098" w14:textId="77777777">
        <w:trPr>
          <w:jc w:val="center"/>
        </w:trPr>
        <w:tc>
          <w:tcPr>
            <w:tcW w:w="2007" w:type="dxa"/>
          </w:tcPr>
          <w:p w14:paraId="1C416F2D" w14:textId="77777777" w:rsidR="00053EE8" w:rsidRDefault="00D12A26">
            <w:r>
              <w:rPr>
                <w:sz w:val="17"/>
              </w:rPr>
              <w:t>Implementación</w:t>
            </w:r>
          </w:p>
        </w:tc>
        <w:tc>
          <w:tcPr>
            <w:tcW w:w="7739" w:type="dxa"/>
          </w:tcPr>
          <w:p w14:paraId="1552E2CC" w14:textId="77777777" w:rsidR="00053EE8" w:rsidRDefault="00D12A26">
            <w:r>
              <w:rPr>
                <w:sz w:val="17"/>
              </w:rPr>
              <w:t>No existe (Disponibilidad y Profesional sin modalidad)</w:t>
            </w:r>
          </w:p>
        </w:tc>
      </w:tr>
      <w:tr w:rsidR="00053EE8" w14:paraId="7D48678E" w14:textId="77777777">
        <w:trPr>
          <w:jc w:val="center"/>
        </w:trPr>
        <w:tc>
          <w:tcPr>
            <w:tcW w:w="2007" w:type="dxa"/>
          </w:tcPr>
          <w:p w14:paraId="759351CE" w14:textId="77777777" w:rsidR="00053EE8" w:rsidRDefault="00D12A26">
            <w:r>
              <w:rPr>
                <w:sz w:val="17"/>
              </w:rPr>
              <w:t>Pruebas backend</w:t>
            </w:r>
          </w:p>
        </w:tc>
        <w:tc>
          <w:tcPr>
            <w:tcW w:w="7739" w:type="dxa"/>
          </w:tcPr>
          <w:p w14:paraId="2FB63CD4" w14:textId="77777777" w:rsidR="00053EE8" w:rsidRDefault="00D12A26">
            <w:r>
              <w:rPr>
                <w:sz w:val="17"/>
              </w:rPr>
              <w:t>—</w:t>
            </w:r>
          </w:p>
        </w:tc>
      </w:tr>
      <w:tr w:rsidR="00053EE8" w14:paraId="217B60B3" w14:textId="77777777">
        <w:trPr>
          <w:jc w:val="center"/>
        </w:trPr>
        <w:tc>
          <w:tcPr>
            <w:tcW w:w="2007" w:type="dxa"/>
          </w:tcPr>
          <w:p w14:paraId="5DB9AAEB" w14:textId="77777777" w:rsidR="00053EE8" w:rsidRDefault="00D12A26">
            <w:r>
              <w:rPr>
                <w:sz w:val="17"/>
              </w:rPr>
              <w:t>Pruebas E2E</w:t>
            </w:r>
          </w:p>
        </w:tc>
        <w:tc>
          <w:tcPr>
            <w:tcW w:w="7739" w:type="dxa"/>
          </w:tcPr>
          <w:p w14:paraId="36DEEEC9" w14:textId="77777777" w:rsidR="00053EE8" w:rsidRDefault="00D12A26">
            <w:r>
              <w:rPr>
                <w:sz w:val="17"/>
              </w:rPr>
              <w:t>—</w:t>
            </w:r>
          </w:p>
        </w:tc>
      </w:tr>
      <w:tr w:rsidR="00053EE8" w14:paraId="2C2F0F93" w14:textId="77777777">
        <w:trPr>
          <w:jc w:val="center"/>
        </w:trPr>
        <w:tc>
          <w:tcPr>
            <w:tcW w:w="2007" w:type="dxa"/>
          </w:tcPr>
          <w:p w14:paraId="1539780A" w14:textId="77777777" w:rsidR="00053EE8" w:rsidRDefault="00D12A26">
            <w:r>
              <w:rPr>
                <w:sz w:val="17"/>
              </w:rPr>
              <w:t>Historia / caso de uso</w:t>
            </w:r>
          </w:p>
        </w:tc>
        <w:tc>
          <w:tcPr>
            <w:tcW w:w="7739" w:type="dxa"/>
          </w:tcPr>
          <w:p w14:paraId="58BED646" w14:textId="77777777" w:rsidR="00053EE8" w:rsidRDefault="00D12A26">
            <w:r>
              <w:rPr>
                <w:sz w:val="17"/>
              </w:rPr>
              <w:t>HU-24 / CU-02 Habilitar atención a domicilio (planificado)</w:t>
            </w:r>
          </w:p>
        </w:tc>
      </w:tr>
    </w:tbl>
    <w:p w14:paraId="24755392" w14:textId="77777777" w:rsidR="00053EE8" w:rsidRDefault="00053EE8"/>
    <w:p w14:paraId="4413C15C" w14:textId="77777777" w:rsidR="00053EE8" w:rsidRDefault="00D12A26">
      <w:pPr>
        <w:pStyle w:val="Ttulo3"/>
      </w:pPr>
      <w:r>
        <w:t>RF-032 — Agenda, notificaciones y documentos según la modalidad</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541B74FE" w14:textId="77777777">
        <w:trPr>
          <w:tblHeader/>
          <w:jc w:val="center"/>
        </w:trPr>
        <w:tc>
          <w:tcPr>
            <w:tcW w:w="2007" w:type="dxa"/>
            <w:shd w:val="clear" w:color="auto" w:fill="1F3864"/>
          </w:tcPr>
          <w:p w14:paraId="44EDBE8A" w14:textId="77777777" w:rsidR="00053EE8" w:rsidRDefault="00D12A26">
            <w:r>
              <w:rPr>
                <w:b/>
                <w:color w:val="FFFFFF"/>
                <w:sz w:val="17"/>
              </w:rPr>
              <w:t>Campo</w:t>
            </w:r>
          </w:p>
        </w:tc>
        <w:tc>
          <w:tcPr>
            <w:tcW w:w="7739" w:type="dxa"/>
            <w:shd w:val="clear" w:color="auto" w:fill="1F3864"/>
          </w:tcPr>
          <w:p w14:paraId="6FB37EFC" w14:textId="77777777" w:rsidR="00053EE8" w:rsidRDefault="00D12A26">
            <w:r>
              <w:rPr>
                <w:b/>
                <w:color w:val="FFFFFF"/>
                <w:sz w:val="17"/>
              </w:rPr>
              <w:t>Detalle</w:t>
            </w:r>
          </w:p>
        </w:tc>
      </w:tr>
      <w:tr w:rsidR="00053EE8" w14:paraId="528EF7F7" w14:textId="77777777">
        <w:trPr>
          <w:jc w:val="center"/>
        </w:trPr>
        <w:tc>
          <w:tcPr>
            <w:tcW w:w="2007" w:type="dxa"/>
          </w:tcPr>
          <w:p w14:paraId="3C642065" w14:textId="77777777" w:rsidR="00053EE8" w:rsidRDefault="00D12A26">
            <w:r>
              <w:rPr>
                <w:sz w:val="17"/>
              </w:rPr>
              <w:t>Descripción</w:t>
            </w:r>
          </w:p>
        </w:tc>
        <w:tc>
          <w:tcPr>
            <w:tcW w:w="7739" w:type="dxa"/>
          </w:tcPr>
          <w:p w14:paraId="683BA0A6" w14:textId="77777777" w:rsidR="00053EE8" w:rsidRDefault="00D12A26">
            <w:r>
              <w:rPr>
                <w:sz w:val="17"/>
              </w:rPr>
              <w:t>El sistema debe mostrar en la agenda del día, en «Mis citas», en los correos y en el PDF la modalidad de cada cita y, si es a domicilio, la dirección de la visita en lugar de la del centro. Hoy correos y PDF usan siempre CONSULTA_DIRECCION.</w:t>
            </w:r>
          </w:p>
        </w:tc>
      </w:tr>
      <w:tr w:rsidR="00053EE8" w14:paraId="36881706" w14:textId="77777777">
        <w:trPr>
          <w:jc w:val="center"/>
        </w:trPr>
        <w:tc>
          <w:tcPr>
            <w:tcW w:w="2007" w:type="dxa"/>
          </w:tcPr>
          <w:p w14:paraId="51CB9BA4" w14:textId="77777777" w:rsidR="00053EE8" w:rsidRDefault="00D12A26">
            <w:r>
              <w:rPr>
                <w:sz w:val="17"/>
              </w:rPr>
              <w:t>Estado</w:t>
            </w:r>
          </w:p>
        </w:tc>
        <w:tc>
          <w:tcPr>
            <w:tcW w:w="7739" w:type="dxa"/>
            <w:shd w:val="clear" w:color="auto" w:fill="FCE4D6"/>
          </w:tcPr>
          <w:p w14:paraId="0B1EC569" w14:textId="77777777" w:rsidR="00053EE8" w:rsidRDefault="00D12A26">
            <w:r>
              <w:rPr>
                <w:sz w:val="17"/>
              </w:rPr>
              <w:t>PLANIFICADA CON EVIDENCIA</w:t>
            </w:r>
          </w:p>
        </w:tc>
      </w:tr>
      <w:tr w:rsidR="00053EE8" w14:paraId="78802354" w14:textId="77777777">
        <w:trPr>
          <w:jc w:val="center"/>
        </w:trPr>
        <w:tc>
          <w:tcPr>
            <w:tcW w:w="2007" w:type="dxa"/>
          </w:tcPr>
          <w:p w14:paraId="1DE81EC4" w14:textId="77777777" w:rsidR="00053EE8" w:rsidRDefault="00D12A26">
            <w:r>
              <w:rPr>
                <w:sz w:val="17"/>
              </w:rPr>
              <w:t>Implementación</w:t>
            </w:r>
          </w:p>
        </w:tc>
        <w:tc>
          <w:tcPr>
            <w:tcW w:w="7739" w:type="dxa"/>
          </w:tcPr>
          <w:p w14:paraId="6CF11A05" w14:textId="77777777" w:rsidR="00053EE8" w:rsidRDefault="00D12A26">
            <w:r>
              <w:rPr>
                <w:sz w:val="17"/>
              </w:rPr>
              <w:t>No existe (notificaciones.py _lugar y pdf.py usan datos de la consulta)</w:t>
            </w:r>
          </w:p>
        </w:tc>
      </w:tr>
      <w:tr w:rsidR="00053EE8" w14:paraId="35BCFFB8" w14:textId="77777777">
        <w:trPr>
          <w:jc w:val="center"/>
        </w:trPr>
        <w:tc>
          <w:tcPr>
            <w:tcW w:w="2007" w:type="dxa"/>
          </w:tcPr>
          <w:p w14:paraId="66D854E9" w14:textId="77777777" w:rsidR="00053EE8" w:rsidRDefault="00D12A26">
            <w:r>
              <w:rPr>
                <w:sz w:val="17"/>
              </w:rPr>
              <w:t>Pruebas backend</w:t>
            </w:r>
          </w:p>
        </w:tc>
        <w:tc>
          <w:tcPr>
            <w:tcW w:w="7739" w:type="dxa"/>
          </w:tcPr>
          <w:p w14:paraId="143E512E" w14:textId="77777777" w:rsidR="00053EE8" w:rsidRDefault="00D12A26">
            <w:r>
              <w:rPr>
                <w:sz w:val="17"/>
              </w:rPr>
              <w:t>—</w:t>
            </w:r>
          </w:p>
        </w:tc>
      </w:tr>
      <w:tr w:rsidR="00053EE8" w14:paraId="24B8F6BD" w14:textId="77777777">
        <w:trPr>
          <w:jc w:val="center"/>
        </w:trPr>
        <w:tc>
          <w:tcPr>
            <w:tcW w:w="2007" w:type="dxa"/>
          </w:tcPr>
          <w:p w14:paraId="2EAAFD8D" w14:textId="77777777" w:rsidR="00053EE8" w:rsidRDefault="00D12A26">
            <w:r>
              <w:rPr>
                <w:sz w:val="17"/>
              </w:rPr>
              <w:t>Pruebas E2E</w:t>
            </w:r>
          </w:p>
        </w:tc>
        <w:tc>
          <w:tcPr>
            <w:tcW w:w="7739" w:type="dxa"/>
          </w:tcPr>
          <w:p w14:paraId="70CDDD8A" w14:textId="77777777" w:rsidR="00053EE8" w:rsidRDefault="00D12A26">
            <w:r>
              <w:rPr>
                <w:sz w:val="17"/>
              </w:rPr>
              <w:t>—</w:t>
            </w:r>
          </w:p>
        </w:tc>
      </w:tr>
      <w:tr w:rsidR="00053EE8" w14:paraId="46CB288C" w14:textId="77777777">
        <w:trPr>
          <w:jc w:val="center"/>
        </w:trPr>
        <w:tc>
          <w:tcPr>
            <w:tcW w:w="2007" w:type="dxa"/>
          </w:tcPr>
          <w:p w14:paraId="66DE7106" w14:textId="77777777" w:rsidR="00053EE8" w:rsidRDefault="00D12A26">
            <w:r>
              <w:rPr>
                <w:sz w:val="17"/>
              </w:rPr>
              <w:t>Historia / caso de uso</w:t>
            </w:r>
          </w:p>
        </w:tc>
        <w:tc>
          <w:tcPr>
            <w:tcW w:w="7739" w:type="dxa"/>
          </w:tcPr>
          <w:p w14:paraId="7EA2CE24" w14:textId="77777777" w:rsidR="00053EE8" w:rsidRDefault="00D12A26">
            <w:r>
              <w:rPr>
                <w:sz w:val="17"/>
              </w:rPr>
              <w:t>HU-08, HU-25, HU-26 / CU-02 Ver modalidad y dirección en la agenda (planificado)</w:t>
            </w:r>
          </w:p>
        </w:tc>
      </w:tr>
    </w:tbl>
    <w:p w14:paraId="7ADF6B3B" w14:textId="77777777" w:rsidR="00053EE8" w:rsidRDefault="00053EE8"/>
    <w:p w14:paraId="6821B79C" w14:textId="77777777" w:rsidR="00053EE8" w:rsidRDefault="00D12A26">
      <w:pPr>
        <w:pStyle w:val="Ttulo3"/>
      </w:pPr>
      <w:r>
        <w:t>RF-033 — Consentimiento específico para atención a domicilio</w:t>
      </w:r>
    </w:p>
    <w:tbl>
      <w:tblPr>
        <w:tblStyle w:val="Tablaconcuadrcula"/>
        <w:tblW w:w="0" w:type="auto"/>
        <w:jc w:val="center"/>
        <w:tblLayout w:type="fixed"/>
        <w:tblLook w:val="04A0" w:firstRow="1" w:lastRow="0" w:firstColumn="1" w:lastColumn="0" w:noHBand="0" w:noVBand="1"/>
      </w:tblPr>
      <w:tblGrid>
        <w:gridCol w:w="2007"/>
        <w:gridCol w:w="7739"/>
      </w:tblGrid>
      <w:tr w:rsidR="00053EE8" w14:paraId="0CBE3793" w14:textId="77777777">
        <w:trPr>
          <w:tblHeader/>
          <w:jc w:val="center"/>
        </w:trPr>
        <w:tc>
          <w:tcPr>
            <w:tcW w:w="2007" w:type="dxa"/>
            <w:shd w:val="clear" w:color="auto" w:fill="1F3864"/>
          </w:tcPr>
          <w:p w14:paraId="708DBB34" w14:textId="77777777" w:rsidR="00053EE8" w:rsidRDefault="00D12A26">
            <w:r>
              <w:rPr>
                <w:b/>
                <w:color w:val="FFFFFF"/>
                <w:sz w:val="17"/>
              </w:rPr>
              <w:t>Campo</w:t>
            </w:r>
          </w:p>
        </w:tc>
        <w:tc>
          <w:tcPr>
            <w:tcW w:w="7739" w:type="dxa"/>
            <w:shd w:val="clear" w:color="auto" w:fill="1F3864"/>
          </w:tcPr>
          <w:p w14:paraId="0853AA70" w14:textId="77777777" w:rsidR="00053EE8" w:rsidRDefault="00D12A26">
            <w:r>
              <w:rPr>
                <w:b/>
                <w:color w:val="FFFFFF"/>
                <w:sz w:val="17"/>
              </w:rPr>
              <w:t>Detalle</w:t>
            </w:r>
          </w:p>
        </w:tc>
      </w:tr>
      <w:tr w:rsidR="00053EE8" w14:paraId="48D7B0A7" w14:textId="77777777">
        <w:trPr>
          <w:jc w:val="center"/>
        </w:trPr>
        <w:tc>
          <w:tcPr>
            <w:tcW w:w="2007" w:type="dxa"/>
          </w:tcPr>
          <w:p w14:paraId="7866AE4F" w14:textId="77777777" w:rsidR="00053EE8" w:rsidRDefault="00D12A26">
            <w:r>
              <w:rPr>
                <w:sz w:val="17"/>
              </w:rPr>
              <w:t>Descripción</w:t>
            </w:r>
          </w:p>
        </w:tc>
        <w:tc>
          <w:tcPr>
            <w:tcW w:w="7739" w:type="dxa"/>
          </w:tcPr>
          <w:p w14:paraId="1639F77A" w14:textId="77777777" w:rsidR="00053EE8" w:rsidRDefault="00D12A26">
            <w:r>
              <w:rPr>
                <w:sz w:val="17"/>
              </w:rPr>
              <w:t>Decisión pendiente del equipo: si la atención a domicilio requiere un consentimiento propio (por ejemplo, para el ingreso del profesional al domicilio y el uso de la dirección). El tipo «atencion_domicilio» existió en la migración clinica 0001 y se eliminó en la 0002 (26/10/2026); hay una prueba que verifica que ya no existe.</w:t>
            </w:r>
          </w:p>
        </w:tc>
      </w:tr>
      <w:tr w:rsidR="00053EE8" w14:paraId="74E57CF4" w14:textId="77777777">
        <w:trPr>
          <w:jc w:val="center"/>
        </w:trPr>
        <w:tc>
          <w:tcPr>
            <w:tcW w:w="2007" w:type="dxa"/>
          </w:tcPr>
          <w:p w14:paraId="15A0CC64" w14:textId="77777777" w:rsidR="00053EE8" w:rsidRDefault="00D12A26">
            <w:r>
              <w:rPr>
                <w:sz w:val="17"/>
              </w:rPr>
              <w:t>Estado</w:t>
            </w:r>
          </w:p>
        </w:tc>
        <w:tc>
          <w:tcPr>
            <w:tcW w:w="7739" w:type="dxa"/>
            <w:shd w:val="clear" w:color="auto" w:fill="EDEDED"/>
          </w:tcPr>
          <w:p w14:paraId="54CDC403" w14:textId="77777777" w:rsidR="00053EE8" w:rsidRDefault="00D12A26">
            <w:r>
              <w:rPr>
                <w:sz w:val="17"/>
              </w:rPr>
              <w:t>NO CONFIRMADA</w:t>
            </w:r>
          </w:p>
        </w:tc>
      </w:tr>
      <w:tr w:rsidR="00053EE8" w14:paraId="28C2F560" w14:textId="77777777">
        <w:trPr>
          <w:jc w:val="center"/>
        </w:trPr>
        <w:tc>
          <w:tcPr>
            <w:tcW w:w="2007" w:type="dxa"/>
          </w:tcPr>
          <w:p w14:paraId="22F7A2FD" w14:textId="77777777" w:rsidR="00053EE8" w:rsidRDefault="00D12A26">
            <w:r>
              <w:rPr>
                <w:sz w:val="17"/>
              </w:rPr>
              <w:t>Implementación</w:t>
            </w:r>
          </w:p>
        </w:tc>
        <w:tc>
          <w:tcPr>
            <w:tcW w:w="7739" w:type="dxa"/>
          </w:tcPr>
          <w:p w14:paraId="1134919D" w14:textId="77777777" w:rsidR="00053EE8" w:rsidRDefault="00D12A26">
            <w:r>
              <w:rPr>
                <w:sz w:val="17"/>
              </w:rPr>
              <w:t>Eliminado en clinica 0002_sin_atencion_domicilio; test_el_consentimiento_de_atencion_a_domicilio_ya_no_existe</w:t>
            </w:r>
          </w:p>
        </w:tc>
      </w:tr>
      <w:tr w:rsidR="00053EE8" w14:paraId="3DF90EAC" w14:textId="77777777">
        <w:trPr>
          <w:jc w:val="center"/>
        </w:trPr>
        <w:tc>
          <w:tcPr>
            <w:tcW w:w="2007" w:type="dxa"/>
          </w:tcPr>
          <w:p w14:paraId="5A4C2656" w14:textId="77777777" w:rsidR="00053EE8" w:rsidRDefault="00D12A26">
            <w:r>
              <w:rPr>
                <w:sz w:val="17"/>
              </w:rPr>
              <w:t>Pruebas backend</w:t>
            </w:r>
          </w:p>
        </w:tc>
        <w:tc>
          <w:tcPr>
            <w:tcW w:w="7739" w:type="dxa"/>
          </w:tcPr>
          <w:p w14:paraId="36678F81" w14:textId="77777777" w:rsidR="00053EE8" w:rsidRDefault="00D12A26">
            <w:r>
              <w:rPr>
                <w:sz w:val="17"/>
              </w:rPr>
              <w:t>test_consentimiento_api (verifica que NO existe)</w:t>
            </w:r>
          </w:p>
        </w:tc>
      </w:tr>
      <w:tr w:rsidR="00053EE8" w14:paraId="2003F09E" w14:textId="77777777">
        <w:trPr>
          <w:jc w:val="center"/>
        </w:trPr>
        <w:tc>
          <w:tcPr>
            <w:tcW w:w="2007" w:type="dxa"/>
          </w:tcPr>
          <w:p w14:paraId="16B4A8EA" w14:textId="77777777" w:rsidR="00053EE8" w:rsidRDefault="00D12A26">
            <w:r>
              <w:rPr>
                <w:sz w:val="17"/>
              </w:rPr>
              <w:t>Pruebas E2E</w:t>
            </w:r>
          </w:p>
        </w:tc>
        <w:tc>
          <w:tcPr>
            <w:tcW w:w="7739" w:type="dxa"/>
          </w:tcPr>
          <w:p w14:paraId="2BC0D6FA" w14:textId="77777777" w:rsidR="00053EE8" w:rsidRDefault="00D12A26">
            <w:r>
              <w:rPr>
                <w:sz w:val="17"/>
              </w:rPr>
              <w:t>—</w:t>
            </w:r>
          </w:p>
        </w:tc>
      </w:tr>
      <w:tr w:rsidR="00053EE8" w14:paraId="7876EB97" w14:textId="77777777">
        <w:trPr>
          <w:jc w:val="center"/>
        </w:trPr>
        <w:tc>
          <w:tcPr>
            <w:tcW w:w="2007" w:type="dxa"/>
          </w:tcPr>
          <w:p w14:paraId="52328EED" w14:textId="77777777" w:rsidR="00053EE8" w:rsidRDefault="00D12A26">
            <w:r>
              <w:rPr>
                <w:sz w:val="17"/>
              </w:rPr>
              <w:t>Historia / caso de uso</w:t>
            </w:r>
          </w:p>
        </w:tc>
        <w:tc>
          <w:tcPr>
            <w:tcW w:w="7739" w:type="dxa"/>
          </w:tcPr>
          <w:p w14:paraId="78A1F668" w14:textId="77777777" w:rsidR="00053EE8" w:rsidRDefault="00D12A26">
            <w:r>
              <w:rPr>
                <w:sz w:val="17"/>
              </w:rPr>
              <w:t>HU-23 (relacionada) / — (decisión pendiente)</w:t>
            </w:r>
          </w:p>
        </w:tc>
      </w:tr>
    </w:tbl>
    <w:p w14:paraId="0538EAC8" w14:textId="77777777" w:rsidR="00053EE8" w:rsidRDefault="00053EE8"/>
    <w:p w14:paraId="7393B5EC" w14:textId="77777777" w:rsidR="00053EE8" w:rsidRDefault="00D12A26">
      <w:pPr>
        <w:pStyle w:val="Ttulo2"/>
      </w:pPr>
      <w:bookmarkStart w:id="12" w:name="_Toc244043528"/>
      <w:r>
        <w:t>3.2 Requisitos no funcionales</w:t>
      </w:r>
      <w:bookmarkEnd w:id="12"/>
    </w:p>
    <w:tbl>
      <w:tblPr>
        <w:tblStyle w:val="Tablaconcuadrcula"/>
        <w:tblW w:w="0" w:type="auto"/>
        <w:jc w:val="center"/>
        <w:tblLayout w:type="fixed"/>
        <w:tblLook w:val="04A0" w:firstRow="1" w:lastRow="0" w:firstColumn="1" w:lastColumn="0" w:noHBand="0" w:noVBand="1"/>
      </w:tblPr>
      <w:tblGrid>
        <w:gridCol w:w="975"/>
        <w:gridCol w:w="1245"/>
        <w:gridCol w:w="3790"/>
        <w:gridCol w:w="1408"/>
        <w:gridCol w:w="2328"/>
      </w:tblGrid>
      <w:tr w:rsidR="00053EE8" w14:paraId="6CA41C18" w14:textId="77777777">
        <w:trPr>
          <w:tblHeader/>
          <w:jc w:val="center"/>
        </w:trPr>
        <w:tc>
          <w:tcPr>
            <w:tcW w:w="975" w:type="dxa"/>
            <w:shd w:val="clear" w:color="auto" w:fill="1F3864"/>
          </w:tcPr>
          <w:p w14:paraId="04B71294" w14:textId="77777777" w:rsidR="00053EE8" w:rsidRDefault="00D12A26">
            <w:r>
              <w:rPr>
                <w:b/>
                <w:color w:val="FFFFFF"/>
                <w:sz w:val="17"/>
              </w:rPr>
              <w:t>ID</w:t>
            </w:r>
          </w:p>
        </w:tc>
        <w:tc>
          <w:tcPr>
            <w:tcW w:w="1245" w:type="dxa"/>
            <w:shd w:val="clear" w:color="auto" w:fill="1F3864"/>
          </w:tcPr>
          <w:p w14:paraId="7E506458" w14:textId="77777777" w:rsidR="00053EE8" w:rsidRDefault="00D12A26">
            <w:r>
              <w:rPr>
                <w:b/>
                <w:color w:val="FFFFFF"/>
                <w:sz w:val="17"/>
              </w:rPr>
              <w:t>Categoría</w:t>
            </w:r>
          </w:p>
        </w:tc>
        <w:tc>
          <w:tcPr>
            <w:tcW w:w="3790" w:type="dxa"/>
            <w:shd w:val="clear" w:color="auto" w:fill="1F3864"/>
          </w:tcPr>
          <w:p w14:paraId="6D268717" w14:textId="77777777" w:rsidR="00053EE8" w:rsidRDefault="00D12A26">
            <w:r>
              <w:rPr>
                <w:b/>
                <w:color w:val="FFFFFF"/>
                <w:sz w:val="17"/>
              </w:rPr>
              <w:t>Requisito</w:t>
            </w:r>
          </w:p>
        </w:tc>
        <w:tc>
          <w:tcPr>
            <w:tcW w:w="1408" w:type="dxa"/>
            <w:shd w:val="clear" w:color="auto" w:fill="1F3864"/>
          </w:tcPr>
          <w:p w14:paraId="7A1978C2" w14:textId="77777777" w:rsidR="00053EE8" w:rsidRDefault="00D12A26">
            <w:r>
              <w:rPr>
                <w:b/>
                <w:color w:val="FFFFFF"/>
                <w:sz w:val="17"/>
              </w:rPr>
              <w:t>Estado</w:t>
            </w:r>
          </w:p>
        </w:tc>
        <w:tc>
          <w:tcPr>
            <w:tcW w:w="2328" w:type="dxa"/>
            <w:shd w:val="clear" w:color="auto" w:fill="1F3864"/>
          </w:tcPr>
          <w:p w14:paraId="3E3AB0F9" w14:textId="77777777" w:rsidR="00053EE8" w:rsidRDefault="00D12A26">
            <w:r>
              <w:rPr>
                <w:b/>
                <w:color w:val="FFFFFF"/>
                <w:sz w:val="17"/>
              </w:rPr>
              <w:t>Evidencia</w:t>
            </w:r>
          </w:p>
        </w:tc>
      </w:tr>
      <w:tr w:rsidR="00053EE8" w14:paraId="71335C50" w14:textId="77777777">
        <w:trPr>
          <w:jc w:val="center"/>
        </w:trPr>
        <w:tc>
          <w:tcPr>
            <w:tcW w:w="975" w:type="dxa"/>
          </w:tcPr>
          <w:p w14:paraId="6ED6A42D" w14:textId="77777777" w:rsidR="00053EE8" w:rsidRDefault="00D12A26">
            <w:r>
              <w:rPr>
                <w:sz w:val="17"/>
              </w:rPr>
              <w:t>RNF-001</w:t>
            </w:r>
          </w:p>
        </w:tc>
        <w:tc>
          <w:tcPr>
            <w:tcW w:w="1245" w:type="dxa"/>
          </w:tcPr>
          <w:p w14:paraId="3B653C12" w14:textId="77777777" w:rsidR="00053EE8" w:rsidRDefault="00D12A26">
            <w:r>
              <w:rPr>
                <w:sz w:val="17"/>
              </w:rPr>
              <w:t>Seguridad</w:t>
            </w:r>
          </w:p>
        </w:tc>
        <w:tc>
          <w:tcPr>
            <w:tcW w:w="3790" w:type="dxa"/>
          </w:tcPr>
          <w:p w14:paraId="35BE63C5" w14:textId="77777777" w:rsidR="00053EE8" w:rsidRDefault="00D12A26">
            <w:r>
              <w:rPr>
                <w:sz w:val="17"/>
              </w:rPr>
              <w:t>Las contraseñas se almacenan con hash Argon2 (PBKDF2 como respaldo) y se validan con similitud, largo mínimo, contraseñas comunes y solo números.</w:t>
            </w:r>
          </w:p>
        </w:tc>
        <w:tc>
          <w:tcPr>
            <w:tcW w:w="1408" w:type="dxa"/>
            <w:shd w:val="clear" w:color="auto" w:fill="E2F0D9"/>
          </w:tcPr>
          <w:p w14:paraId="64063F40" w14:textId="77777777" w:rsidR="00053EE8" w:rsidRDefault="00D12A26">
            <w:r>
              <w:rPr>
                <w:sz w:val="17"/>
              </w:rPr>
              <w:t>IMPLEMENTADA</w:t>
            </w:r>
          </w:p>
        </w:tc>
        <w:tc>
          <w:tcPr>
            <w:tcW w:w="2328" w:type="dxa"/>
          </w:tcPr>
          <w:p w14:paraId="5EB56D6A" w14:textId="77777777" w:rsidR="00053EE8" w:rsidRDefault="00D12A26">
            <w:r>
              <w:rPr>
                <w:sz w:val="17"/>
              </w:rPr>
              <w:t>config/settings/base.py PASSWORD_HASHERS, AUTH_PASSWORD_VALIDATORS</w:t>
            </w:r>
          </w:p>
        </w:tc>
      </w:tr>
      <w:tr w:rsidR="00053EE8" w14:paraId="6F9653AB" w14:textId="77777777">
        <w:trPr>
          <w:jc w:val="center"/>
        </w:trPr>
        <w:tc>
          <w:tcPr>
            <w:tcW w:w="975" w:type="dxa"/>
          </w:tcPr>
          <w:p w14:paraId="5A695CFA" w14:textId="77777777" w:rsidR="00053EE8" w:rsidRDefault="00D12A26">
            <w:r>
              <w:rPr>
                <w:sz w:val="17"/>
              </w:rPr>
              <w:lastRenderedPageBreak/>
              <w:t>RNF-002</w:t>
            </w:r>
          </w:p>
        </w:tc>
        <w:tc>
          <w:tcPr>
            <w:tcW w:w="1245" w:type="dxa"/>
          </w:tcPr>
          <w:p w14:paraId="1720BCAA" w14:textId="77777777" w:rsidR="00053EE8" w:rsidRDefault="00D12A26">
            <w:r>
              <w:rPr>
                <w:sz w:val="17"/>
              </w:rPr>
              <w:t>Seguridad</w:t>
            </w:r>
          </w:p>
        </w:tc>
        <w:tc>
          <w:tcPr>
            <w:tcW w:w="3790" w:type="dxa"/>
          </w:tcPr>
          <w:p w14:paraId="5DF27111" w14:textId="77777777" w:rsidR="00053EE8" w:rsidRDefault="00D12A26">
            <w:r>
              <w:rPr>
                <w:sz w:val="17"/>
              </w:rPr>
              <w:t>La API usa autenticación por sesión con cookie y token CSRF en toda solicitud que modifica datos; por defecto exige sesión.</w:t>
            </w:r>
          </w:p>
        </w:tc>
        <w:tc>
          <w:tcPr>
            <w:tcW w:w="1408" w:type="dxa"/>
            <w:shd w:val="clear" w:color="auto" w:fill="E2F0D9"/>
          </w:tcPr>
          <w:p w14:paraId="38E87291" w14:textId="77777777" w:rsidR="00053EE8" w:rsidRDefault="00D12A26">
            <w:r>
              <w:rPr>
                <w:sz w:val="17"/>
              </w:rPr>
              <w:t>IMPLEMENTADA</w:t>
            </w:r>
          </w:p>
        </w:tc>
        <w:tc>
          <w:tcPr>
            <w:tcW w:w="2328" w:type="dxa"/>
          </w:tcPr>
          <w:p w14:paraId="487FF2E7" w14:textId="77777777" w:rsidR="00053EE8" w:rsidRDefault="00D12A26">
            <w:r>
              <w:rPr>
                <w:sz w:val="17"/>
              </w:rPr>
              <w:t>REST_FRAMEWORK en base.py; /api/auth/csrf/</w:t>
            </w:r>
          </w:p>
        </w:tc>
      </w:tr>
      <w:tr w:rsidR="00053EE8" w14:paraId="500B1618" w14:textId="77777777">
        <w:trPr>
          <w:jc w:val="center"/>
        </w:trPr>
        <w:tc>
          <w:tcPr>
            <w:tcW w:w="975" w:type="dxa"/>
          </w:tcPr>
          <w:p w14:paraId="7514B975" w14:textId="77777777" w:rsidR="00053EE8" w:rsidRDefault="00D12A26">
            <w:r>
              <w:rPr>
                <w:sz w:val="17"/>
              </w:rPr>
              <w:t>RNF-003</w:t>
            </w:r>
          </w:p>
        </w:tc>
        <w:tc>
          <w:tcPr>
            <w:tcW w:w="1245" w:type="dxa"/>
          </w:tcPr>
          <w:p w14:paraId="371BC4E6" w14:textId="77777777" w:rsidR="00053EE8" w:rsidRDefault="00D12A26">
            <w:r>
              <w:rPr>
                <w:sz w:val="17"/>
              </w:rPr>
              <w:t>Seguridad</w:t>
            </w:r>
          </w:p>
        </w:tc>
        <w:tc>
          <w:tcPr>
            <w:tcW w:w="3790" w:type="dxa"/>
          </w:tcPr>
          <w:p w14:paraId="3F5D8E16" w14:textId="77777777" w:rsidR="00053EE8" w:rsidRDefault="00D12A26">
            <w:r>
              <w:rPr>
                <w:sz w:val="17"/>
              </w:rPr>
              <w:t>En producción se fuerzan HTTPS, HSTS de un año, cookies seguras, nosniff y X-Frame-Options DENY.</w:t>
            </w:r>
          </w:p>
        </w:tc>
        <w:tc>
          <w:tcPr>
            <w:tcW w:w="1408" w:type="dxa"/>
            <w:shd w:val="clear" w:color="auto" w:fill="FFF2CC"/>
          </w:tcPr>
          <w:p w14:paraId="0320B65E" w14:textId="77777777" w:rsidR="00053EE8" w:rsidRDefault="00D12A26">
            <w:r>
              <w:rPr>
                <w:sz w:val="17"/>
              </w:rPr>
              <w:t>PARCIALMENTE IMPLEMENTADA</w:t>
            </w:r>
          </w:p>
        </w:tc>
        <w:tc>
          <w:tcPr>
            <w:tcW w:w="2328" w:type="dxa"/>
          </w:tcPr>
          <w:p w14:paraId="1900D57F" w14:textId="77777777" w:rsidR="00053EE8" w:rsidRDefault="00D12A26">
            <w:r>
              <w:rPr>
                <w:sz w:val="17"/>
              </w:rPr>
              <w:t>config/settings/prod.py (configurado; no hay despliegue verificado)</w:t>
            </w:r>
          </w:p>
        </w:tc>
      </w:tr>
      <w:tr w:rsidR="00053EE8" w14:paraId="7C4E526A" w14:textId="77777777">
        <w:trPr>
          <w:jc w:val="center"/>
        </w:trPr>
        <w:tc>
          <w:tcPr>
            <w:tcW w:w="975" w:type="dxa"/>
          </w:tcPr>
          <w:p w14:paraId="545B86F6" w14:textId="77777777" w:rsidR="00053EE8" w:rsidRDefault="00D12A26">
            <w:r>
              <w:rPr>
                <w:sz w:val="17"/>
              </w:rPr>
              <w:t>RNF-004</w:t>
            </w:r>
          </w:p>
        </w:tc>
        <w:tc>
          <w:tcPr>
            <w:tcW w:w="1245" w:type="dxa"/>
          </w:tcPr>
          <w:p w14:paraId="565568F4" w14:textId="77777777" w:rsidR="00053EE8" w:rsidRDefault="00D12A26">
            <w:r>
              <w:rPr>
                <w:sz w:val="17"/>
              </w:rPr>
              <w:t>Privacidad</w:t>
            </w:r>
          </w:p>
        </w:tc>
        <w:tc>
          <w:tcPr>
            <w:tcW w:w="3790" w:type="dxa"/>
          </w:tcPr>
          <w:p w14:paraId="25A82D76" w14:textId="77777777" w:rsidR="00053EE8" w:rsidRDefault="00D12A26">
            <w:r>
              <w:rPr>
                <w:sz w:val="17"/>
              </w:rPr>
              <w:t>Principio de mínimo acceso: cada consulta se filtra por el usuario; lo ajeno responde 404 sin revelar existencia; el administrador no accede a fichas clínicas desde el panel; los intentos de acceso a datos clínicos ajenos se auditan.</w:t>
            </w:r>
          </w:p>
        </w:tc>
        <w:tc>
          <w:tcPr>
            <w:tcW w:w="1408" w:type="dxa"/>
            <w:shd w:val="clear" w:color="auto" w:fill="E2F0D9"/>
          </w:tcPr>
          <w:p w14:paraId="3FE4D305" w14:textId="77777777" w:rsidR="00053EE8" w:rsidRDefault="00D12A26">
            <w:r>
              <w:rPr>
                <w:sz w:val="17"/>
              </w:rPr>
              <w:t>IMPLEMENTADA</w:t>
            </w:r>
          </w:p>
        </w:tc>
        <w:tc>
          <w:tcPr>
            <w:tcW w:w="2328" w:type="dxa"/>
          </w:tcPr>
          <w:p w14:paraId="488047C6" w14:textId="77777777" w:rsidR="00053EE8" w:rsidRDefault="00D12A26">
            <w:r>
              <w:rPr>
                <w:sz w:val="17"/>
              </w:rPr>
              <w:t>selectors.py; clinica/api/views.py _denegar; clinica/admin.py</w:t>
            </w:r>
          </w:p>
        </w:tc>
      </w:tr>
      <w:tr w:rsidR="00053EE8" w14:paraId="773A7EE1" w14:textId="77777777">
        <w:trPr>
          <w:jc w:val="center"/>
        </w:trPr>
        <w:tc>
          <w:tcPr>
            <w:tcW w:w="975" w:type="dxa"/>
          </w:tcPr>
          <w:p w14:paraId="63BCA464" w14:textId="77777777" w:rsidR="00053EE8" w:rsidRDefault="00D12A26">
            <w:r>
              <w:rPr>
                <w:sz w:val="17"/>
              </w:rPr>
              <w:t>RNF-005</w:t>
            </w:r>
          </w:p>
        </w:tc>
        <w:tc>
          <w:tcPr>
            <w:tcW w:w="1245" w:type="dxa"/>
          </w:tcPr>
          <w:p w14:paraId="56FB8225" w14:textId="77777777" w:rsidR="00053EE8" w:rsidRDefault="00D12A26">
            <w:r>
              <w:rPr>
                <w:sz w:val="17"/>
              </w:rPr>
              <w:t>Privacidad</w:t>
            </w:r>
          </w:p>
        </w:tc>
        <w:tc>
          <w:tcPr>
            <w:tcW w:w="3790" w:type="dxa"/>
          </w:tcPr>
          <w:p w14:paraId="09BC9BEA" w14:textId="77777777" w:rsidR="00053EE8" w:rsidRDefault="00D12A26">
            <w:r>
              <w:rPr>
                <w:sz w:val="17"/>
              </w:rPr>
              <w:t>Ni la auditoría ni los correos contienen datos clínicos (tratamiento, comentarios, motivos, texto de la ficha). Los informes solo muestran cifras agregadas.</w:t>
            </w:r>
          </w:p>
        </w:tc>
        <w:tc>
          <w:tcPr>
            <w:tcW w:w="1408" w:type="dxa"/>
            <w:shd w:val="clear" w:color="auto" w:fill="E2F0D9"/>
          </w:tcPr>
          <w:p w14:paraId="23B604A6" w14:textId="77777777" w:rsidR="00053EE8" w:rsidRDefault="00D12A26">
            <w:r>
              <w:rPr>
                <w:sz w:val="17"/>
              </w:rPr>
              <w:t>IMPLEMENTADA</w:t>
            </w:r>
          </w:p>
        </w:tc>
        <w:tc>
          <w:tcPr>
            <w:tcW w:w="2328" w:type="dxa"/>
          </w:tcPr>
          <w:p w14:paraId="18DD2754" w14:textId="77777777" w:rsidR="00053EE8" w:rsidRDefault="00D12A26">
            <w:r>
              <w:rPr>
                <w:sz w:val="17"/>
              </w:rPr>
              <w:t>notificaciones.py; auditoria/models.py; informes.py</w:t>
            </w:r>
          </w:p>
        </w:tc>
      </w:tr>
      <w:tr w:rsidR="00053EE8" w14:paraId="0381982E" w14:textId="77777777">
        <w:trPr>
          <w:jc w:val="center"/>
        </w:trPr>
        <w:tc>
          <w:tcPr>
            <w:tcW w:w="975" w:type="dxa"/>
          </w:tcPr>
          <w:p w14:paraId="1A2274E0" w14:textId="77777777" w:rsidR="00053EE8" w:rsidRDefault="00D12A26">
            <w:r>
              <w:rPr>
                <w:sz w:val="17"/>
              </w:rPr>
              <w:t>RNF-006</w:t>
            </w:r>
          </w:p>
        </w:tc>
        <w:tc>
          <w:tcPr>
            <w:tcW w:w="1245" w:type="dxa"/>
          </w:tcPr>
          <w:p w14:paraId="36EA8806" w14:textId="77777777" w:rsidR="00053EE8" w:rsidRDefault="00D12A26">
            <w:r>
              <w:rPr>
                <w:sz w:val="17"/>
              </w:rPr>
              <w:t>Integridad</w:t>
            </w:r>
          </w:p>
        </w:tc>
        <w:tc>
          <w:tcPr>
            <w:tcW w:w="3790" w:type="dxa"/>
          </w:tcPr>
          <w:p w14:paraId="5E710F11" w14:textId="77777777" w:rsidR="00053EE8" w:rsidRDefault="00D12A26">
            <w:r>
              <w:rPr>
                <w:sz w:val="17"/>
              </w:rPr>
              <w:t>Restricciones en PostgreSQL respaldan las reglas: EXCLUDE (btree_gist) contra solapamientos de citas y tramos, CHECK de horas y motivos, UNIQUE parcial de consentimiento vigente, PROTECT en claves foráneas y trigger que impide modificar o borrar la auditoría.</w:t>
            </w:r>
          </w:p>
        </w:tc>
        <w:tc>
          <w:tcPr>
            <w:tcW w:w="1408" w:type="dxa"/>
            <w:shd w:val="clear" w:color="auto" w:fill="E2F0D9"/>
          </w:tcPr>
          <w:p w14:paraId="325BE48E" w14:textId="77777777" w:rsidR="00053EE8" w:rsidRDefault="00D12A26">
            <w:r>
              <w:rPr>
                <w:sz w:val="17"/>
              </w:rPr>
              <w:t>IMPLEMENTADA</w:t>
            </w:r>
          </w:p>
        </w:tc>
        <w:tc>
          <w:tcPr>
            <w:tcW w:w="2328" w:type="dxa"/>
          </w:tcPr>
          <w:p w14:paraId="0A5BEC36" w14:textId="77777777" w:rsidR="00053EE8" w:rsidRDefault="00D12A26">
            <w:r>
              <w:rPr>
                <w:sz w:val="17"/>
              </w:rPr>
              <w:t>models.py y migraciones 0001–0007</w:t>
            </w:r>
          </w:p>
        </w:tc>
      </w:tr>
      <w:tr w:rsidR="00053EE8" w14:paraId="2F2FF3CF" w14:textId="77777777">
        <w:trPr>
          <w:jc w:val="center"/>
        </w:trPr>
        <w:tc>
          <w:tcPr>
            <w:tcW w:w="975" w:type="dxa"/>
          </w:tcPr>
          <w:p w14:paraId="1DB7D7E8" w14:textId="77777777" w:rsidR="00053EE8" w:rsidRDefault="00D12A26">
            <w:r>
              <w:rPr>
                <w:sz w:val="17"/>
              </w:rPr>
              <w:t>RNF-007</w:t>
            </w:r>
          </w:p>
        </w:tc>
        <w:tc>
          <w:tcPr>
            <w:tcW w:w="1245" w:type="dxa"/>
          </w:tcPr>
          <w:p w14:paraId="30E2A5CA" w14:textId="77777777" w:rsidR="00053EE8" w:rsidRDefault="00D12A26">
            <w:r>
              <w:rPr>
                <w:sz w:val="17"/>
              </w:rPr>
              <w:t>Concurrencia</w:t>
            </w:r>
          </w:p>
        </w:tc>
        <w:tc>
          <w:tcPr>
            <w:tcW w:w="3790" w:type="dxa"/>
          </w:tcPr>
          <w:p w14:paraId="01FF0D4E" w14:textId="77777777" w:rsidR="00053EE8" w:rsidRDefault="00D12A26">
            <w:r>
              <w:rPr>
                <w:sz w:val="17"/>
              </w:rPr>
              <w:t>Las operaciones sobre una agenda se serializan con SELECT … FOR UPDATE; el envío de correos usa SKIP LOCKED para que dos procesos no envíen el mismo correo.</w:t>
            </w:r>
          </w:p>
        </w:tc>
        <w:tc>
          <w:tcPr>
            <w:tcW w:w="1408" w:type="dxa"/>
            <w:shd w:val="clear" w:color="auto" w:fill="E2F0D9"/>
          </w:tcPr>
          <w:p w14:paraId="30AE116D" w14:textId="77777777" w:rsidR="00053EE8" w:rsidRDefault="00D12A26">
            <w:r>
              <w:rPr>
                <w:sz w:val="17"/>
              </w:rPr>
              <w:t>IMPLEMENTADA</w:t>
            </w:r>
          </w:p>
        </w:tc>
        <w:tc>
          <w:tcPr>
            <w:tcW w:w="2328" w:type="dxa"/>
          </w:tcPr>
          <w:p w14:paraId="20DF3CE5" w14:textId="77777777" w:rsidR="00053EE8" w:rsidRDefault="00D12A26">
            <w:r>
              <w:rPr>
                <w:sz w:val="17"/>
              </w:rPr>
              <w:t>agenda/services.py _bloquear_agenda; notificaciones.py enviar_pendientes</w:t>
            </w:r>
          </w:p>
        </w:tc>
      </w:tr>
      <w:tr w:rsidR="00053EE8" w14:paraId="4AE46176" w14:textId="77777777">
        <w:trPr>
          <w:jc w:val="center"/>
        </w:trPr>
        <w:tc>
          <w:tcPr>
            <w:tcW w:w="975" w:type="dxa"/>
          </w:tcPr>
          <w:p w14:paraId="5DA92523" w14:textId="77777777" w:rsidR="00053EE8" w:rsidRDefault="00D12A26">
            <w:r>
              <w:rPr>
                <w:sz w:val="17"/>
              </w:rPr>
              <w:t>RNF-008</w:t>
            </w:r>
          </w:p>
        </w:tc>
        <w:tc>
          <w:tcPr>
            <w:tcW w:w="1245" w:type="dxa"/>
          </w:tcPr>
          <w:p w14:paraId="3D02A0DB" w14:textId="77777777" w:rsidR="00053EE8" w:rsidRDefault="00D12A26">
            <w:r>
              <w:rPr>
                <w:sz w:val="17"/>
              </w:rPr>
              <w:t>Disponibilidad</w:t>
            </w:r>
          </w:p>
        </w:tc>
        <w:tc>
          <w:tcPr>
            <w:tcW w:w="3790" w:type="dxa"/>
          </w:tcPr>
          <w:p w14:paraId="28E1D60A" w14:textId="77777777" w:rsidR="00053EE8" w:rsidRDefault="00D12A26">
            <w:r>
              <w:rPr>
                <w:sz w:val="17"/>
              </w:rPr>
              <w:t>Una falla del servidor de correo no impide reservar: la notificación queda pendiente y se reintenta (5 min × intento) hasta 3 veces.</w:t>
            </w:r>
          </w:p>
        </w:tc>
        <w:tc>
          <w:tcPr>
            <w:tcW w:w="1408" w:type="dxa"/>
            <w:shd w:val="clear" w:color="auto" w:fill="E2F0D9"/>
          </w:tcPr>
          <w:p w14:paraId="7ADD075C" w14:textId="77777777" w:rsidR="00053EE8" w:rsidRDefault="00D12A26">
            <w:r>
              <w:rPr>
                <w:sz w:val="17"/>
              </w:rPr>
              <w:t>IMPLEMENTADA</w:t>
            </w:r>
          </w:p>
        </w:tc>
        <w:tc>
          <w:tcPr>
            <w:tcW w:w="2328" w:type="dxa"/>
          </w:tcPr>
          <w:p w14:paraId="0C704A70" w14:textId="77777777" w:rsidR="00053EE8" w:rsidRDefault="00D12A26">
            <w:r>
              <w:rPr>
                <w:sz w:val="17"/>
              </w:rPr>
              <w:t>notificaciones.py (patrón bandeja de salida)</w:t>
            </w:r>
          </w:p>
        </w:tc>
      </w:tr>
      <w:tr w:rsidR="00053EE8" w14:paraId="14056125" w14:textId="77777777">
        <w:trPr>
          <w:jc w:val="center"/>
        </w:trPr>
        <w:tc>
          <w:tcPr>
            <w:tcW w:w="975" w:type="dxa"/>
          </w:tcPr>
          <w:p w14:paraId="367BBD3D" w14:textId="77777777" w:rsidR="00053EE8" w:rsidRDefault="00D12A26">
            <w:r>
              <w:rPr>
                <w:sz w:val="17"/>
              </w:rPr>
              <w:t>RNF-009</w:t>
            </w:r>
          </w:p>
        </w:tc>
        <w:tc>
          <w:tcPr>
            <w:tcW w:w="1245" w:type="dxa"/>
          </w:tcPr>
          <w:p w14:paraId="4417B10A" w14:textId="77777777" w:rsidR="00053EE8" w:rsidRDefault="00D12A26">
            <w:r>
              <w:rPr>
                <w:sz w:val="17"/>
              </w:rPr>
              <w:t>Usabilidad</w:t>
            </w:r>
          </w:p>
        </w:tc>
        <w:tc>
          <w:tcPr>
            <w:tcW w:w="3790" w:type="dxa"/>
          </w:tcPr>
          <w:p w14:paraId="5BEFAB57" w14:textId="77777777" w:rsidR="00053EE8" w:rsidRDefault="00D12A26">
            <w:r>
              <w:rPr>
                <w:sz w:val="17"/>
              </w:rPr>
              <w:t>Interfaz web en español de Chile, zona horaria America/Santiago, diseño adaptable a celular (390 px) y mensajes de error junto a cada campo.</w:t>
            </w:r>
          </w:p>
        </w:tc>
        <w:tc>
          <w:tcPr>
            <w:tcW w:w="1408" w:type="dxa"/>
            <w:shd w:val="clear" w:color="auto" w:fill="E2F0D9"/>
          </w:tcPr>
          <w:p w14:paraId="148D193A" w14:textId="77777777" w:rsidR="00053EE8" w:rsidRDefault="00D12A26">
            <w:r>
              <w:rPr>
                <w:sz w:val="17"/>
              </w:rPr>
              <w:t>IMPLEMENTADA</w:t>
            </w:r>
          </w:p>
        </w:tc>
        <w:tc>
          <w:tcPr>
            <w:tcW w:w="2328" w:type="dxa"/>
          </w:tcPr>
          <w:p w14:paraId="040D79C6" w14:textId="77777777" w:rsidR="00053EE8" w:rsidRDefault="00D12A26">
            <w:r>
              <w:rPr>
                <w:sz w:val="17"/>
              </w:rPr>
              <w:t>base.py LANGUAGE_CODE/TIME_ZONE; mypodo.css; E2E RSP-01, REG-01</w:t>
            </w:r>
          </w:p>
        </w:tc>
      </w:tr>
      <w:tr w:rsidR="00053EE8" w14:paraId="6ABC60A8" w14:textId="77777777">
        <w:trPr>
          <w:jc w:val="center"/>
        </w:trPr>
        <w:tc>
          <w:tcPr>
            <w:tcW w:w="975" w:type="dxa"/>
          </w:tcPr>
          <w:p w14:paraId="2D6C9578" w14:textId="77777777" w:rsidR="00053EE8" w:rsidRDefault="00D12A26">
            <w:r>
              <w:rPr>
                <w:sz w:val="17"/>
              </w:rPr>
              <w:t>RNF-010</w:t>
            </w:r>
          </w:p>
        </w:tc>
        <w:tc>
          <w:tcPr>
            <w:tcW w:w="1245" w:type="dxa"/>
          </w:tcPr>
          <w:p w14:paraId="39AEEBF2" w14:textId="77777777" w:rsidR="00053EE8" w:rsidRDefault="00D12A26">
            <w:r>
              <w:rPr>
                <w:sz w:val="17"/>
              </w:rPr>
              <w:t>Mantenibilidad</w:t>
            </w:r>
          </w:p>
        </w:tc>
        <w:tc>
          <w:tcPr>
            <w:tcW w:w="3790" w:type="dxa"/>
          </w:tcPr>
          <w:p w14:paraId="069E641B" w14:textId="77777777" w:rsidR="00053EE8" w:rsidRDefault="00D12A26">
            <w:r>
              <w:rPr>
                <w:sz w:val="17"/>
              </w:rPr>
              <w:t>Monolito modular Django con apps por dominio y capas services/selectors/api; estilo verificado con Ruff; plantilla de pull request.</w:t>
            </w:r>
          </w:p>
        </w:tc>
        <w:tc>
          <w:tcPr>
            <w:tcW w:w="1408" w:type="dxa"/>
            <w:shd w:val="clear" w:color="auto" w:fill="E2F0D9"/>
          </w:tcPr>
          <w:p w14:paraId="05731456" w14:textId="77777777" w:rsidR="00053EE8" w:rsidRDefault="00D12A26">
            <w:r>
              <w:rPr>
                <w:sz w:val="17"/>
              </w:rPr>
              <w:t>IMPLEMENTADA</w:t>
            </w:r>
          </w:p>
        </w:tc>
        <w:tc>
          <w:tcPr>
            <w:tcW w:w="2328" w:type="dxa"/>
          </w:tcPr>
          <w:p w14:paraId="2ADFE762" w14:textId="77777777" w:rsidR="00053EE8" w:rsidRDefault="00D12A26">
            <w:r>
              <w:rPr>
                <w:sz w:val="17"/>
              </w:rPr>
              <w:t>apps/*; pyproject.toml; .github/</w:t>
            </w:r>
          </w:p>
        </w:tc>
      </w:tr>
      <w:tr w:rsidR="00053EE8" w14:paraId="54250E81" w14:textId="77777777">
        <w:trPr>
          <w:jc w:val="center"/>
        </w:trPr>
        <w:tc>
          <w:tcPr>
            <w:tcW w:w="975" w:type="dxa"/>
          </w:tcPr>
          <w:p w14:paraId="57D506DD" w14:textId="77777777" w:rsidR="00053EE8" w:rsidRDefault="00D12A26">
            <w:r>
              <w:rPr>
                <w:sz w:val="17"/>
              </w:rPr>
              <w:t>RNF-011</w:t>
            </w:r>
          </w:p>
        </w:tc>
        <w:tc>
          <w:tcPr>
            <w:tcW w:w="1245" w:type="dxa"/>
          </w:tcPr>
          <w:p w14:paraId="22753377" w14:textId="77777777" w:rsidR="00053EE8" w:rsidRDefault="00D12A26">
            <w:r>
              <w:rPr>
                <w:sz w:val="17"/>
              </w:rPr>
              <w:t>Calidad</w:t>
            </w:r>
          </w:p>
        </w:tc>
        <w:tc>
          <w:tcPr>
            <w:tcW w:w="3790" w:type="dxa"/>
          </w:tcPr>
          <w:p w14:paraId="05441448" w14:textId="77777777" w:rsidR="00053EE8" w:rsidRDefault="00D12A26">
            <w:r>
              <w:rPr>
                <w:sz w:val="17"/>
              </w:rPr>
              <w:t>Pruebas automatizadas de backend (pytest + pytest-django + factory_boy) y de sistema (Playwright); la CI ejecuta lint, formato, migraciones al día, pruebas y escaneo de secretos (gitleaks).</w:t>
            </w:r>
          </w:p>
        </w:tc>
        <w:tc>
          <w:tcPr>
            <w:tcW w:w="1408" w:type="dxa"/>
            <w:shd w:val="clear" w:color="auto" w:fill="E2F0D9"/>
          </w:tcPr>
          <w:p w14:paraId="1FCABC8A" w14:textId="77777777" w:rsidR="00053EE8" w:rsidRDefault="00D12A26">
            <w:r>
              <w:rPr>
                <w:sz w:val="17"/>
              </w:rPr>
              <w:t>IMPLEMENTADA</w:t>
            </w:r>
          </w:p>
        </w:tc>
        <w:tc>
          <w:tcPr>
            <w:tcW w:w="2328" w:type="dxa"/>
          </w:tcPr>
          <w:p w14:paraId="3FAFBE51" w14:textId="77777777" w:rsidR="00053EE8" w:rsidRDefault="00D12A26">
            <w:r>
              <w:rPr>
                <w:sz w:val="17"/>
              </w:rPr>
              <w:t>.github/workflows/ci.yml; pruebas_e2e/</w:t>
            </w:r>
          </w:p>
        </w:tc>
      </w:tr>
      <w:tr w:rsidR="00053EE8" w14:paraId="7694310D" w14:textId="77777777">
        <w:trPr>
          <w:jc w:val="center"/>
        </w:trPr>
        <w:tc>
          <w:tcPr>
            <w:tcW w:w="975" w:type="dxa"/>
          </w:tcPr>
          <w:p w14:paraId="2CAA45FA" w14:textId="77777777" w:rsidR="00053EE8" w:rsidRDefault="00D12A26">
            <w:r>
              <w:rPr>
                <w:sz w:val="17"/>
              </w:rPr>
              <w:t>RNF-012</w:t>
            </w:r>
          </w:p>
        </w:tc>
        <w:tc>
          <w:tcPr>
            <w:tcW w:w="1245" w:type="dxa"/>
          </w:tcPr>
          <w:p w14:paraId="1B4B5CDE" w14:textId="77777777" w:rsidR="00053EE8" w:rsidRDefault="00D12A26">
            <w:r>
              <w:rPr>
                <w:sz w:val="17"/>
              </w:rPr>
              <w:t>Portabilidad</w:t>
            </w:r>
          </w:p>
        </w:tc>
        <w:tc>
          <w:tcPr>
            <w:tcW w:w="3790" w:type="dxa"/>
          </w:tcPr>
          <w:p w14:paraId="35366A58" w14:textId="77777777" w:rsidR="00053EE8" w:rsidRDefault="00D12A26">
            <w:r>
              <w:rPr>
                <w:sz w:val="17"/>
              </w:rPr>
              <w:t>El entorno de desarrollo se levanta con Docker Compose (web, PostgreSQL 16, notificador, Mailpit) sin instalar Python ni PostgreSQL en el equipo.</w:t>
            </w:r>
          </w:p>
        </w:tc>
        <w:tc>
          <w:tcPr>
            <w:tcW w:w="1408" w:type="dxa"/>
            <w:shd w:val="clear" w:color="auto" w:fill="E2F0D9"/>
          </w:tcPr>
          <w:p w14:paraId="039A8691" w14:textId="77777777" w:rsidR="00053EE8" w:rsidRDefault="00D12A26">
            <w:r>
              <w:rPr>
                <w:sz w:val="17"/>
              </w:rPr>
              <w:t>IMPLEMENTADA</w:t>
            </w:r>
          </w:p>
        </w:tc>
        <w:tc>
          <w:tcPr>
            <w:tcW w:w="2328" w:type="dxa"/>
          </w:tcPr>
          <w:p w14:paraId="5A291EEC" w14:textId="77777777" w:rsidR="00053EE8" w:rsidRDefault="00D12A26">
            <w:r>
              <w:rPr>
                <w:sz w:val="17"/>
              </w:rPr>
              <w:t>docker-compose.yml, Dockerfile, tasks.ps1</w:t>
            </w:r>
          </w:p>
        </w:tc>
      </w:tr>
      <w:tr w:rsidR="00053EE8" w14:paraId="2808125F" w14:textId="77777777">
        <w:trPr>
          <w:jc w:val="center"/>
        </w:trPr>
        <w:tc>
          <w:tcPr>
            <w:tcW w:w="975" w:type="dxa"/>
          </w:tcPr>
          <w:p w14:paraId="2E2AC073" w14:textId="77777777" w:rsidR="00053EE8" w:rsidRDefault="00D12A26">
            <w:r>
              <w:rPr>
                <w:sz w:val="17"/>
              </w:rPr>
              <w:t>RNF-013</w:t>
            </w:r>
          </w:p>
        </w:tc>
        <w:tc>
          <w:tcPr>
            <w:tcW w:w="1245" w:type="dxa"/>
          </w:tcPr>
          <w:p w14:paraId="3925D804" w14:textId="77777777" w:rsidR="00053EE8" w:rsidRDefault="00D12A26">
            <w:r>
              <w:rPr>
                <w:sz w:val="17"/>
              </w:rPr>
              <w:t>Configurabilidad</w:t>
            </w:r>
          </w:p>
        </w:tc>
        <w:tc>
          <w:tcPr>
            <w:tcW w:w="3790" w:type="dxa"/>
          </w:tcPr>
          <w:p w14:paraId="7BDCDBEE" w14:textId="77777777" w:rsidR="00053EE8" w:rsidRDefault="00D12A26">
            <w:r>
              <w:rPr>
                <w:sz w:val="17"/>
              </w:rPr>
              <w:t>Los parámetros de negocio (anticipación 24 h, horizonte 30 días, plazo de cancelación 24 h, recordatorio 48 h, reintentos 3) y los datos de la consulta se configuran por variables de entorno.</w:t>
            </w:r>
          </w:p>
        </w:tc>
        <w:tc>
          <w:tcPr>
            <w:tcW w:w="1408" w:type="dxa"/>
            <w:shd w:val="clear" w:color="auto" w:fill="E2F0D9"/>
          </w:tcPr>
          <w:p w14:paraId="62EE286E" w14:textId="77777777" w:rsidR="00053EE8" w:rsidRDefault="00D12A26">
            <w:r>
              <w:rPr>
                <w:sz w:val="17"/>
              </w:rPr>
              <w:t>IMPLEMENTADA</w:t>
            </w:r>
          </w:p>
        </w:tc>
        <w:tc>
          <w:tcPr>
            <w:tcW w:w="2328" w:type="dxa"/>
          </w:tcPr>
          <w:p w14:paraId="6591DE3F" w14:textId="77777777" w:rsidR="00053EE8" w:rsidRDefault="00D12A26">
            <w:r>
              <w:rPr>
                <w:sz w:val="17"/>
              </w:rPr>
              <w:t>base.py AGENDA_*, NOTIFICACIONES_*, CONSULTA_*</w:t>
            </w:r>
          </w:p>
        </w:tc>
      </w:tr>
      <w:tr w:rsidR="00053EE8" w14:paraId="3037AFC3" w14:textId="77777777">
        <w:trPr>
          <w:jc w:val="center"/>
        </w:trPr>
        <w:tc>
          <w:tcPr>
            <w:tcW w:w="975" w:type="dxa"/>
          </w:tcPr>
          <w:p w14:paraId="58B5872C" w14:textId="77777777" w:rsidR="00053EE8" w:rsidRDefault="00D12A26">
            <w:r>
              <w:rPr>
                <w:sz w:val="17"/>
              </w:rPr>
              <w:t>RNF-014</w:t>
            </w:r>
          </w:p>
        </w:tc>
        <w:tc>
          <w:tcPr>
            <w:tcW w:w="1245" w:type="dxa"/>
          </w:tcPr>
          <w:p w14:paraId="470F99D2" w14:textId="77777777" w:rsidR="00053EE8" w:rsidRDefault="00D12A26">
            <w:r>
              <w:rPr>
                <w:sz w:val="17"/>
              </w:rPr>
              <w:t>Gestión de secretos</w:t>
            </w:r>
          </w:p>
        </w:tc>
        <w:tc>
          <w:tcPr>
            <w:tcW w:w="3790" w:type="dxa"/>
          </w:tcPr>
          <w:p w14:paraId="3C8CEA47" w14:textId="77777777" w:rsidR="00053EE8" w:rsidRDefault="00D12A26">
            <w:r>
              <w:rPr>
                <w:sz w:val="17"/>
              </w:rPr>
              <w:t>Los secretos se leen solo de variables de entorno; .env no debe versionarse (.gitignore, .env.example).</w:t>
            </w:r>
          </w:p>
        </w:tc>
        <w:tc>
          <w:tcPr>
            <w:tcW w:w="1408" w:type="dxa"/>
            <w:shd w:val="clear" w:color="auto" w:fill="FFF2CC"/>
          </w:tcPr>
          <w:p w14:paraId="0504693B" w14:textId="77777777" w:rsidR="00053EE8" w:rsidRDefault="00D12A26">
            <w:r>
              <w:rPr>
                <w:sz w:val="17"/>
              </w:rPr>
              <w:t>PARCIALMENTE IMPLEMENTADA</w:t>
            </w:r>
          </w:p>
        </w:tc>
        <w:tc>
          <w:tcPr>
            <w:tcW w:w="2328" w:type="dxa"/>
          </w:tcPr>
          <w:p w14:paraId="1545C232" w14:textId="77777777" w:rsidR="00053EE8" w:rsidRDefault="00D12A26">
            <w:r>
              <w:rPr>
                <w:sz w:val="17"/>
              </w:rPr>
              <w:t>base.py; .gitignore. Observación: mypodo.zip incluye un archivo .env (ver INC-12).</w:t>
            </w:r>
          </w:p>
        </w:tc>
      </w:tr>
      <w:tr w:rsidR="00053EE8" w14:paraId="6A6153D4" w14:textId="77777777">
        <w:trPr>
          <w:jc w:val="center"/>
        </w:trPr>
        <w:tc>
          <w:tcPr>
            <w:tcW w:w="975" w:type="dxa"/>
          </w:tcPr>
          <w:p w14:paraId="635E9D23" w14:textId="77777777" w:rsidR="00053EE8" w:rsidRDefault="00D12A26">
            <w:r>
              <w:rPr>
                <w:sz w:val="17"/>
              </w:rPr>
              <w:t>RNF-015</w:t>
            </w:r>
          </w:p>
        </w:tc>
        <w:tc>
          <w:tcPr>
            <w:tcW w:w="1245" w:type="dxa"/>
          </w:tcPr>
          <w:p w14:paraId="3FBF24A0" w14:textId="77777777" w:rsidR="00053EE8" w:rsidRDefault="00D12A26">
            <w:r>
              <w:rPr>
                <w:sz w:val="17"/>
              </w:rPr>
              <w:t>Rendimiento</w:t>
            </w:r>
          </w:p>
        </w:tc>
        <w:tc>
          <w:tcPr>
            <w:tcW w:w="3790" w:type="dxa"/>
          </w:tcPr>
          <w:p w14:paraId="22ECF0F5" w14:textId="77777777" w:rsidR="00053EE8" w:rsidRDefault="00D12A26">
            <w:r>
              <w:rPr>
                <w:sz w:val="17"/>
              </w:rPr>
              <w:t>No se definieron metas de rendimiento ni carga (el plan de pruebas lo declara fuera de alcance). Se propone definirlas en Fase 3.</w:t>
            </w:r>
          </w:p>
        </w:tc>
        <w:tc>
          <w:tcPr>
            <w:tcW w:w="1408" w:type="dxa"/>
            <w:shd w:val="clear" w:color="auto" w:fill="EDEDED"/>
          </w:tcPr>
          <w:p w14:paraId="76E4B0E1" w14:textId="77777777" w:rsidR="00053EE8" w:rsidRDefault="00D12A26">
            <w:r>
              <w:rPr>
                <w:sz w:val="17"/>
              </w:rPr>
              <w:t>NO CONFIRMADA</w:t>
            </w:r>
          </w:p>
        </w:tc>
        <w:tc>
          <w:tcPr>
            <w:tcW w:w="2328" w:type="dxa"/>
          </w:tcPr>
          <w:p w14:paraId="3E62ABB0" w14:textId="77777777" w:rsidR="00053EE8" w:rsidRDefault="00D12A26">
            <w:r>
              <w:rPr>
                <w:sz w:val="17"/>
              </w:rPr>
              <w:t>PLAN_DE_PRUEBAS.md, sección 2.2</w:t>
            </w:r>
          </w:p>
        </w:tc>
      </w:tr>
      <w:tr w:rsidR="00053EE8" w14:paraId="7C0CAD43" w14:textId="77777777">
        <w:trPr>
          <w:jc w:val="center"/>
        </w:trPr>
        <w:tc>
          <w:tcPr>
            <w:tcW w:w="975" w:type="dxa"/>
          </w:tcPr>
          <w:p w14:paraId="32D9E480" w14:textId="77777777" w:rsidR="00053EE8" w:rsidRDefault="00D12A26">
            <w:r>
              <w:rPr>
                <w:sz w:val="17"/>
              </w:rPr>
              <w:lastRenderedPageBreak/>
              <w:t>RNF-016</w:t>
            </w:r>
          </w:p>
        </w:tc>
        <w:tc>
          <w:tcPr>
            <w:tcW w:w="1245" w:type="dxa"/>
          </w:tcPr>
          <w:p w14:paraId="6C1FDF55" w14:textId="77777777" w:rsidR="00053EE8" w:rsidRDefault="00D12A26">
            <w:r>
              <w:rPr>
                <w:sz w:val="17"/>
              </w:rPr>
              <w:t>Compatibilidad</w:t>
            </w:r>
          </w:p>
        </w:tc>
        <w:tc>
          <w:tcPr>
            <w:tcW w:w="3790" w:type="dxa"/>
          </w:tcPr>
          <w:p w14:paraId="1DC7C21B" w14:textId="77777777" w:rsidR="00053EE8" w:rsidRDefault="00D12A26">
            <w:r>
              <w:rPr>
                <w:sz w:val="17"/>
              </w:rPr>
              <w:t>Las pruebas de sistema se ejecutaron solo en Microsoft Edge (Chromium); Firefox y Safari no están verificados.</w:t>
            </w:r>
          </w:p>
        </w:tc>
        <w:tc>
          <w:tcPr>
            <w:tcW w:w="1408" w:type="dxa"/>
            <w:shd w:val="clear" w:color="auto" w:fill="FFF2CC"/>
          </w:tcPr>
          <w:p w14:paraId="136E53F6" w14:textId="77777777" w:rsidR="00053EE8" w:rsidRDefault="00D12A26">
            <w:r>
              <w:rPr>
                <w:sz w:val="17"/>
              </w:rPr>
              <w:t>PARCIALMENTE IMPLEMENTADA</w:t>
            </w:r>
          </w:p>
        </w:tc>
        <w:tc>
          <w:tcPr>
            <w:tcW w:w="2328" w:type="dxa"/>
          </w:tcPr>
          <w:p w14:paraId="0A97C928" w14:textId="77777777" w:rsidR="00053EE8" w:rsidRDefault="00D12A26">
            <w:r>
              <w:rPr>
                <w:sz w:val="17"/>
              </w:rPr>
              <w:t>PLAN_DE_PRUEBAS.md, sección 2.2; playwright.config.js</w:t>
            </w:r>
          </w:p>
        </w:tc>
      </w:tr>
      <w:tr w:rsidR="00053EE8" w14:paraId="4945D33B" w14:textId="77777777">
        <w:trPr>
          <w:jc w:val="center"/>
        </w:trPr>
        <w:tc>
          <w:tcPr>
            <w:tcW w:w="975" w:type="dxa"/>
          </w:tcPr>
          <w:p w14:paraId="0D5FEA37" w14:textId="77777777" w:rsidR="00053EE8" w:rsidRDefault="00D12A26">
            <w:r>
              <w:rPr>
                <w:sz w:val="17"/>
              </w:rPr>
              <w:t>RNF-017</w:t>
            </w:r>
          </w:p>
        </w:tc>
        <w:tc>
          <w:tcPr>
            <w:tcW w:w="1245" w:type="dxa"/>
          </w:tcPr>
          <w:p w14:paraId="33A8F1A9" w14:textId="77777777" w:rsidR="00053EE8" w:rsidRDefault="00D12A26">
            <w:r>
              <w:rPr>
                <w:sz w:val="17"/>
              </w:rPr>
              <w:t>Cumplimiento normativo</w:t>
            </w:r>
          </w:p>
        </w:tc>
        <w:tc>
          <w:tcPr>
            <w:tcW w:w="3790" w:type="dxa"/>
          </w:tcPr>
          <w:p w14:paraId="734BA447" w14:textId="77777777" w:rsidR="00053EE8" w:rsidRDefault="00D12A26">
            <w:r>
              <w:rPr>
                <w:sz w:val="17"/>
              </w:rPr>
              <w:t>El proyecto declara alinearse con la Ley 19.628 y la Ley 21.719 sobre protección de datos personales; la evaluación jurídica formal no está documentada.</w:t>
            </w:r>
          </w:p>
        </w:tc>
        <w:tc>
          <w:tcPr>
            <w:tcW w:w="1408" w:type="dxa"/>
            <w:shd w:val="clear" w:color="auto" w:fill="FFF2CC"/>
          </w:tcPr>
          <w:p w14:paraId="37EA275D" w14:textId="77777777" w:rsidR="00053EE8" w:rsidRDefault="00D12A26">
            <w:r>
              <w:rPr>
                <w:sz w:val="17"/>
              </w:rPr>
              <w:t>PARCIALMENTE IMPLEMENTADA</w:t>
            </w:r>
          </w:p>
        </w:tc>
        <w:tc>
          <w:tcPr>
            <w:tcW w:w="2328" w:type="dxa"/>
          </w:tcPr>
          <w:p w14:paraId="2CF4E018" w14:textId="77777777" w:rsidR="00053EE8" w:rsidRDefault="00D12A26">
            <w:r>
              <w:rPr>
                <w:sz w:val="17"/>
              </w:rPr>
              <w:t>Guía Fase 1 y 2; textos de consentimiento v1 «por definir» (clinica/services.py)</w:t>
            </w:r>
          </w:p>
        </w:tc>
      </w:tr>
      <w:tr w:rsidR="00053EE8" w14:paraId="3ABE899A" w14:textId="77777777">
        <w:trPr>
          <w:jc w:val="center"/>
        </w:trPr>
        <w:tc>
          <w:tcPr>
            <w:tcW w:w="975" w:type="dxa"/>
          </w:tcPr>
          <w:p w14:paraId="16C56876" w14:textId="77777777" w:rsidR="00053EE8" w:rsidRDefault="00D12A26">
            <w:r>
              <w:rPr>
                <w:sz w:val="17"/>
              </w:rPr>
              <w:t>RNF-018</w:t>
            </w:r>
          </w:p>
        </w:tc>
        <w:tc>
          <w:tcPr>
            <w:tcW w:w="1245" w:type="dxa"/>
          </w:tcPr>
          <w:p w14:paraId="2E452B2B" w14:textId="77777777" w:rsidR="00053EE8" w:rsidRDefault="00D12A26">
            <w:r>
              <w:rPr>
                <w:sz w:val="17"/>
              </w:rPr>
              <w:t>Privacidad (domicilio)</w:t>
            </w:r>
          </w:p>
        </w:tc>
        <w:tc>
          <w:tcPr>
            <w:tcW w:w="3790" w:type="dxa"/>
          </w:tcPr>
          <w:p w14:paraId="2E95E238" w14:textId="77777777" w:rsidR="00053EE8" w:rsidRDefault="00D12A26">
            <w:r>
              <w:rPr>
                <w:sz w:val="17"/>
              </w:rPr>
              <w:t>La dirección de una atención a domicilio solo debe ser visible para el paciente y el profesional asignado, y debe auditarse su consulta. Hoy la API de citas no expone la dirección del paciente (lo verifica test_reserva_api); el diseño de domicilio debe resolverlo sin romper esa protección.</w:t>
            </w:r>
          </w:p>
        </w:tc>
        <w:tc>
          <w:tcPr>
            <w:tcW w:w="1408" w:type="dxa"/>
            <w:shd w:val="clear" w:color="auto" w:fill="FCE4D6"/>
          </w:tcPr>
          <w:p w14:paraId="471450C4" w14:textId="77777777" w:rsidR="00053EE8" w:rsidRDefault="00D12A26">
            <w:r>
              <w:rPr>
                <w:sz w:val="17"/>
              </w:rPr>
              <w:t>PLANIFICADA CON EVIDENCIA</w:t>
            </w:r>
          </w:p>
        </w:tc>
        <w:tc>
          <w:tcPr>
            <w:tcW w:w="2328" w:type="dxa"/>
          </w:tcPr>
          <w:p w14:paraId="716B418C" w14:textId="77777777" w:rsidR="00053EE8" w:rsidRDefault="00D12A26">
            <w:r>
              <w:rPr>
                <w:sz w:val="17"/>
              </w:rPr>
              <w:t>Alcance confirmado; apps/agenda/tests/test_reserva_api.py (dirección no expuesta)</w:t>
            </w:r>
          </w:p>
        </w:tc>
      </w:tr>
    </w:tbl>
    <w:p w14:paraId="3AB1A898" w14:textId="77777777" w:rsidR="00053EE8" w:rsidRDefault="00053EE8"/>
    <w:p w14:paraId="4C9DAC47" w14:textId="77777777" w:rsidR="00053EE8" w:rsidRDefault="00D12A26">
      <w:pPr>
        <w:pStyle w:val="Ttulo2"/>
      </w:pPr>
      <w:bookmarkStart w:id="13" w:name="_Toc244043529"/>
      <w:r>
        <w:t>3.3 Reglas de negocio</w:t>
      </w:r>
      <w:bookmarkEnd w:id="13"/>
    </w:p>
    <w:tbl>
      <w:tblPr>
        <w:tblStyle w:val="Tablaconcuadrcula"/>
        <w:tblW w:w="0" w:type="auto"/>
        <w:jc w:val="center"/>
        <w:tblLayout w:type="fixed"/>
        <w:tblLook w:val="04A0" w:firstRow="1" w:lastRow="0" w:firstColumn="1" w:lastColumn="0" w:noHBand="0" w:noVBand="1"/>
      </w:tblPr>
      <w:tblGrid>
        <w:gridCol w:w="860"/>
        <w:gridCol w:w="6020"/>
        <w:gridCol w:w="2866"/>
      </w:tblGrid>
      <w:tr w:rsidR="00053EE8" w14:paraId="4A7489CF" w14:textId="77777777">
        <w:trPr>
          <w:tblHeader/>
          <w:jc w:val="center"/>
        </w:trPr>
        <w:tc>
          <w:tcPr>
            <w:tcW w:w="860" w:type="dxa"/>
            <w:shd w:val="clear" w:color="auto" w:fill="1F3864"/>
          </w:tcPr>
          <w:p w14:paraId="57E7108F" w14:textId="77777777" w:rsidR="00053EE8" w:rsidRDefault="00D12A26">
            <w:r>
              <w:rPr>
                <w:b/>
                <w:color w:val="FFFFFF"/>
                <w:sz w:val="17"/>
              </w:rPr>
              <w:t>ID</w:t>
            </w:r>
          </w:p>
        </w:tc>
        <w:tc>
          <w:tcPr>
            <w:tcW w:w="6020" w:type="dxa"/>
            <w:shd w:val="clear" w:color="auto" w:fill="1F3864"/>
          </w:tcPr>
          <w:p w14:paraId="567325F3" w14:textId="77777777" w:rsidR="00053EE8" w:rsidRDefault="00D12A26">
            <w:r>
              <w:rPr>
                <w:b/>
                <w:color w:val="FFFFFF"/>
                <w:sz w:val="17"/>
              </w:rPr>
              <w:t>Regla</w:t>
            </w:r>
          </w:p>
        </w:tc>
        <w:tc>
          <w:tcPr>
            <w:tcW w:w="2866" w:type="dxa"/>
            <w:shd w:val="clear" w:color="auto" w:fill="1F3864"/>
          </w:tcPr>
          <w:p w14:paraId="1A83B99D" w14:textId="77777777" w:rsidR="00053EE8" w:rsidRDefault="00D12A26">
            <w:r>
              <w:rPr>
                <w:b/>
                <w:color w:val="FFFFFF"/>
                <w:sz w:val="17"/>
              </w:rPr>
              <w:t>Fuente en el código</w:t>
            </w:r>
          </w:p>
        </w:tc>
      </w:tr>
      <w:tr w:rsidR="00053EE8" w14:paraId="52A8582A" w14:textId="77777777">
        <w:trPr>
          <w:jc w:val="center"/>
        </w:trPr>
        <w:tc>
          <w:tcPr>
            <w:tcW w:w="860" w:type="dxa"/>
          </w:tcPr>
          <w:p w14:paraId="73D7B8DE" w14:textId="77777777" w:rsidR="00053EE8" w:rsidRDefault="00D12A26">
            <w:r>
              <w:rPr>
                <w:sz w:val="17"/>
              </w:rPr>
              <w:t>RN-01</w:t>
            </w:r>
          </w:p>
        </w:tc>
        <w:tc>
          <w:tcPr>
            <w:tcW w:w="6020" w:type="dxa"/>
          </w:tcPr>
          <w:p w14:paraId="35DC015A" w14:textId="77777777" w:rsidR="00053EE8" w:rsidRDefault="00D12A26">
            <w:r>
              <w:rPr>
                <w:sz w:val="17"/>
              </w:rPr>
              <w:t>Una cita nueva nace en estado «confirmada»: el podólogo no aprueba reservas.</w:t>
            </w:r>
          </w:p>
        </w:tc>
        <w:tc>
          <w:tcPr>
            <w:tcW w:w="2866" w:type="dxa"/>
          </w:tcPr>
          <w:p w14:paraId="542CB854" w14:textId="77777777" w:rsidR="00053EE8" w:rsidRDefault="00D12A26">
            <w:r>
              <w:rPr>
                <w:sz w:val="17"/>
              </w:rPr>
              <w:t>agenda/models.py Cita.estado default</w:t>
            </w:r>
          </w:p>
        </w:tc>
      </w:tr>
      <w:tr w:rsidR="00053EE8" w14:paraId="084580DA" w14:textId="77777777">
        <w:trPr>
          <w:jc w:val="center"/>
        </w:trPr>
        <w:tc>
          <w:tcPr>
            <w:tcW w:w="860" w:type="dxa"/>
          </w:tcPr>
          <w:p w14:paraId="1F4B2172" w14:textId="77777777" w:rsidR="00053EE8" w:rsidRDefault="00D12A26">
            <w:r>
              <w:rPr>
                <w:sz w:val="17"/>
              </w:rPr>
              <w:t>RN-02</w:t>
            </w:r>
          </w:p>
        </w:tc>
        <w:tc>
          <w:tcPr>
            <w:tcW w:w="6020" w:type="dxa"/>
          </w:tcPr>
          <w:p w14:paraId="204ED241" w14:textId="77777777" w:rsidR="00053EE8" w:rsidRDefault="00D12A26">
            <w:r>
              <w:rPr>
                <w:sz w:val="17"/>
              </w:rPr>
              <w:t>Solo se ofrecen horarios con al menos 24 h de anticipación (AGENDA_ANTICIPACION_MIN_HORAS).</w:t>
            </w:r>
          </w:p>
        </w:tc>
        <w:tc>
          <w:tcPr>
            <w:tcW w:w="2866" w:type="dxa"/>
          </w:tcPr>
          <w:p w14:paraId="0AE4D82A" w14:textId="77777777" w:rsidR="00053EE8" w:rsidRDefault="00D12A26">
            <w:r>
              <w:rPr>
                <w:sz w:val="17"/>
              </w:rPr>
              <w:t>horarios.py; base.py</w:t>
            </w:r>
          </w:p>
        </w:tc>
      </w:tr>
      <w:tr w:rsidR="00053EE8" w14:paraId="28217500" w14:textId="77777777">
        <w:trPr>
          <w:jc w:val="center"/>
        </w:trPr>
        <w:tc>
          <w:tcPr>
            <w:tcW w:w="860" w:type="dxa"/>
          </w:tcPr>
          <w:p w14:paraId="6D6CEA82" w14:textId="77777777" w:rsidR="00053EE8" w:rsidRDefault="00D12A26">
            <w:r>
              <w:rPr>
                <w:sz w:val="17"/>
              </w:rPr>
              <w:t>RN-03</w:t>
            </w:r>
          </w:p>
        </w:tc>
        <w:tc>
          <w:tcPr>
            <w:tcW w:w="6020" w:type="dxa"/>
          </w:tcPr>
          <w:p w14:paraId="066D69BA" w14:textId="77777777" w:rsidR="00053EE8" w:rsidRDefault="00D12A26">
            <w:r>
              <w:rPr>
                <w:sz w:val="17"/>
              </w:rPr>
              <w:t>El horizonte de reserva es de 30 días (AGENDA_HORIZONTE_DIAS).</w:t>
            </w:r>
          </w:p>
        </w:tc>
        <w:tc>
          <w:tcPr>
            <w:tcW w:w="2866" w:type="dxa"/>
          </w:tcPr>
          <w:p w14:paraId="2E7DB8A6" w14:textId="77777777" w:rsidR="00053EE8" w:rsidRDefault="00D12A26">
            <w:r>
              <w:rPr>
                <w:sz w:val="17"/>
              </w:rPr>
              <w:t>horarios.py; base.py</w:t>
            </w:r>
          </w:p>
        </w:tc>
      </w:tr>
      <w:tr w:rsidR="00053EE8" w14:paraId="22423F5E" w14:textId="77777777">
        <w:trPr>
          <w:jc w:val="center"/>
        </w:trPr>
        <w:tc>
          <w:tcPr>
            <w:tcW w:w="860" w:type="dxa"/>
          </w:tcPr>
          <w:p w14:paraId="2692396C" w14:textId="77777777" w:rsidR="00053EE8" w:rsidRDefault="00D12A26">
            <w:r>
              <w:rPr>
                <w:sz w:val="17"/>
              </w:rPr>
              <w:t>RN-04</w:t>
            </w:r>
          </w:p>
        </w:tc>
        <w:tc>
          <w:tcPr>
            <w:tcW w:w="6020" w:type="dxa"/>
          </w:tcPr>
          <w:p w14:paraId="52B1B575" w14:textId="77777777" w:rsidR="00053EE8" w:rsidRDefault="00D12A26">
            <w:r>
              <w:rPr>
                <w:sz w:val="17"/>
              </w:rPr>
              <w:t>El paciente cancela o reagenda hasta 24 h antes; el profesional, mientras la cita no haya comenzado.</w:t>
            </w:r>
          </w:p>
        </w:tc>
        <w:tc>
          <w:tcPr>
            <w:tcW w:w="2866" w:type="dxa"/>
          </w:tcPr>
          <w:p w14:paraId="068B1F73" w14:textId="77777777" w:rsidR="00053EE8" w:rsidRDefault="00D12A26">
            <w:r>
              <w:rPr>
                <w:sz w:val="17"/>
              </w:rPr>
              <w:t>services.py _exigir_modificable</w:t>
            </w:r>
          </w:p>
        </w:tc>
      </w:tr>
      <w:tr w:rsidR="00053EE8" w14:paraId="432AB657" w14:textId="77777777">
        <w:trPr>
          <w:jc w:val="center"/>
        </w:trPr>
        <w:tc>
          <w:tcPr>
            <w:tcW w:w="860" w:type="dxa"/>
          </w:tcPr>
          <w:p w14:paraId="6285C2A7" w14:textId="77777777" w:rsidR="00053EE8" w:rsidRDefault="00D12A26">
            <w:r>
              <w:rPr>
                <w:sz w:val="17"/>
              </w:rPr>
              <w:t>RN-05</w:t>
            </w:r>
          </w:p>
        </w:tc>
        <w:tc>
          <w:tcPr>
            <w:tcW w:w="6020" w:type="dxa"/>
          </w:tcPr>
          <w:p w14:paraId="408961C6" w14:textId="77777777" w:rsidR="00053EE8" w:rsidRDefault="00D12A26">
            <w:r>
              <w:rPr>
                <w:sz w:val="17"/>
              </w:rPr>
              <w:t>Entre dos citas de un profesional debe haber al menos su pausa (por defecto 15 min, desinfección).</w:t>
            </w:r>
          </w:p>
        </w:tc>
        <w:tc>
          <w:tcPr>
            <w:tcW w:w="2866" w:type="dxa"/>
          </w:tcPr>
          <w:p w14:paraId="7178D25A" w14:textId="77777777" w:rsidR="00053EE8" w:rsidRDefault="00D12A26">
            <w:r>
              <w:rPr>
                <w:sz w:val="17"/>
              </w:rPr>
              <w:t>horarios.py _liberacion; Profesional.pausa_entre_citas_min</w:t>
            </w:r>
          </w:p>
        </w:tc>
      </w:tr>
      <w:tr w:rsidR="00053EE8" w14:paraId="59C5EE54" w14:textId="77777777">
        <w:trPr>
          <w:jc w:val="center"/>
        </w:trPr>
        <w:tc>
          <w:tcPr>
            <w:tcW w:w="860" w:type="dxa"/>
          </w:tcPr>
          <w:p w14:paraId="58A1F3F5" w14:textId="77777777" w:rsidR="00053EE8" w:rsidRDefault="00D12A26">
            <w:r>
              <w:rPr>
                <w:sz w:val="17"/>
              </w:rPr>
              <w:t>RN-06</w:t>
            </w:r>
          </w:p>
        </w:tc>
        <w:tc>
          <w:tcPr>
            <w:tcW w:w="6020" w:type="dxa"/>
          </w:tcPr>
          <w:p w14:paraId="5818DB5D" w14:textId="77777777" w:rsidR="00053EE8" w:rsidRDefault="00D12A26">
            <w:r>
              <w:rPr>
                <w:sz w:val="17"/>
              </w:rPr>
              <w:t>Ni el profesional ni el paciente pueden tener citas solapadas; solo la cancelada libera el horario (realizada y no asistió lo siguen ocupando).</w:t>
            </w:r>
          </w:p>
        </w:tc>
        <w:tc>
          <w:tcPr>
            <w:tcW w:w="2866" w:type="dxa"/>
          </w:tcPr>
          <w:p w14:paraId="4CA46510" w14:textId="77777777" w:rsidR="00053EE8" w:rsidRDefault="00D12A26">
            <w:r>
              <w:rPr>
                <w:sz w:val="17"/>
              </w:rPr>
              <w:t>Cita ExclusionConstraint</w:t>
            </w:r>
          </w:p>
        </w:tc>
      </w:tr>
      <w:tr w:rsidR="00053EE8" w14:paraId="51A6E399" w14:textId="77777777">
        <w:trPr>
          <w:jc w:val="center"/>
        </w:trPr>
        <w:tc>
          <w:tcPr>
            <w:tcW w:w="860" w:type="dxa"/>
          </w:tcPr>
          <w:p w14:paraId="1954EC5A" w14:textId="77777777" w:rsidR="00053EE8" w:rsidRDefault="00D12A26">
            <w:r>
              <w:rPr>
                <w:sz w:val="17"/>
              </w:rPr>
              <w:t>RN-07</w:t>
            </w:r>
          </w:p>
        </w:tc>
        <w:tc>
          <w:tcPr>
            <w:tcW w:w="6020" w:type="dxa"/>
          </w:tcPr>
          <w:p w14:paraId="69FBF862" w14:textId="77777777" w:rsidR="00053EE8" w:rsidRDefault="00D12A26">
            <w:r>
              <w:rPr>
                <w:sz w:val="17"/>
              </w:rPr>
              <w:t>Dos tramos de disponibilidad activos del mismo profesional y día no se solapan; los contiguos se permiten.</w:t>
            </w:r>
          </w:p>
        </w:tc>
        <w:tc>
          <w:tcPr>
            <w:tcW w:w="2866" w:type="dxa"/>
          </w:tcPr>
          <w:p w14:paraId="0274B095" w14:textId="77777777" w:rsidR="00053EE8" w:rsidRDefault="00D12A26">
            <w:r>
              <w:rPr>
                <w:sz w:val="17"/>
              </w:rPr>
              <w:t>Disponibilidad ExclusionConstraint</w:t>
            </w:r>
          </w:p>
        </w:tc>
      </w:tr>
      <w:tr w:rsidR="00053EE8" w14:paraId="14D42E28" w14:textId="77777777">
        <w:trPr>
          <w:jc w:val="center"/>
        </w:trPr>
        <w:tc>
          <w:tcPr>
            <w:tcW w:w="860" w:type="dxa"/>
          </w:tcPr>
          <w:p w14:paraId="0A764984" w14:textId="77777777" w:rsidR="00053EE8" w:rsidRDefault="00D12A26">
            <w:r>
              <w:rPr>
                <w:sz w:val="17"/>
              </w:rPr>
              <w:t>RN-08</w:t>
            </w:r>
          </w:p>
        </w:tc>
        <w:tc>
          <w:tcPr>
            <w:tcW w:w="6020" w:type="dxa"/>
          </w:tcPr>
          <w:p w14:paraId="76EF0AC4" w14:textId="77777777" w:rsidR="00053EE8" w:rsidRDefault="00D12A26">
            <w:r>
              <w:rPr>
                <w:sz w:val="17"/>
              </w:rPr>
              <w:t>Un bloqueo debe terminar en el futuro y no puede cruzar citas agendadas o confirmadas.</w:t>
            </w:r>
          </w:p>
        </w:tc>
        <w:tc>
          <w:tcPr>
            <w:tcW w:w="2866" w:type="dxa"/>
          </w:tcPr>
          <w:p w14:paraId="4B7CFBC9" w14:textId="77777777" w:rsidR="00053EE8" w:rsidRDefault="00D12A26">
            <w:r>
              <w:rPr>
                <w:sz w:val="17"/>
              </w:rPr>
              <w:t>services.py validar_bloqueo</w:t>
            </w:r>
          </w:p>
        </w:tc>
      </w:tr>
      <w:tr w:rsidR="00053EE8" w14:paraId="33D9084E" w14:textId="77777777">
        <w:trPr>
          <w:jc w:val="center"/>
        </w:trPr>
        <w:tc>
          <w:tcPr>
            <w:tcW w:w="860" w:type="dxa"/>
          </w:tcPr>
          <w:p w14:paraId="2AFB69BB" w14:textId="77777777" w:rsidR="00053EE8" w:rsidRDefault="00D12A26">
            <w:r>
              <w:rPr>
                <w:sz w:val="17"/>
              </w:rPr>
              <w:t>RN-09</w:t>
            </w:r>
          </w:p>
        </w:tc>
        <w:tc>
          <w:tcPr>
            <w:tcW w:w="6020" w:type="dxa"/>
          </w:tcPr>
          <w:p w14:paraId="0A14036D" w14:textId="77777777" w:rsidR="00053EE8" w:rsidRDefault="00D12A26">
            <w:r>
              <w:rPr>
                <w:sz w:val="17"/>
              </w:rPr>
              <w:t>Reservar, crear/editar ficha, registrar o corregir atención y derivar exigen consentimiento «tratamiento_datos» vigente.</w:t>
            </w:r>
          </w:p>
        </w:tc>
        <w:tc>
          <w:tcPr>
            <w:tcW w:w="2866" w:type="dxa"/>
          </w:tcPr>
          <w:p w14:paraId="3CD433EE" w14:textId="77777777" w:rsidR="00053EE8" w:rsidRDefault="00D12A26">
            <w:r>
              <w:rPr>
                <w:sz w:val="17"/>
              </w:rPr>
              <w:t>clinica/services.py exigir_consentimiento</w:t>
            </w:r>
          </w:p>
        </w:tc>
      </w:tr>
      <w:tr w:rsidR="00053EE8" w14:paraId="0710DCCE" w14:textId="77777777">
        <w:trPr>
          <w:jc w:val="center"/>
        </w:trPr>
        <w:tc>
          <w:tcPr>
            <w:tcW w:w="860" w:type="dxa"/>
          </w:tcPr>
          <w:p w14:paraId="28205FD2" w14:textId="77777777" w:rsidR="00053EE8" w:rsidRDefault="00D12A26">
            <w:r>
              <w:rPr>
                <w:sz w:val="17"/>
              </w:rPr>
              <w:t>RN-10</w:t>
            </w:r>
          </w:p>
        </w:tc>
        <w:tc>
          <w:tcPr>
            <w:tcW w:w="6020" w:type="dxa"/>
          </w:tcPr>
          <w:p w14:paraId="7D08B9B3" w14:textId="77777777" w:rsidR="00053EE8" w:rsidRDefault="00D12A26">
            <w:r>
              <w:rPr>
                <w:sz w:val="17"/>
              </w:rPr>
              <w:t>A lo más un consentimiento vigente por paciente y tipo; la versión del texto la fija el servidor (hoy «v1»).</w:t>
            </w:r>
          </w:p>
        </w:tc>
        <w:tc>
          <w:tcPr>
            <w:tcW w:w="2866" w:type="dxa"/>
          </w:tcPr>
          <w:p w14:paraId="52C913FE" w14:textId="77777777" w:rsidR="00053EE8" w:rsidRDefault="00D12A26">
            <w:r>
              <w:rPr>
                <w:sz w:val="17"/>
              </w:rPr>
              <w:t>Consentimiento UniqueConstraint; VERSION_TEXTO</w:t>
            </w:r>
          </w:p>
        </w:tc>
      </w:tr>
      <w:tr w:rsidR="00053EE8" w14:paraId="1D54EFF0" w14:textId="77777777">
        <w:trPr>
          <w:jc w:val="center"/>
        </w:trPr>
        <w:tc>
          <w:tcPr>
            <w:tcW w:w="860" w:type="dxa"/>
          </w:tcPr>
          <w:p w14:paraId="2CF38309" w14:textId="77777777" w:rsidR="00053EE8" w:rsidRDefault="00D12A26">
            <w:r>
              <w:rPr>
                <w:sz w:val="17"/>
              </w:rPr>
              <w:t>RN-11</w:t>
            </w:r>
          </w:p>
        </w:tc>
        <w:tc>
          <w:tcPr>
            <w:tcW w:w="6020" w:type="dxa"/>
          </w:tcPr>
          <w:p w14:paraId="14F6AC97" w14:textId="77777777" w:rsidR="00053EE8" w:rsidRDefault="00D12A26">
            <w:r>
              <w:rPr>
                <w:sz w:val="17"/>
              </w:rPr>
              <w:t>Hay una ficha por paciente; la ven el propio paciente y los profesionales con cita no cancelada con él, nadie más.</w:t>
            </w:r>
          </w:p>
        </w:tc>
        <w:tc>
          <w:tcPr>
            <w:tcW w:w="2866" w:type="dxa"/>
          </w:tcPr>
          <w:p w14:paraId="5647D8CC" w14:textId="77777777" w:rsidR="00053EE8" w:rsidRDefault="00D12A26">
            <w:r>
              <w:rPr>
                <w:sz w:val="17"/>
              </w:rPr>
              <w:t>FichaClinica OneToOne; clinica/selectors.py</w:t>
            </w:r>
          </w:p>
        </w:tc>
      </w:tr>
      <w:tr w:rsidR="00053EE8" w14:paraId="1EBFC820" w14:textId="77777777">
        <w:trPr>
          <w:jc w:val="center"/>
        </w:trPr>
        <w:tc>
          <w:tcPr>
            <w:tcW w:w="860" w:type="dxa"/>
          </w:tcPr>
          <w:p w14:paraId="5E859E41" w14:textId="77777777" w:rsidR="00053EE8" w:rsidRDefault="00D12A26">
            <w:r>
              <w:rPr>
                <w:sz w:val="17"/>
              </w:rPr>
              <w:t>RN-12</w:t>
            </w:r>
          </w:p>
        </w:tc>
        <w:tc>
          <w:tcPr>
            <w:tcW w:w="6020" w:type="dxa"/>
          </w:tcPr>
          <w:p w14:paraId="47151C2C" w14:textId="77777777" w:rsidR="00053EE8" w:rsidRDefault="00D12A26">
            <w:r>
              <w:rPr>
                <w:sz w:val="17"/>
              </w:rPr>
              <w:t>Las atenciones no se editan ni borran: se corrigen con una atención enlazada, con motivo, por su autor y sobre la versión vigente; no hay plazo límite.</w:t>
            </w:r>
          </w:p>
        </w:tc>
        <w:tc>
          <w:tcPr>
            <w:tcW w:w="2866" w:type="dxa"/>
          </w:tcPr>
          <w:p w14:paraId="0FE6A7CB" w14:textId="77777777" w:rsidR="00053EE8" w:rsidRDefault="00D12A26">
            <w:r>
              <w:rPr>
                <w:sz w:val="17"/>
              </w:rPr>
              <w:t>clinica/services.py corregir_atencion</w:t>
            </w:r>
          </w:p>
        </w:tc>
      </w:tr>
      <w:tr w:rsidR="00053EE8" w14:paraId="674DC7E6" w14:textId="77777777">
        <w:trPr>
          <w:jc w:val="center"/>
        </w:trPr>
        <w:tc>
          <w:tcPr>
            <w:tcW w:w="860" w:type="dxa"/>
          </w:tcPr>
          <w:p w14:paraId="3E6D4200" w14:textId="77777777" w:rsidR="00053EE8" w:rsidRDefault="00D12A26">
            <w:r>
              <w:rPr>
                <w:sz w:val="17"/>
              </w:rPr>
              <w:t>RN-13</w:t>
            </w:r>
          </w:p>
        </w:tc>
        <w:tc>
          <w:tcPr>
            <w:tcW w:w="6020" w:type="dxa"/>
          </w:tcPr>
          <w:p w14:paraId="0089D3B2" w14:textId="77777777" w:rsidR="00053EE8" w:rsidRDefault="00D12A26">
            <w:r>
              <w:rPr>
                <w:sz w:val="17"/>
              </w:rPr>
              <w:t>Una atención exige observación o tratamiento; si se asocia a una cita, esta debe haber comenzado y queda «realizada».</w:t>
            </w:r>
          </w:p>
        </w:tc>
        <w:tc>
          <w:tcPr>
            <w:tcW w:w="2866" w:type="dxa"/>
          </w:tcPr>
          <w:p w14:paraId="428AF109" w14:textId="77777777" w:rsidR="00053EE8" w:rsidRDefault="00D12A26">
            <w:r>
              <w:rPr>
                <w:sz w:val="17"/>
              </w:rPr>
              <w:t>registrar_atencion</w:t>
            </w:r>
          </w:p>
        </w:tc>
      </w:tr>
      <w:tr w:rsidR="00053EE8" w14:paraId="1A8CD6F5" w14:textId="77777777">
        <w:trPr>
          <w:jc w:val="center"/>
        </w:trPr>
        <w:tc>
          <w:tcPr>
            <w:tcW w:w="860" w:type="dxa"/>
          </w:tcPr>
          <w:p w14:paraId="2DFAC1DC" w14:textId="77777777" w:rsidR="00053EE8" w:rsidRDefault="00D12A26">
            <w:r>
              <w:rPr>
                <w:sz w:val="17"/>
              </w:rPr>
              <w:t>RN-14</w:t>
            </w:r>
          </w:p>
        </w:tc>
        <w:tc>
          <w:tcPr>
            <w:tcW w:w="6020" w:type="dxa"/>
          </w:tcPr>
          <w:p w14:paraId="07EBDFB4" w14:textId="77777777" w:rsidR="00053EE8" w:rsidRDefault="00D12A26">
            <w:r>
              <w:rPr>
                <w:sz w:val="17"/>
              </w:rPr>
              <w:t>La derivación se emite desde una atención propia y vigente; «otra especialidad» exige detalle; el motivo es obligatorio.</w:t>
            </w:r>
          </w:p>
        </w:tc>
        <w:tc>
          <w:tcPr>
            <w:tcW w:w="2866" w:type="dxa"/>
          </w:tcPr>
          <w:p w14:paraId="7EF1BA81" w14:textId="77777777" w:rsidR="00053EE8" w:rsidRDefault="00D12A26">
            <w:r>
              <w:rPr>
                <w:sz w:val="17"/>
              </w:rPr>
              <w:t>emitir_derivacion; CheckConstraint</w:t>
            </w:r>
          </w:p>
        </w:tc>
      </w:tr>
      <w:tr w:rsidR="00053EE8" w14:paraId="6FDFEA3D" w14:textId="77777777">
        <w:trPr>
          <w:jc w:val="center"/>
        </w:trPr>
        <w:tc>
          <w:tcPr>
            <w:tcW w:w="860" w:type="dxa"/>
          </w:tcPr>
          <w:p w14:paraId="281F44A8" w14:textId="77777777" w:rsidR="00053EE8" w:rsidRDefault="00D12A26">
            <w:r>
              <w:rPr>
                <w:sz w:val="17"/>
              </w:rPr>
              <w:t>RN-15</w:t>
            </w:r>
          </w:p>
        </w:tc>
        <w:tc>
          <w:tcPr>
            <w:tcW w:w="6020" w:type="dxa"/>
          </w:tcPr>
          <w:p w14:paraId="529997BA" w14:textId="77777777" w:rsidR="00053EE8" w:rsidRDefault="00D12A26">
            <w:r>
              <w:rPr>
                <w:sz w:val="17"/>
              </w:rPr>
              <w:t>El precio se copia del tratamiento al reservar y no cambia después.</w:t>
            </w:r>
          </w:p>
        </w:tc>
        <w:tc>
          <w:tcPr>
            <w:tcW w:w="2866" w:type="dxa"/>
          </w:tcPr>
          <w:p w14:paraId="695EAB56" w14:textId="77777777" w:rsidR="00053EE8" w:rsidRDefault="00D12A26">
            <w:r>
              <w:rPr>
                <w:sz w:val="17"/>
              </w:rPr>
              <w:t>Cita.precio; reservar_cita</w:t>
            </w:r>
          </w:p>
        </w:tc>
      </w:tr>
      <w:tr w:rsidR="00053EE8" w14:paraId="5FCBB96B" w14:textId="77777777">
        <w:trPr>
          <w:jc w:val="center"/>
        </w:trPr>
        <w:tc>
          <w:tcPr>
            <w:tcW w:w="860" w:type="dxa"/>
          </w:tcPr>
          <w:p w14:paraId="7C2A2ADB" w14:textId="77777777" w:rsidR="00053EE8" w:rsidRDefault="00D12A26">
            <w:r>
              <w:rPr>
                <w:sz w:val="17"/>
              </w:rPr>
              <w:t>RN-16</w:t>
            </w:r>
          </w:p>
        </w:tc>
        <w:tc>
          <w:tcPr>
            <w:tcW w:w="6020" w:type="dxa"/>
          </w:tcPr>
          <w:p w14:paraId="78BB07C5" w14:textId="77777777" w:rsidR="00053EE8" w:rsidRDefault="00D12A26">
            <w:r>
              <w:rPr>
                <w:sz w:val="17"/>
              </w:rPr>
              <w:t>Solo el profesional de la cita registra la inasistencia y solo desde la hora de inicio.</w:t>
            </w:r>
          </w:p>
        </w:tc>
        <w:tc>
          <w:tcPr>
            <w:tcW w:w="2866" w:type="dxa"/>
          </w:tcPr>
          <w:p w14:paraId="3A260648" w14:textId="77777777" w:rsidR="00053EE8" w:rsidRDefault="00D12A26">
            <w:r>
              <w:rPr>
                <w:sz w:val="17"/>
              </w:rPr>
              <w:t>marcar_inasistencia</w:t>
            </w:r>
          </w:p>
        </w:tc>
      </w:tr>
      <w:tr w:rsidR="00053EE8" w14:paraId="008467DB" w14:textId="77777777">
        <w:trPr>
          <w:jc w:val="center"/>
        </w:trPr>
        <w:tc>
          <w:tcPr>
            <w:tcW w:w="860" w:type="dxa"/>
          </w:tcPr>
          <w:p w14:paraId="25951FBB" w14:textId="77777777" w:rsidR="00053EE8" w:rsidRDefault="00D12A26">
            <w:r>
              <w:rPr>
                <w:sz w:val="17"/>
              </w:rPr>
              <w:t>RN-17</w:t>
            </w:r>
          </w:p>
        </w:tc>
        <w:tc>
          <w:tcPr>
            <w:tcW w:w="6020" w:type="dxa"/>
          </w:tcPr>
          <w:p w14:paraId="64EF04F3" w14:textId="77777777" w:rsidR="00053EE8" w:rsidRDefault="00D12A26">
            <w:r>
              <w:rPr>
                <w:sz w:val="17"/>
              </w:rPr>
              <w:t>El recordatorio se programa 48 h antes; se anula si la cita se cancela, se reagenda o deja de estar activa.</w:t>
            </w:r>
          </w:p>
        </w:tc>
        <w:tc>
          <w:tcPr>
            <w:tcW w:w="2866" w:type="dxa"/>
          </w:tcPr>
          <w:p w14:paraId="409DCB13" w14:textId="77777777" w:rsidR="00053EE8" w:rsidRDefault="00D12A26">
            <w:r>
              <w:rPr>
                <w:sz w:val="17"/>
              </w:rPr>
              <w:t>notificaciones.py</w:t>
            </w:r>
          </w:p>
        </w:tc>
      </w:tr>
      <w:tr w:rsidR="00053EE8" w14:paraId="53C71C10" w14:textId="77777777">
        <w:trPr>
          <w:jc w:val="center"/>
        </w:trPr>
        <w:tc>
          <w:tcPr>
            <w:tcW w:w="860" w:type="dxa"/>
          </w:tcPr>
          <w:p w14:paraId="7290E8C3" w14:textId="77777777" w:rsidR="00053EE8" w:rsidRDefault="00D12A26">
            <w:r>
              <w:rPr>
                <w:sz w:val="17"/>
              </w:rPr>
              <w:t>RN-18</w:t>
            </w:r>
          </w:p>
        </w:tc>
        <w:tc>
          <w:tcPr>
            <w:tcW w:w="6020" w:type="dxa"/>
          </w:tcPr>
          <w:p w14:paraId="3C3E877D" w14:textId="77777777" w:rsidR="00053EE8" w:rsidRDefault="00D12A26">
            <w:r>
              <w:rPr>
                <w:sz w:val="17"/>
              </w:rPr>
              <w:t>Los profesionales no se registran solos: los crea el administrador.</w:t>
            </w:r>
          </w:p>
        </w:tc>
        <w:tc>
          <w:tcPr>
            <w:tcW w:w="2866" w:type="dxa"/>
          </w:tcPr>
          <w:p w14:paraId="45E09529" w14:textId="77777777" w:rsidR="00053EE8" w:rsidRDefault="00D12A26">
            <w:r>
              <w:rPr>
                <w:sz w:val="17"/>
              </w:rPr>
              <w:t>crear_profesional; README</w:t>
            </w:r>
          </w:p>
        </w:tc>
      </w:tr>
      <w:tr w:rsidR="00053EE8" w14:paraId="5460A21A" w14:textId="77777777">
        <w:trPr>
          <w:jc w:val="center"/>
        </w:trPr>
        <w:tc>
          <w:tcPr>
            <w:tcW w:w="860" w:type="dxa"/>
          </w:tcPr>
          <w:p w14:paraId="188C674F" w14:textId="77777777" w:rsidR="00053EE8" w:rsidRDefault="00D12A26">
            <w:r>
              <w:rPr>
                <w:sz w:val="17"/>
              </w:rPr>
              <w:lastRenderedPageBreak/>
              <w:t>RN-19</w:t>
            </w:r>
          </w:p>
        </w:tc>
        <w:tc>
          <w:tcPr>
            <w:tcW w:w="6020" w:type="dxa"/>
          </w:tcPr>
          <w:p w14:paraId="5D63FED7" w14:textId="77777777" w:rsidR="00053EE8" w:rsidRDefault="00D12A26">
            <w:r>
              <w:rPr>
                <w:sz w:val="17"/>
              </w:rPr>
              <w:t>Los informes de gestión solo entregan cifras agregadas que no identifican pacientes.</w:t>
            </w:r>
          </w:p>
        </w:tc>
        <w:tc>
          <w:tcPr>
            <w:tcW w:w="2866" w:type="dxa"/>
          </w:tcPr>
          <w:p w14:paraId="60346056" w14:textId="77777777" w:rsidR="00053EE8" w:rsidRDefault="00D12A26">
            <w:r>
              <w:rPr>
                <w:sz w:val="17"/>
              </w:rPr>
              <w:t>clinica/informes.py</w:t>
            </w:r>
          </w:p>
        </w:tc>
      </w:tr>
      <w:tr w:rsidR="00053EE8" w14:paraId="43A05D91" w14:textId="77777777">
        <w:trPr>
          <w:jc w:val="center"/>
        </w:trPr>
        <w:tc>
          <w:tcPr>
            <w:tcW w:w="860" w:type="dxa"/>
          </w:tcPr>
          <w:p w14:paraId="1A3797A3" w14:textId="77777777" w:rsidR="00053EE8" w:rsidRDefault="00D12A26">
            <w:r>
              <w:rPr>
                <w:sz w:val="17"/>
              </w:rPr>
              <w:t>RN-20</w:t>
            </w:r>
          </w:p>
        </w:tc>
        <w:tc>
          <w:tcPr>
            <w:tcW w:w="6020" w:type="dxa"/>
          </w:tcPr>
          <w:p w14:paraId="61C11A09" w14:textId="77777777" w:rsidR="00053EE8" w:rsidRDefault="00D12A26">
            <w:r>
              <w:rPr>
                <w:sz w:val="17"/>
              </w:rPr>
              <w:t>En la versión actual toda cita es de consulta física en el centro configurado por entorno; la cita no guarda dirección de atención. La modalidad a domicilio forma parte del alcance confirmado pero aún no tiene reglas implementadas (RF-029…RF-033).</w:t>
            </w:r>
          </w:p>
        </w:tc>
        <w:tc>
          <w:tcPr>
            <w:tcW w:w="2866" w:type="dxa"/>
          </w:tcPr>
          <w:p w14:paraId="4810B298" w14:textId="77777777" w:rsidR="00053EE8" w:rsidRDefault="00D12A26">
            <w:r>
              <w:rPr>
                <w:sz w:val="17"/>
              </w:rPr>
              <w:t>migración agenda 0005_cita_sin_direccion; datos_consulta</w:t>
            </w:r>
          </w:p>
        </w:tc>
      </w:tr>
    </w:tbl>
    <w:p w14:paraId="7A32502D" w14:textId="77777777" w:rsidR="00053EE8" w:rsidRDefault="00053EE8"/>
    <w:p w14:paraId="773AB9A4" w14:textId="77777777" w:rsidR="00053EE8" w:rsidRDefault="00D12A26">
      <w:pPr>
        <w:pStyle w:val="Ttulo2"/>
      </w:pPr>
      <w:bookmarkStart w:id="14" w:name="_Toc244043530"/>
      <w:r>
        <w:t>3.4 Interfaces</w:t>
      </w:r>
      <w:bookmarkEnd w:id="14"/>
    </w:p>
    <w:p w14:paraId="22F0CCFB" w14:textId="77777777" w:rsidR="00053EE8" w:rsidRDefault="00D12A26">
      <w:pPr>
        <w:pStyle w:val="Ttulo3"/>
      </w:pPr>
      <w:r>
        <w:t>Interfaces de usuario</w:t>
      </w:r>
    </w:p>
    <w:tbl>
      <w:tblPr>
        <w:tblStyle w:val="Tablaconcuadrcula"/>
        <w:tblW w:w="0" w:type="auto"/>
        <w:jc w:val="center"/>
        <w:tblLayout w:type="fixed"/>
        <w:tblLook w:val="04A0" w:firstRow="1" w:lastRow="0" w:firstColumn="1" w:lastColumn="0" w:noHBand="0" w:noVBand="1"/>
      </w:tblPr>
      <w:tblGrid>
        <w:gridCol w:w="3440"/>
        <w:gridCol w:w="2293"/>
        <w:gridCol w:w="4013"/>
      </w:tblGrid>
      <w:tr w:rsidR="00053EE8" w14:paraId="3B2C1ED9" w14:textId="77777777">
        <w:trPr>
          <w:tblHeader/>
          <w:jc w:val="center"/>
        </w:trPr>
        <w:tc>
          <w:tcPr>
            <w:tcW w:w="3440" w:type="dxa"/>
            <w:shd w:val="clear" w:color="auto" w:fill="1F3864"/>
          </w:tcPr>
          <w:p w14:paraId="0AF46B2A" w14:textId="77777777" w:rsidR="00053EE8" w:rsidRDefault="00D12A26">
            <w:r>
              <w:rPr>
                <w:b/>
                <w:color w:val="FFFFFF"/>
                <w:sz w:val="17"/>
              </w:rPr>
              <w:t>Ruta</w:t>
            </w:r>
          </w:p>
        </w:tc>
        <w:tc>
          <w:tcPr>
            <w:tcW w:w="2293" w:type="dxa"/>
            <w:shd w:val="clear" w:color="auto" w:fill="1F3864"/>
          </w:tcPr>
          <w:p w14:paraId="5DBFE3A7" w14:textId="77777777" w:rsidR="00053EE8" w:rsidRDefault="00D12A26">
            <w:r>
              <w:rPr>
                <w:b/>
                <w:color w:val="FFFFFF"/>
                <w:sz w:val="17"/>
              </w:rPr>
              <w:t>Rol</w:t>
            </w:r>
          </w:p>
        </w:tc>
        <w:tc>
          <w:tcPr>
            <w:tcW w:w="4013" w:type="dxa"/>
            <w:shd w:val="clear" w:color="auto" w:fill="1F3864"/>
          </w:tcPr>
          <w:p w14:paraId="258D5CC1" w14:textId="77777777" w:rsidR="00053EE8" w:rsidRDefault="00D12A26">
            <w:r>
              <w:rPr>
                <w:b/>
                <w:color w:val="FFFFFF"/>
                <w:sz w:val="17"/>
              </w:rPr>
              <w:t>Pantalla</w:t>
            </w:r>
          </w:p>
        </w:tc>
      </w:tr>
      <w:tr w:rsidR="00053EE8" w14:paraId="35CBBBCF" w14:textId="77777777">
        <w:trPr>
          <w:jc w:val="center"/>
        </w:trPr>
        <w:tc>
          <w:tcPr>
            <w:tcW w:w="3440" w:type="dxa"/>
          </w:tcPr>
          <w:p w14:paraId="26A8304B" w14:textId="77777777" w:rsidR="00053EE8" w:rsidRDefault="00D12A26">
            <w:r>
              <w:rPr>
                <w:sz w:val="17"/>
              </w:rPr>
              <w:t>/</w:t>
            </w:r>
          </w:p>
        </w:tc>
        <w:tc>
          <w:tcPr>
            <w:tcW w:w="2293" w:type="dxa"/>
          </w:tcPr>
          <w:p w14:paraId="1D516F56" w14:textId="77777777" w:rsidR="00053EE8" w:rsidRDefault="00D12A26">
            <w:r>
              <w:rPr>
                <w:sz w:val="17"/>
              </w:rPr>
              <w:t>Público</w:t>
            </w:r>
          </w:p>
        </w:tc>
        <w:tc>
          <w:tcPr>
            <w:tcW w:w="4013" w:type="dxa"/>
          </w:tcPr>
          <w:p w14:paraId="5828F1A9" w14:textId="77777777" w:rsidR="00053EE8" w:rsidRDefault="00D12A26">
            <w:r>
              <w:rPr>
                <w:sz w:val="17"/>
              </w:rPr>
              <w:t>Portada</w:t>
            </w:r>
          </w:p>
        </w:tc>
      </w:tr>
      <w:tr w:rsidR="00053EE8" w14:paraId="1447286F" w14:textId="77777777">
        <w:trPr>
          <w:jc w:val="center"/>
        </w:trPr>
        <w:tc>
          <w:tcPr>
            <w:tcW w:w="3440" w:type="dxa"/>
          </w:tcPr>
          <w:p w14:paraId="63F0BEC0" w14:textId="77777777" w:rsidR="00053EE8" w:rsidRDefault="00D12A26">
            <w:r>
              <w:rPr>
                <w:sz w:val="17"/>
              </w:rPr>
              <w:t>/entrar/</w:t>
            </w:r>
          </w:p>
        </w:tc>
        <w:tc>
          <w:tcPr>
            <w:tcW w:w="2293" w:type="dxa"/>
          </w:tcPr>
          <w:p w14:paraId="25D2C1B0" w14:textId="77777777" w:rsidR="00053EE8" w:rsidRDefault="00D12A26">
            <w:r>
              <w:rPr>
                <w:sz w:val="17"/>
              </w:rPr>
              <w:t>Público</w:t>
            </w:r>
          </w:p>
        </w:tc>
        <w:tc>
          <w:tcPr>
            <w:tcW w:w="4013" w:type="dxa"/>
          </w:tcPr>
          <w:p w14:paraId="215D5308" w14:textId="77777777" w:rsidR="00053EE8" w:rsidRDefault="00D12A26">
            <w:r>
              <w:rPr>
                <w:sz w:val="17"/>
              </w:rPr>
              <w:t>Iniciar sesión y registrarse</w:t>
            </w:r>
          </w:p>
        </w:tc>
      </w:tr>
      <w:tr w:rsidR="00053EE8" w14:paraId="2AC85DEA" w14:textId="77777777">
        <w:trPr>
          <w:jc w:val="center"/>
        </w:trPr>
        <w:tc>
          <w:tcPr>
            <w:tcW w:w="3440" w:type="dxa"/>
          </w:tcPr>
          <w:p w14:paraId="08E6EB97" w14:textId="77777777" w:rsidR="00053EE8" w:rsidRDefault="00D12A26">
            <w:r>
              <w:rPr>
                <w:sz w:val="17"/>
              </w:rPr>
              <w:t>/mi-panel/</w:t>
            </w:r>
          </w:p>
        </w:tc>
        <w:tc>
          <w:tcPr>
            <w:tcW w:w="2293" w:type="dxa"/>
          </w:tcPr>
          <w:p w14:paraId="1DE8BB5A" w14:textId="77777777" w:rsidR="00053EE8" w:rsidRDefault="00D12A26">
            <w:r>
              <w:rPr>
                <w:sz w:val="17"/>
              </w:rPr>
              <w:t>Con sesión</w:t>
            </w:r>
          </w:p>
        </w:tc>
        <w:tc>
          <w:tcPr>
            <w:tcW w:w="4013" w:type="dxa"/>
          </w:tcPr>
          <w:p w14:paraId="046827B8" w14:textId="77777777" w:rsidR="00053EE8" w:rsidRDefault="00D12A26">
            <w:r>
              <w:rPr>
                <w:sz w:val="17"/>
              </w:rPr>
              <w:t>Redirige al panel del rol</w:t>
            </w:r>
          </w:p>
        </w:tc>
      </w:tr>
      <w:tr w:rsidR="00053EE8" w14:paraId="0216EC27" w14:textId="77777777">
        <w:trPr>
          <w:jc w:val="center"/>
        </w:trPr>
        <w:tc>
          <w:tcPr>
            <w:tcW w:w="3440" w:type="dxa"/>
          </w:tcPr>
          <w:p w14:paraId="63C7A9F4" w14:textId="77777777" w:rsidR="00053EE8" w:rsidRDefault="00D12A26">
            <w:r>
              <w:rPr>
                <w:sz w:val="17"/>
              </w:rPr>
              <w:t>/notificaciones/</w:t>
            </w:r>
          </w:p>
        </w:tc>
        <w:tc>
          <w:tcPr>
            <w:tcW w:w="2293" w:type="dxa"/>
          </w:tcPr>
          <w:p w14:paraId="7DCFEE92" w14:textId="77777777" w:rsidR="00053EE8" w:rsidRDefault="00D12A26">
            <w:r>
              <w:rPr>
                <w:sz w:val="17"/>
              </w:rPr>
              <w:t>Todos los roles</w:t>
            </w:r>
          </w:p>
        </w:tc>
        <w:tc>
          <w:tcPr>
            <w:tcW w:w="4013" w:type="dxa"/>
          </w:tcPr>
          <w:p w14:paraId="2D005DB0" w14:textId="77777777" w:rsidR="00053EE8" w:rsidRDefault="00D12A26">
            <w:r>
              <w:rPr>
                <w:sz w:val="17"/>
              </w:rPr>
              <w:t>Notificaciones</w:t>
            </w:r>
          </w:p>
        </w:tc>
      </w:tr>
      <w:tr w:rsidR="00053EE8" w14:paraId="2D500B06" w14:textId="77777777">
        <w:trPr>
          <w:jc w:val="center"/>
        </w:trPr>
        <w:tc>
          <w:tcPr>
            <w:tcW w:w="3440" w:type="dxa"/>
          </w:tcPr>
          <w:p w14:paraId="446E4505" w14:textId="77777777" w:rsidR="00053EE8" w:rsidRDefault="00D12A26">
            <w:r>
              <w:rPr>
                <w:sz w:val="17"/>
              </w:rPr>
              <w:t>/paciente/</w:t>
            </w:r>
          </w:p>
        </w:tc>
        <w:tc>
          <w:tcPr>
            <w:tcW w:w="2293" w:type="dxa"/>
          </w:tcPr>
          <w:p w14:paraId="555ABB24" w14:textId="77777777" w:rsidR="00053EE8" w:rsidRDefault="00D12A26">
            <w:r>
              <w:rPr>
                <w:sz w:val="17"/>
              </w:rPr>
              <w:t>Paciente</w:t>
            </w:r>
          </w:p>
        </w:tc>
        <w:tc>
          <w:tcPr>
            <w:tcW w:w="4013" w:type="dxa"/>
          </w:tcPr>
          <w:p w14:paraId="14CA3B42" w14:textId="77777777" w:rsidR="00053EE8" w:rsidRDefault="00D12A26">
            <w:r>
              <w:rPr>
                <w:sz w:val="17"/>
              </w:rPr>
              <w:t>Inicio</w:t>
            </w:r>
          </w:p>
        </w:tc>
      </w:tr>
      <w:tr w:rsidR="00053EE8" w14:paraId="4E1B50A7" w14:textId="77777777">
        <w:trPr>
          <w:jc w:val="center"/>
        </w:trPr>
        <w:tc>
          <w:tcPr>
            <w:tcW w:w="3440" w:type="dxa"/>
          </w:tcPr>
          <w:p w14:paraId="72C3B9EC" w14:textId="77777777" w:rsidR="00053EE8" w:rsidRDefault="00D12A26">
            <w:r>
              <w:rPr>
                <w:sz w:val="17"/>
              </w:rPr>
              <w:t>/paciente/reservar/</w:t>
            </w:r>
          </w:p>
        </w:tc>
        <w:tc>
          <w:tcPr>
            <w:tcW w:w="2293" w:type="dxa"/>
          </w:tcPr>
          <w:p w14:paraId="59C07D48" w14:textId="77777777" w:rsidR="00053EE8" w:rsidRDefault="00D12A26">
            <w:r>
              <w:rPr>
                <w:sz w:val="17"/>
              </w:rPr>
              <w:t>Paciente</w:t>
            </w:r>
          </w:p>
        </w:tc>
        <w:tc>
          <w:tcPr>
            <w:tcW w:w="4013" w:type="dxa"/>
          </w:tcPr>
          <w:p w14:paraId="48931862" w14:textId="77777777" w:rsidR="00053EE8" w:rsidRDefault="00D12A26">
            <w:r>
              <w:rPr>
                <w:sz w:val="17"/>
              </w:rPr>
              <w:t>Reservar hora</w:t>
            </w:r>
          </w:p>
        </w:tc>
      </w:tr>
      <w:tr w:rsidR="00053EE8" w14:paraId="1C13FADC" w14:textId="77777777">
        <w:trPr>
          <w:jc w:val="center"/>
        </w:trPr>
        <w:tc>
          <w:tcPr>
            <w:tcW w:w="3440" w:type="dxa"/>
          </w:tcPr>
          <w:p w14:paraId="08F1E379" w14:textId="77777777" w:rsidR="00053EE8" w:rsidRDefault="00D12A26">
            <w:r>
              <w:rPr>
                <w:sz w:val="17"/>
              </w:rPr>
              <w:t>/paciente/citas/</w:t>
            </w:r>
          </w:p>
        </w:tc>
        <w:tc>
          <w:tcPr>
            <w:tcW w:w="2293" w:type="dxa"/>
          </w:tcPr>
          <w:p w14:paraId="42B05367" w14:textId="77777777" w:rsidR="00053EE8" w:rsidRDefault="00D12A26">
            <w:r>
              <w:rPr>
                <w:sz w:val="17"/>
              </w:rPr>
              <w:t>Paciente</w:t>
            </w:r>
          </w:p>
        </w:tc>
        <w:tc>
          <w:tcPr>
            <w:tcW w:w="4013" w:type="dxa"/>
          </w:tcPr>
          <w:p w14:paraId="017C63F9" w14:textId="77777777" w:rsidR="00053EE8" w:rsidRDefault="00D12A26">
            <w:r>
              <w:rPr>
                <w:sz w:val="17"/>
              </w:rPr>
              <w:t>Mis citas</w:t>
            </w:r>
          </w:p>
        </w:tc>
      </w:tr>
      <w:tr w:rsidR="00053EE8" w14:paraId="6C908BBB" w14:textId="77777777">
        <w:trPr>
          <w:jc w:val="center"/>
        </w:trPr>
        <w:tc>
          <w:tcPr>
            <w:tcW w:w="3440" w:type="dxa"/>
          </w:tcPr>
          <w:p w14:paraId="458B94A0" w14:textId="77777777" w:rsidR="00053EE8" w:rsidRDefault="00D12A26">
            <w:r>
              <w:rPr>
                <w:sz w:val="17"/>
              </w:rPr>
              <w:t>/paciente/ficha/</w:t>
            </w:r>
          </w:p>
        </w:tc>
        <w:tc>
          <w:tcPr>
            <w:tcW w:w="2293" w:type="dxa"/>
          </w:tcPr>
          <w:p w14:paraId="16D1A724" w14:textId="77777777" w:rsidR="00053EE8" w:rsidRDefault="00D12A26">
            <w:r>
              <w:rPr>
                <w:sz w:val="17"/>
              </w:rPr>
              <w:t>Paciente</w:t>
            </w:r>
          </w:p>
        </w:tc>
        <w:tc>
          <w:tcPr>
            <w:tcW w:w="4013" w:type="dxa"/>
          </w:tcPr>
          <w:p w14:paraId="0405C62E" w14:textId="77777777" w:rsidR="00053EE8" w:rsidRDefault="00D12A26">
            <w:r>
              <w:rPr>
                <w:sz w:val="17"/>
              </w:rPr>
              <w:t>Mi ficha clínica</w:t>
            </w:r>
          </w:p>
        </w:tc>
      </w:tr>
      <w:tr w:rsidR="00053EE8" w14:paraId="30CD7B94" w14:textId="77777777">
        <w:trPr>
          <w:jc w:val="center"/>
        </w:trPr>
        <w:tc>
          <w:tcPr>
            <w:tcW w:w="3440" w:type="dxa"/>
          </w:tcPr>
          <w:p w14:paraId="004D678B" w14:textId="77777777" w:rsidR="00053EE8" w:rsidRDefault="00D12A26">
            <w:r>
              <w:rPr>
                <w:sz w:val="17"/>
              </w:rPr>
              <w:t>/paciente/consentimiento/</w:t>
            </w:r>
          </w:p>
        </w:tc>
        <w:tc>
          <w:tcPr>
            <w:tcW w:w="2293" w:type="dxa"/>
          </w:tcPr>
          <w:p w14:paraId="3489F479" w14:textId="77777777" w:rsidR="00053EE8" w:rsidRDefault="00D12A26">
            <w:r>
              <w:rPr>
                <w:sz w:val="17"/>
              </w:rPr>
              <w:t>Paciente</w:t>
            </w:r>
          </w:p>
        </w:tc>
        <w:tc>
          <w:tcPr>
            <w:tcW w:w="4013" w:type="dxa"/>
          </w:tcPr>
          <w:p w14:paraId="2B74898C" w14:textId="77777777" w:rsidR="00053EE8" w:rsidRDefault="00D12A26">
            <w:r>
              <w:rPr>
                <w:sz w:val="17"/>
              </w:rPr>
              <w:t>Consentimiento</w:t>
            </w:r>
          </w:p>
        </w:tc>
      </w:tr>
      <w:tr w:rsidR="00053EE8" w14:paraId="20539CA7" w14:textId="77777777">
        <w:trPr>
          <w:jc w:val="center"/>
        </w:trPr>
        <w:tc>
          <w:tcPr>
            <w:tcW w:w="3440" w:type="dxa"/>
          </w:tcPr>
          <w:p w14:paraId="560AADB0" w14:textId="77777777" w:rsidR="00053EE8" w:rsidRDefault="00D12A26">
            <w:r>
              <w:rPr>
                <w:sz w:val="17"/>
              </w:rPr>
              <w:t>/paciente/perfil/</w:t>
            </w:r>
          </w:p>
        </w:tc>
        <w:tc>
          <w:tcPr>
            <w:tcW w:w="2293" w:type="dxa"/>
          </w:tcPr>
          <w:p w14:paraId="72B6195E" w14:textId="77777777" w:rsidR="00053EE8" w:rsidRDefault="00D12A26">
            <w:r>
              <w:rPr>
                <w:sz w:val="17"/>
              </w:rPr>
              <w:t>Paciente</w:t>
            </w:r>
          </w:p>
        </w:tc>
        <w:tc>
          <w:tcPr>
            <w:tcW w:w="4013" w:type="dxa"/>
          </w:tcPr>
          <w:p w14:paraId="4EF82295" w14:textId="77777777" w:rsidR="00053EE8" w:rsidRDefault="00D12A26">
            <w:r>
              <w:rPr>
                <w:sz w:val="17"/>
              </w:rPr>
              <w:t>Mi perfil</w:t>
            </w:r>
          </w:p>
        </w:tc>
      </w:tr>
      <w:tr w:rsidR="00053EE8" w14:paraId="00A34A03" w14:textId="77777777">
        <w:trPr>
          <w:jc w:val="center"/>
        </w:trPr>
        <w:tc>
          <w:tcPr>
            <w:tcW w:w="3440" w:type="dxa"/>
          </w:tcPr>
          <w:p w14:paraId="42AD6312" w14:textId="77777777" w:rsidR="00053EE8" w:rsidRDefault="00D12A26">
            <w:r>
              <w:rPr>
                <w:sz w:val="17"/>
              </w:rPr>
              <w:t>/podologo/</w:t>
            </w:r>
          </w:p>
        </w:tc>
        <w:tc>
          <w:tcPr>
            <w:tcW w:w="2293" w:type="dxa"/>
          </w:tcPr>
          <w:p w14:paraId="10BE906B" w14:textId="77777777" w:rsidR="00053EE8" w:rsidRDefault="00D12A26">
            <w:r>
              <w:rPr>
                <w:sz w:val="17"/>
              </w:rPr>
              <w:t>Profesional</w:t>
            </w:r>
          </w:p>
        </w:tc>
        <w:tc>
          <w:tcPr>
            <w:tcW w:w="4013" w:type="dxa"/>
          </w:tcPr>
          <w:p w14:paraId="79B71B67" w14:textId="77777777" w:rsidR="00053EE8" w:rsidRDefault="00D12A26">
            <w:r>
              <w:rPr>
                <w:sz w:val="17"/>
              </w:rPr>
              <w:t>Inicio</w:t>
            </w:r>
          </w:p>
        </w:tc>
      </w:tr>
      <w:tr w:rsidR="00053EE8" w14:paraId="53B1D3F2" w14:textId="77777777">
        <w:trPr>
          <w:jc w:val="center"/>
        </w:trPr>
        <w:tc>
          <w:tcPr>
            <w:tcW w:w="3440" w:type="dxa"/>
          </w:tcPr>
          <w:p w14:paraId="135B17DB" w14:textId="77777777" w:rsidR="00053EE8" w:rsidRDefault="00D12A26">
            <w:r>
              <w:rPr>
                <w:sz w:val="17"/>
              </w:rPr>
              <w:t>/podologo/agenda/</w:t>
            </w:r>
          </w:p>
        </w:tc>
        <w:tc>
          <w:tcPr>
            <w:tcW w:w="2293" w:type="dxa"/>
          </w:tcPr>
          <w:p w14:paraId="28AED9F8" w14:textId="77777777" w:rsidR="00053EE8" w:rsidRDefault="00D12A26">
            <w:r>
              <w:rPr>
                <w:sz w:val="17"/>
              </w:rPr>
              <w:t>Profesional</w:t>
            </w:r>
          </w:p>
        </w:tc>
        <w:tc>
          <w:tcPr>
            <w:tcW w:w="4013" w:type="dxa"/>
          </w:tcPr>
          <w:p w14:paraId="56ECC0EB" w14:textId="77777777" w:rsidR="00053EE8" w:rsidRDefault="00D12A26">
            <w:r>
              <w:rPr>
                <w:sz w:val="17"/>
              </w:rPr>
              <w:t>Agenda del día</w:t>
            </w:r>
          </w:p>
        </w:tc>
      </w:tr>
      <w:tr w:rsidR="00053EE8" w14:paraId="01B562A8" w14:textId="77777777">
        <w:trPr>
          <w:jc w:val="center"/>
        </w:trPr>
        <w:tc>
          <w:tcPr>
            <w:tcW w:w="3440" w:type="dxa"/>
          </w:tcPr>
          <w:p w14:paraId="681CC187" w14:textId="77777777" w:rsidR="00053EE8" w:rsidRDefault="00D12A26">
            <w:r>
              <w:rPr>
                <w:sz w:val="17"/>
              </w:rPr>
              <w:t>/podologo/pacientes/</w:t>
            </w:r>
          </w:p>
        </w:tc>
        <w:tc>
          <w:tcPr>
            <w:tcW w:w="2293" w:type="dxa"/>
          </w:tcPr>
          <w:p w14:paraId="32395759" w14:textId="77777777" w:rsidR="00053EE8" w:rsidRDefault="00D12A26">
            <w:r>
              <w:rPr>
                <w:sz w:val="17"/>
              </w:rPr>
              <w:t>Profesional</w:t>
            </w:r>
          </w:p>
        </w:tc>
        <w:tc>
          <w:tcPr>
            <w:tcW w:w="4013" w:type="dxa"/>
          </w:tcPr>
          <w:p w14:paraId="5CD8BC1C" w14:textId="77777777" w:rsidR="00053EE8" w:rsidRDefault="00D12A26">
            <w:r>
              <w:rPr>
                <w:sz w:val="17"/>
              </w:rPr>
              <w:t>Pacientes y fichas</w:t>
            </w:r>
          </w:p>
        </w:tc>
      </w:tr>
      <w:tr w:rsidR="00053EE8" w14:paraId="76544CEA" w14:textId="77777777">
        <w:trPr>
          <w:jc w:val="center"/>
        </w:trPr>
        <w:tc>
          <w:tcPr>
            <w:tcW w:w="3440" w:type="dxa"/>
          </w:tcPr>
          <w:p w14:paraId="26966A66" w14:textId="77777777" w:rsidR="00053EE8" w:rsidRDefault="00D12A26">
            <w:r>
              <w:rPr>
                <w:sz w:val="17"/>
              </w:rPr>
              <w:t>/podologo/pacientes/&lt;id&gt;/</w:t>
            </w:r>
          </w:p>
        </w:tc>
        <w:tc>
          <w:tcPr>
            <w:tcW w:w="2293" w:type="dxa"/>
          </w:tcPr>
          <w:p w14:paraId="737C9AB4" w14:textId="77777777" w:rsidR="00053EE8" w:rsidRDefault="00D12A26">
            <w:r>
              <w:rPr>
                <w:sz w:val="17"/>
              </w:rPr>
              <w:t>Profesional</w:t>
            </w:r>
          </w:p>
        </w:tc>
        <w:tc>
          <w:tcPr>
            <w:tcW w:w="4013" w:type="dxa"/>
          </w:tcPr>
          <w:p w14:paraId="0E47DF75" w14:textId="77777777" w:rsidR="00053EE8" w:rsidRDefault="00D12A26">
            <w:r>
              <w:rPr>
                <w:sz w:val="17"/>
              </w:rPr>
              <w:t>Ficha del paciente</w:t>
            </w:r>
          </w:p>
        </w:tc>
      </w:tr>
      <w:tr w:rsidR="00053EE8" w14:paraId="562F3166" w14:textId="77777777">
        <w:trPr>
          <w:jc w:val="center"/>
        </w:trPr>
        <w:tc>
          <w:tcPr>
            <w:tcW w:w="3440" w:type="dxa"/>
          </w:tcPr>
          <w:p w14:paraId="1B179CCE" w14:textId="77777777" w:rsidR="00053EE8" w:rsidRDefault="00D12A26">
            <w:r>
              <w:rPr>
                <w:sz w:val="17"/>
              </w:rPr>
              <w:t>/podologo/horario/</w:t>
            </w:r>
          </w:p>
        </w:tc>
        <w:tc>
          <w:tcPr>
            <w:tcW w:w="2293" w:type="dxa"/>
          </w:tcPr>
          <w:p w14:paraId="73E73E9C" w14:textId="77777777" w:rsidR="00053EE8" w:rsidRDefault="00D12A26">
            <w:r>
              <w:rPr>
                <w:sz w:val="17"/>
              </w:rPr>
              <w:t>Profesional</w:t>
            </w:r>
          </w:p>
        </w:tc>
        <w:tc>
          <w:tcPr>
            <w:tcW w:w="4013" w:type="dxa"/>
          </w:tcPr>
          <w:p w14:paraId="0959D439" w14:textId="77777777" w:rsidR="00053EE8" w:rsidRDefault="00D12A26">
            <w:r>
              <w:rPr>
                <w:sz w:val="17"/>
              </w:rPr>
              <w:t>Horario y bloqueos</w:t>
            </w:r>
          </w:p>
        </w:tc>
      </w:tr>
      <w:tr w:rsidR="00053EE8" w14:paraId="7930AD48" w14:textId="77777777">
        <w:trPr>
          <w:jc w:val="center"/>
        </w:trPr>
        <w:tc>
          <w:tcPr>
            <w:tcW w:w="3440" w:type="dxa"/>
          </w:tcPr>
          <w:p w14:paraId="6B86F3B6" w14:textId="77777777" w:rsidR="00053EE8" w:rsidRDefault="00D12A26">
            <w:r>
              <w:rPr>
                <w:sz w:val="17"/>
              </w:rPr>
              <w:t>/podologo/tratamientos/</w:t>
            </w:r>
          </w:p>
        </w:tc>
        <w:tc>
          <w:tcPr>
            <w:tcW w:w="2293" w:type="dxa"/>
          </w:tcPr>
          <w:p w14:paraId="33408F45" w14:textId="77777777" w:rsidR="00053EE8" w:rsidRDefault="00D12A26">
            <w:r>
              <w:rPr>
                <w:sz w:val="17"/>
              </w:rPr>
              <w:t>Profesional</w:t>
            </w:r>
          </w:p>
        </w:tc>
        <w:tc>
          <w:tcPr>
            <w:tcW w:w="4013" w:type="dxa"/>
          </w:tcPr>
          <w:p w14:paraId="4EC5112C" w14:textId="77777777" w:rsidR="00053EE8" w:rsidRDefault="00D12A26">
            <w:r>
              <w:rPr>
                <w:sz w:val="17"/>
              </w:rPr>
              <w:t>Catálogo de tratamientos (lectura)</w:t>
            </w:r>
          </w:p>
        </w:tc>
      </w:tr>
      <w:tr w:rsidR="00053EE8" w14:paraId="1A55A612" w14:textId="77777777">
        <w:trPr>
          <w:jc w:val="center"/>
        </w:trPr>
        <w:tc>
          <w:tcPr>
            <w:tcW w:w="3440" w:type="dxa"/>
          </w:tcPr>
          <w:p w14:paraId="5B749D5D" w14:textId="77777777" w:rsidR="00053EE8" w:rsidRDefault="00D12A26">
            <w:r>
              <w:rPr>
                <w:sz w:val="17"/>
              </w:rPr>
              <w:t>/podologo/perfil/</w:t>
            </w:r>
          </w:p>
        </w:tc>
        <w:tc>
          <w:tcPr>
            <w:tcW w:w="2293" w:type="dxa"/>
          </w:tcPr>
          <w:p w14:paraId="23C5DC84" w14:textId="77777777" w:rsidR="00053EE8" w:rsidRDefault="00D12A26">
            <w:r>
              <w:rPr>
                <w:sz w:val="17"/>
              </w:rPr>
              <w:t>Profesional</w:t>
            </w:r>
          </w:p>
        </w:tc>
        <w:tc>
          <w:tcPr>
            <w:tcW w:w="4013" w:type="dxa"/>
          </w:tcPr>
          <w:p w14:paraId="78A984B9" w14:textId="77777777" w:rsidR="00053EE8" w:rsidRDefault="00D12A26">
            <w:r>
              <w:rPr>
                <w:sz w:val="17"/>
              </w:rPr>
              <w:t>Mi perfil</w:t>
            </w:r>
          </w:p>
        </w:tc>
      </w:tr>
      <w:tr w:rsidR="00053EE8" w14:paraId="4C65FE89" w14:textId="77777777">
        <w:trPr>
          <w:jc w:val="center"/>
        </w:trPr>
        <w:tc>
          <w:tcPr>
            <w:tcW w:w="3440" w:type="dxa"/>
          </w:tcPr>
          <w:p w14:paraId="62D0B390" w14:textId="77777777" w:rsidR="00053EE8" w:rsidRDefault="00D12A26">
            <w:r>
              <w:rPr>
                <w:sz w:val="17"/>
              </w:rPr>
              <w:t>/informes/</w:t>
            </w:r>
          </w:p>
        </w:tc>
        <w:tc>
          <w:tcPr>
            <w:tcW w:w="2293" w:type="dxa"/>
          </w:tcPr>
          <w:p w14:paraId="7B858FE6" w14:textId="77777777" w:rsidR="00053EE8" w:rsidRDefault="00D12A26">
            <w:r>
              <w:rPr>
                <w:sz w:val="17"/>
              </w:rPr>
              <w:t>Profesional o administrador</w:t>
            </w:r>
          </w:p>
        </w:tc>
        <w:tc>
          <w:tcPr>
            <w:tcW w:w="4013" w:type="dxa"/>
          </w:tcPr>
          <w:p w14:paraId="4DEE5CAC" w14:textId="77777777" w:rsidR="00053EE8" w:rsidRDefault="00D12A26">
            <w:r>
              <w:rPr>
                <w:sz w:val="17"/>
              </w:rPr>
              <w:t>Informes</w:t>
            </w:r>
          </w:p>
        </w:tc>
      </w:tr>
    </w:tbl>
    <w:p w14:paraId="7FE2B59E" w14:textId="77777777" w:rsidR="00053EE8" w:rsidRDefault="00053EE8"/>
    <w:p w14:paraId="375E6529" w14:textId="77777777" w:rsidR="00053EE8" w:rsidRDefault="00D12A26">
      <w:pPr>
        <w:pStyle w:val="Ttulo3"/>
      </w:pPr>
      <w:r>
        <w:t>Interfaces de software (API REST)</w:t>
      </w:r>
    </w:p>
    <w:p w14:paraId="3B5BABFD" w14:textId="77777777" w:rsidR="00053EE8" w:rsidRDefault="00D12A26">
      <w:r>
        <w:t>Autenticación por sesión con cookie; las solicitudes que modifican datos envían el token en X-CSRFToken. Sin sesión la API responde 403; un recurso ajeno, 404.</w:t>
      </w:r>
    </w:p>
    <w:tbl>
      <w:tblPr>
        <w:tblStyle w:val="Tablaconcuadrcula"/>
        <w:tblW w:w="0" w:type="auto"/>
        <w:jc w:val="center"/>
        <w:tblLayout w:type="fixed"/>
        <w:tblLook w:val="04A0" w:firstRow="1" w:lastRow="0" w:firstColumn="1" w:lastColumn="0" w:noHBand="0" w:noVBand="1"/>
      </w:tblPr>
      <w:tblGrid>
        <w:gridCol w:w="1319"/>
        <w:gridCol w:w="3153"/>
        <w:gridCol w:w="2293"/>
        <w:gridCol w:w="2981"/>
      </w:tblGrid>
      <w:tr w:rsidR="00053EE8" w14:paraId="301AA4BB" w14:textId="77777777">
        <w:trPr>
          <w:tblHeader/>
          <w:jc w:val="center"/>
        </w:trPr>
        <w:tc>
          <w:tcPr>
            <w:tcW w:w="1319" w:type="dxa"/>
            <w:shd w:val="clear" w:color="auto" w:fill="1F3864"/>
          </w:tcPr>
          <w:p w14:paraId="46E1D76F" w14:textId="77777777" w:rsidR="00053EE8" w:rsidRDefault="00D12A26">
            <w:r>
              <w:rPr>
                <w:b/>
                <w:color w:val="FFFFFF"/>
                <w:sz w:val="17"/>
              </w:rPr>
              <w:t>Método</w:t>
            </w:r>
          </w:p>
        </w:tc>
        <w:tc>
          <w:tcPr>
            <w:tcW w:w="3153" w:type="dxa"/>
            <w:shd w:val="clear" w:color="auto" w:fill="1F3864"/>
          </w:tcPr>
          <w:p w14:paraId="6112A4F3" w14:textId="77777777" w:rsidR="00053EE8" w:rsidRDefault="00D12A26">
            <w:r>
              <w:rPr>
                <w:b/>
                <w:color w:val="FFFFFF"/>
                <w:sz w:val="17"/>
              </w:rPr>
              <w:t>Ruta</w:t>
            </w:r>
          </w:p>
        </w:tc>
        <w:tc>
          <w:tcPr>
            <w:tcW w:w="2293" w:type="dxa"/>
            <w:shd w:val="clear" w:color="auto" w:fill="1F3864"/>
          </w:tcPr>
          <w:p w14:paraId="234EE023" w14:textId="77777777" w:rsidR="00053EE8" w:rsidRDefault="00D12A26">
            <w:r>
              <w:rPr>
                <w:b/>
                <w:color w:val="FFFFFF"/>
                <w:sz w:val="17"/>
              </w:rPr>
              <w:t>Quién</w:t>
            </w:r>
          </w:p>
        </w:tc>
        <w:tc>
          <w:tcPr>
            <w:tcW w:w="2981" w:type="dxa"/>
            <w:shd w:val="clear" w:color="auto" w:fill="1F3864"/>
          </w:tcPr>
          <w:p w14:paraId="23F95ABC" w14:textId="77777777" w:rsidR="00053EE8" w:rsidRDefault="00D12A26">
            <w:r>
              <w:rPr>
                <w:b/>
                <w:color w:val="FFFFFF"/>
                <w:sz w:val="17"/>
              </w:rPr>
              <w:t>Descripción</w:t>
            </w:r>
          </w:p>
        </w:tc>
      </w:tr>
      <w:tr w:rsidR="00053EE8" w14:paraId="50A670A3" w14:textId="77777777">
        <w:trPr>
          <w:jc w:val="center"/>
        </w:trPr>
        <w:tc>
          <w:tcPr>
            <w:tcW w:w="1319" w:type="dxa"/>
          </w:tcPr>
          <w:p w14:paraId="092E69E3" w14:textId="77777777" w:rsidR="00053EE8" w:rsidRDefault="00D12A26">
            <w:r>
              <w:rPr>
                <w:sz w:val="17"/>
              </w:rPr>
              <w:t>GET</w:t>
            </w:r>
          </w:p>
        </w:tc>
        <w:tc>
          <w:tcPr>
            <w:tcW w:w="3153" w:type="dxa"/>
          </w:tcPr>
          <w:p w14:paraId="54A0D5AC" w14:textId="77777777" w:rsidR="00053EE8" w:rsidRDefault="00D12A26">
            <w:r>
              <w:rPr>
                <w:sz w:val="17"/>
              </w:rPr>
              <w:t>/salud/</w:t>
            </w:r>
          </w:p>
        </w:tc>
        <w:tc>
          <w:tcPr>
            <w:tcW w:w="2293" w:type="dxa"/>
          </w:tcPr>
          <w:p w14:paraId="393207C5" w14:textId="77777777" w:rsidR="00053EE8" w:rsidRDefault="00D12A26">
            <w:r>
              <w:rPr>
                <w:sz w:val="17"/>
              </w:rPr>
              <w:t>Público</w:t>
            </w:r>
          </w:p>
        </w:tc>
        <w:tc>
          <w:tcPr>
            <w:tcW w:w="2981" w:type="dxa"/>
          </w:tcPr>
          <w:p w14:paraId="4F60D3B4" w14:textId="77777777" w:rsidR="00053EE8" w:rsidRDefault="00D12A26">
            <w:r>
              <w:rPr>
                <w:sz w:val="17"/>
              </w:rPr>
              <w:t>Comprobación de que la aplicación responde.</w:t>
            </w:r>
          </w:p>
        </w:tc>
      </w:tr>
      <w:tr w:rsidR="00053EE8" w14:paraId="2536FD9A" w14:textId="77777777">
        <w:trPr>
          <w:jc w:val="center"/>
        </w:trPr>
        <w:tc>
          <w:tcPr>
            <w:tcW w:w="1319" w:type="dxa"/>
          </w:tcPr>
          <w:p w14:paraId="1C3C0BA9" w14:textId="77777777" w:rsidR="00053EE8" w:rsidRDefault="00D12A26">
            <w:r>
              <w:rPr>
                <w:sz w:val="17"/>
              </w:rPr>
              <w:t>GET</w:t>
            </w:r>
          </w:p>
        </w:tc>
        <w:tc>
          <w:tcPr>
            <w:tcW w:w="3153" w:type="dxa"/>
          </w:tcPr>
          <w:p w14:paraId="46982231" w14:textId="77777777" w:rsidR="00053EE8" w:rsidRDefault="00D12A26">
            <w:r>
              <w:rPr>
                <w:sz w:val="17"/>
              </w:rPr>
              <w:t>/api/auth/csrf/</w:t>
            </w:r>
          </w:p>
        </w:tc>
        <w:tc>
          <w:tcPr>
            <w:tcW w:w="2293" w:type="dxa"/>
          </w:tcPr>
          <w:p w14:paraId="55649CCC" w14:textId="77777777" w:rsidR="00053EE8" w:rsidRDefault="00D12A26">
            <w:r>
              <w:rPr>
                <w:sz w:val="17"/>
              </w:rPr>
              <w:t>Público</w:t>
            </w:r>
          </w:p>
        </w:tc>
        <w:tc>
          <w:tcPr>
            <w:tcW w:w="2981" w:type="dxa"/>
          </w:tcPr>
          <w:p w14:paraId="0FE026A3" w14:textId="77777777" w:rsidR="00053EE8" w:rsidRDefault="00D12A26">
            <w:r>
              <w:rPr>
                <w:sz w:val="17"/>
              </w:rPr>
              <w:t>Entrega la cookie CSRF.</w:t>
            </w:r>
          </w:p>
        </w:tc>
      </w:tr>
      <w:tr w:rsidR="00053EE8" w14:paraId="1D4CED41" w14:textId="77777777">
        <w:trPr>
          <w:jc w:val="center"/>
        </w:trPr>
        <w:tc>
          <w:tcPr>
            <w:tcW w:w="1319" w:type="dxa"/>
          </w:tcPr>
          <w:p w14:paraId="49ABD43D" w14:textId="77777777" w:rsidR="00053EE8" w:rsidRDefault="00D12A26">
            <w:r>
              <w:rPr>
                <w:sz w:val="17"/>
              </w:rPr>
              <w:t>POST</w:t>
            </w:r>
          </w:p>
        </w:tc>
        <w:tc>
          <w:tcPr>
            <w:tcW w:w="3153" w:type="dxa"/>
          </w:tcPr>
          <w:p w14:paraId="5FF9F316" w14:textId="77777777" w:rsidR="00053EE8" w:rsidRDefault="00D12A26">
            <w:r>
              <w:rPr>
                <w:sz w:val="17"/>
              </w:rPr>
              <w:t>/api/auth/registro/</w:t>
            </w:r>
          </w:p>
        </w:tc>
        <w:tc>
          <w:tcPr>
            <w:tcW w:w="2293" w:type="dxa"/>
          </w:tcPr>
          <w:p w14:paraId="12EF8569" w14:textId="77777777" w:rsidR="00053EE8" w:rsidRDefault="00D12A26">
            <w:r>
              <w:rPr>
                <w:sz w:val="17"/>
              </w:rPr>
              <w:t>Anónimo</w:t>
            </w:r>
          </w:p>
        </w:tc>
        <w:tc>
          <w:tcPr>
            <w:tcW w:w="2981" w:type="dxa"/>
          </w:tcPr>
          <w:p w14:paraId="09DDCEA3" w14:textId="77777777" w:rsidR="00053EE8" w:rsidRDefault="00D12A26">
            <w:r>
              <w:rPr>
                <w:sz w:val="17"/>
              </w:rPr>
              <w:t>Crea cuenta y perfil de paciente (201).</w:t>
            </w:r>
          </w:p>
        </w:tc>
      </w:tr>
      <w:tr w:rsidR="00053EE8" w14:paraId="7DBF64A7" w14:textId="77777777">
        <w:trPr>
          <w:jc w:val="center"/>
        </w:trPr>
        <w:tc>
          <w:tcPr>
            <w:tcW w:w="1319" w:type="dxa"/>
          </w:tcPr>
          <w:p w14:paraId="2B368645" w14:textId="77777777" w:rsidR="00053EE8" w:rsidRDefault="00D12A26">
            <w:r>
              <w:rPr>
                <w:sz w:val="17"/>
              </w:rPr>
              <w:t>POST</w:t>
            </w:r>
          </w:p>
        </w:tc>
        <w:tc>
          <w:tcPr>
            <w:tcW w:w="3153" w:type="dxa"/>
          </w:tcPr>
          <w:p w14:paraId="65C9CC9F" w14:textId="77777777" w:rsidR="00053EE8" w:rsidRDefault="00D12A26">
            <w:r>
              <w:rPr>
                <w:sz w:val="17"/>
              </w:rPr>
              <w:t>/api/auth/login/</w:t>
            </w:r>
          </w:p>
        </w:tc>
        <w:tc>
          <w:tcPr>
            <w:tcW w:w="2293" w:type="dxa"/>
          </w:tcPr>
          <w:p w14:paraId="09BBDB83" w14:textId="77777777" w:rsidR="00053EE8" w:rsidRDefault="00D12A26">
            <w:r>
              <w:rPr>
                <w:sz w:val="17"/>
              </w:rPr>
              <w:t>Anónimo</w:t>
            </w:r>
          </w:p>
        </w:tc>
        <w:tc>
          <w:tcPr>
            <w:tcW w:w="2981" w:type="dxa"/>
          </w:tcPr>
          <w:p w14:paraId="06E0EBB6" w14:textId="77777777" w:rsidR="00053EE8" w:rsidRDefault="00D12A26">
            <w:r>
              <w:rPr>
                <w:sz w:val="17"/>
              </w:rPr>
              <w:t xml:space="preserve">Abre sesión (200) o 401 con mensaje </w:t>
            </w:r>
            <w:r>
              <w:rPr>
                <w:sz w:val="17"/>
              </w:rPr>
              <w:lastRenderedPageBreak/>
              <w:t>único.</w:t>
            </w:r>
          </w:p>
        </w:tc>
      </w:tr>
      <w:tr w:rsidR="00053EE8" w14:paraId="277CFDDE" w14:textId="77777777">
        <w:trPr>
          <w:jc w:val="center"/>
        </w:trPr>
        <w:tc>
          <w:tcPr>
            <w:tcW w:w="1319" w:type="dxa"/>
          </w:tcPr>
          <w:p w14:paraId="32855C12" w14:textId="77777777" w:rsidR="00053EE8" w:rsidRDefault="00D12A26">
            <w:r>
              <w:rPr>
                <w:sz w:val="17"/>
              </w:rPr>
              <w:lastRenderedPageBreak/>
              <w:t>POST</w:t>
            </w:r>
          </w:p>
        </w:tc>
        <w:tc>
          <w:tcPr>
            <w:tcW w:w="3153" w:type="dxa"/>
          </w:tcPr>
          <w:p w14:paraId="4129ECB1" w14:textId="77777777" w:rsidR="00053EE8" w:rsidRDefault="00D12A26">
            <w:r>
              <w:rPr>
                <w:sz w:val="17"/>
              </w:rPr>
              <w:t>/api/auth/logout/</w:t>
            </w:r>
          </w:p>
        </w:tc>
        <w:tc>
          <w:tcPr>
            <w:tcW w:w="2293" w:type="dxa"/>
          </w:tcPr>
          <w:p w14:paraId="006A0717" w14:textId="77777777" w:rsidR="00053EE8" w:rsidRDefault="00D12A26">
            <w:r>
              <w:rPr>
                <w:sz w:val="17"/>
              </w:rPr>
              <w:t>Con sesión</w:t>
            </w:r>
          </w:p>
        </w:tc>
        <w:tc>
          <w:tcPr>
            <w:tcW w:w="2981" w:type="dxa"/>
          </w:tcPr>
          <w:p w14:paraId="7E9EA716" w14:textId="77777777" w:rsidR="00053EE8" w:rsidRDefault="00D12A26">
            <w:r>
              <w:rPr>
                <w:sz w:val="17"/>
              </w:rPr>
              <w:t>Cierra la sesión (204).</w:t>
            </w:r>
          </w:p>
        </w:tc>
      </w:tr>
      <w:tr w:rsidR="00053EE8" w14:paraId="0D781C08" w14:textId="77777777">
        <w:trPr>
          <w:jc w:val="center"/>
        </w:trPr>
        <w:tc>
          <w:tcPr>
            <w:tcW w:w="1319" w:type="dxa"/>
          </w:tcPr>
          <w:p w14:paraId="0123EDB7" w14:textId="77777777" w:rsidR="00053EE8" w:rsidRDefault="00D12A26">
            <w:r>
              <w:rPr>
                <w:sz w:val="17"/>
              </w:rPr>
              <w:t>GET</w:t>
            </w:r>
          </w:p>
        </w:tc>
        <w:tc>
          <w:tcPr>
            <w:tcW w:w="3153" w:type="dxa"/>
          </w:tcPr>
          <w:p w14:paraId="5A634492" w14:textId="77777777" w:rsidR="00053EE8" w:rsidRDefault="00D12A26">
            <w:r>
              <w:rPr>
                <w:sz w:val="17"/>
              </w:rPr>
              <w:t>/api/auth/yo/</w:t>
            </w:r>
          </w:p>
        </w:tc>
        <w:tc>
          <w:tcPr>
            <w:tcW w:w="2293" w:type="dxa"/>
          </w:tcPr>
          <w:p w14:paraId="2D4A6CA2" w14:textId="77777777" w:rsidR="00053EE8" w:rsidRDefault="00D12A26">
            <w:r>
              <w:rPr>
                <w:sz w:val="17"/>
              </w:rPr>
              <w:t>Con sesión</w:t>
            </w:r>
          </w:p>
        </w:tc>
        <w:tc>
          <w:tcPr>
            <w:tcW w:w="2981" w:type="dxa"/>
          </w:tcPr>
          <w:p w14:paraId="1B364EC2" w14:textId="77777777" w:rsidR="00053EE8" w:rsidRDefault="00D12A26">
            <w:r>
              <w:rPr>
                <w:sz w:val="17"/>
              </w:rPr>
              <w:t>Datos de la cuenta actual.</w:t>
            </w:r>
          </w:p>
        </w:tc>
      </w:tr>
      <w:tr w:rsidR="00053EE8" w14:paraId="465348CD" w14:textId="77777777">
        <w:trPr>
          <w:jc w:val="center"/>
        </w:trPr>
        <w:tc>
          <w:tcPr>
            <w:tcW w:w="1319" w:type="dxa"/>
          </w:tcPr>
          <w:p w14:paraId="53D8112F" w14:textId="77777777" w:rsidR="00053EE8" w:rsidRDefault="00D12A26">
            <w:r>
              <w:rPr>
                <w:sz w:val="17"/>
              </w:rPr>
              <w:t>GET</w:t>
            </w:r>
          </w:p>
        </w:tc>
        <w:tc>
          <w:tcPr>
            <w:tcW w:w="3153" w:type="dxa"/>
          </w:tcPr>
          <w:p w14:paraId="23180D58" w14:textId="77777777" w:rsidR="00053EE8" w:rsidRDefault="00D12A26">
            <w:r>
              <w:rPr>
                <w:sz w:val="17"/>
              </w:rPr>
              <w:t>/api/consulta/</w:t>
            </w:r>
          </w:p>
        </w:tc>
        <w:tc>
          <w:tcPr>
            <w:tcW w:w="2293" w:type="dxa"/>
          </w:tcPr>
          <w:p w14:paraId="6CC4B791" w14:textId="77777777" w:rsidR="00053EE8" w:rsidRDefault="00D12A26">
            <w:r>
              <w:rPr>
                <w:sz w:val="17"/>
              </w:rPr>
              <w:t>Con sesión</w:t>
            </w:r>
          </w:p>
        </w:tc>
        <w:tc>
          <w:tcPr>
            <w:tcW w:w="2981" w:type="dxa"/>
          </w:tcPr>
          <w:p w14:paraId="51C32445" w14:textId="77777777" w:rsidR="00053EE8" w:rsidRDefault="00D12A26">
            <w:r>
              <w:rPr>
                <w:sz w:val="17"/>
              </w:rPr>
              <w:t>Datos del centro de atención (modalidad consulta física).</w:t>
            </w:r>
          </w:p>
        </w:tc>
      </w:tr>
      <w:tr w:rsidR="00053EE8" w14:paraId="1182B6ED" w14:textId="77777777">
        <w:trPr>
          <w:jc w:val="center"/>
        </w:trPr>
        <w:tc>
          <w:tcPr>
            <w:tcW w:w="1319" w:type="dxa"/>
          </w:tcPr>
          <w:p w14:paraId="041CC33B" w14:textId="77777777" w:rsidR="00053EE8" w:rsidRDefault="00D12A26">
            <w:r>
              <w:rPr>
                <w:sz w:val="17"/>
              </w:rPr>
              <w:t>GET</w:t>
            </w:r>
          </w:p>
        </w:tc>
        <w:tc>
          <w:tcPr>
            <w:tcW w:w="3153" w:type="dxa"/>
          </w:tcPr>
          <w:p w14:paraId="5E7A7158" w14:textId="77777777" w:rsidR="00053EE8" w:rsidRDefault="00D12A26">
            <w:r>
              <w:rPr>
                <w:sz w:val="17"/>
              </w:rPr>
              <w:t>/api/tratamientos/</w:t>
            </w:r>
          </w:p>
        </w:tc>
        <w:tc>
          <w:tcPr>
            <w:tcW w:w="2293" w:type="dxa"/>
          </w:tcPr>
          <w:p w14:paraId="1A5B1EAE" w14:textId="77777777" w:rsidR="00053EE8" w:rsidRDefault="00D12A26">
            <w:r>
              <w:rPr>
                <w:sz w:val="17"/>
              </w:rPr>
              <w:t>Con sesión</w:t>
            </w:r>
          </w:p>
        </w:tc>
        <w:tc>
          <w:tcPr>
            <w:tcW w:w="2981" w:type="dxa"/>
          </w:tcPr>
          <w:p w14:paraId="34B4A74B" w14:textId="77777777" w:rsidR="00053EE8" w:rsidRDefault="00D12A26">
            <w:r>
              <w:rPr>
                <w:sz w:val="17"/>
              </w:rPr>
              <w:t>Tratamientos activos.</w:t>
            </w:r>
          </w:p>
        </w:tc>
      </w:tr>
      <w:tr w:rsidR="00053EE8" w14:paraId="7760DA4F" w14:textId="77777777">
        <w:trPr>
          <w:jc w:val="center"/>
        </w:trPr>
        <w:tc>
          <w:tcPr>
            <w:tcW w:w="1319" w:type="dxa"/>
          </w:tcPr>
          <w:p w14:paraId="5EB04AEF" w14:textId="77777777" w:rsidR="00053EE8" w:rsidRDefault="00D12A26">
            <w:r>
              <w:rPr>
                <w:sz w:val="17"/>
              </w:rPr>
              <w:t>GET</w:t>
            </w:r>
          </w:p>
        </w:tc>
        <w:tc>
          <w:tcPr>
            <w:tcW w:w="3153" w:type="dxa"/>
          </w:tcPr>
          <w:p w14:paraId="2C378C71" w14:textId="77777777" w:rsidR="00053EE8" w:rsidRDefault="00D12A26">
            <w:r>
              <w:rPr>
                <w:sz w:val="17"/>
              </w:rPr>
              <w:t>/api/profesionales/</w:t>
            </w:r>
          </w:p>
        </w:tc>
        <w:tc>
          <w:tcPr>
            <w:tcW w:w="2293" w:type="dxa"/>
          </w:tcPr>
          <w:p w14:paraId="6A1387D1" w14:textId="77777777" w:rsidR="00053EE8" w:rsidRDefault="00D12A26">
            <w:r>
              <w:rPr>
                <w:sz w:val="17"/>
              </w:rPr>
              <w:t>Con sesión</w:t>
            </w:r>
          </w:p>
        </w:tc>
        <w:tc>
          <w:tcPr>
            <w:tcW w:w="2981" w:type="dxa"/>
          </w:tcPr>
          <w:p w14:paraId="0A4E42AF" w14:textId="77777777" w:rsidR="00053EE8" w:rsidRDefault="00D12A26">
            <w:r>
              <w:rPr>
                <w:sz w:val="17"/>
              </w:rPr>
              <w:t>Podólogos activos (datos de presentación).</w:t>
            </w:r>
          </w:p>
        </w:tc>
      </w:tr>
      <w:tr w:rsidR="00053EE8" w14:paraId="4FACF9F2" w14:textId="77777777">
        <w:trPr>
          <w:jc w:val="center"/>
        </w:trPr>
        <w:tc>
          <w:tcPr>
            <w:tcW w:w="1319" w:type="dxa"/>
          </w:tcPr>
          <w:p w14:paraId="59A40561" w14:textId="77777777" w:rsidR="00053EE8" w:rsidRDefault="00D12A26">
            <w:r>
              <w:rPr>
                <w:sz w:val="17"/>
              </w:rPr>
              <w:t>GET</w:t>
            </w:r>
          </w:p>
        </w:tc>
        <w:tc>
          <w:tcPr>
            <w:tcW w:w="3153" w:type="dxa"/>
          </w:tcPr>
          <w:p w14:paraId="046F3DAC" w14:textId="77777777" w:rsidR="00053EE8" w:rsidRDefault="00D12A26">
            <w:r>
              <w:rPr>
                <w:sz w:val="17"/>
              </w:rPr>
              <w:t>/api/horarios-libres/</w:t>
            </w:r>
          </w:p>
        </w:tc>
        <w:tc>
          <w:tcPr>
            <w:tcW w:w="2293" w:type="dxa"/>
          </w:tcPr>
          <w:p w14:paraId="3A9DA462" w14:textId="77777777" w:rsidR="00053EE8" w:rsidRDefault="00D12A26">
            <w:r>
              <w:rPr>
                <w:sz w:val="17"/>
              </w:rPr>
              <w:t>Con sesión</w:t>
            </w:r>
          </w:p>
        </w:tc>
        <w:tc>
          <w:tcPr>
            <w:tcW w:w="2981" w:type="dxa"/>
          </w:tcPr>
          <w:p w14:paraId="4CB82695" w14:textId="77777777" w:rsidR="00053EE8" w:rsidRDefault="00D12A26">
            <w:r>
              <w:rPr>
                <w:sz w:val="17"/>
              </w:rPr>
              <w:t>Horarios libres de un profesional y tratamiento en un rango.</w:t>
            </w:r>
          </w:p>
        </w:tc>
      </w:tr>
      <w:tr w:rsidR="00053EE8" w14:paraId="41524B20" w14:textId="77777777">
        <w:trPr>
          <w:jc w:val="center"/>
        </w:trPr>
        <w:tc>
          <w:tcPr>
            <w:tcW w:w="1319" w:type="dxa"/>
          </w:tcPr>
          <w:p w14:paraId="39FD8E42" w14:textId="77777777" w:rsidR="00053EE8" w:rsidRDefault="00D12A26">
            <w:r>
              <w:rPr>
                <w:sz w:val="17"/>
              </w:rPr>
              <w:t>GET / POST</w:t>
            </w:r>
          </w:p>
        </w:tc>
        <w:tc>
          <w:tcPr>
            <w:tcW w:w="3153" w:type="dxa"/>
          </w:tcPr>
          <w:p w14:paraId="4F474F8B" w14:textId="77777777" w:rsidR="00053EE8" w:rsidRDefault="00D12A26">
            <w:r>
              <w:rPr>
                <w:sz w:val="17"/>
              </w:rPr>
              <w:t>/api/citas/</w:t>
            </w:r>
          </w:p>
        </w:tc>
        <w:tc>
          <w:tcPr>
            <w:tcW w:w="2293" w:type="dxa"/>
          </w:tcPr>
          <w:p w14:paraId="7DC371F7" w14:textId="77777777" w:rsidR="00053EE8" w:rsidRDefault="00D12A26">
            <w:r>
              <w:rPr>
                <w:sz w:val="17"/>
              </w:rPr>
              <w:t>Con sesión / Paciente</w:t>
            </w:r>
          </w:p>
        </w:tc>
        <w:tc>
          <w:tcPr>
            <w:tcW w:w="2981" w:type="dxa"/>
          </w:tcPr>
          <w:p w14:paraId="4DF81534" w14:textId="77777777" w:rsidR="00053EE8" w:rsidRDefault="00D12A26">
            <w:r>
              <w:rPr>
                <w:sz w:val="17"/>
              </w:rPr>
              <w:t>Lista las citas propias / reserva una cita.</w:t>
            </w:r>
          </w:p>
        </w:tc>
      </w:tr>
      <w:tr w:rsidR="00053EE8" w14:paraId="7E98A863" w14:textId="77777777">
        <w:trPr>
          <w:jc w:val="center"/>
        </w:trPr>
        <w:tc>
          <w:tcPr>
            <w:tcW w:w="1319" w:type="dxa"/>
          </w:tcPr>
          <w:p w14:paraId="0D18DF4C" w14:textId="77777777" w:rsidR="00053EE8" w:rsidRDefault="00D12A26">
            <w:r>
              <w:rPr>
                <w:sz w:val="17"/>
              </w:rPr>
              <w:t>POST</w:t>
            </w:r>
          </w:p>
        </w:tc>
        <w:tc>
          <w:tcPr>
            <w:tcW w:w="3153" w:type="dxa"/>
          </w:tcPr>
          <w:p w14:paraId="0E3B23D4" w14:textId="77777777" w:rsidR="00053EE8" w:rsidRDefault="00D12A26">
            <w:r>
              <w:rPr>
                <w:sz w:val="17"/>
              </w:rPr>
              <w:t>/api/citas/&lt;id&gt;/cancelar/</w:t>
            </w:r>
          </w:p>
        </w:tc>
        <w:tc>
          <w:tcPr>
            <w:tcW w:w="2293" w:type="dxa"/>
          </w:tcPr>
          <w:p w14:paraId="0DDA3EDB" w14:textId="77777777" w:rsidR="00053EE8" w:rsidRDefault="00D12A26">
            <w:r>
              <w:rPr>
                <w:sz w:val="17"/>
              </w:rPr>
              <w:t>Dueño (paciente o profesional)</w:t>
            </w:r>
          </w:p>
        </w:tc>
        <w:tc>
          <w:tcPr>
            <w:tcW w:w="2981" w:type="dxa"/>
          </w:tcPr>
          <w:p w14:paraId="08AA0BF0" w14:textId="77777777" w:rsidR="00053EE8" w:rsidRDefault="00D12A26">
            <w:r>
              <w:rPr>
                <w:sz w:val="17"/>
              </w:rPr>
              <w:t>Cancela la cita.</w:t>
            </w:r>
          </w:p>
        </w:tc>
      </w:tr>
      <w:tr w:rsidR="00053EE8" w14:paraId="5D57BE2E" w14:textId="77777777">
        <w:trPr>
          <w:jc w:val="center"/>
        </w:trPr>
        <w:tc>
          <w:tcPr>
            <w:tcW w:w="1319" w:type="dxa"/>
          </w:tcPr>
          <w:p w14:paraId="4180D2A1" w14:textId="77777777" w:rsidR="00053EE8" w:rsidRDefault="00D12A26">
            <w:r>
              <w:rPr>
                <w:sz w:val="17"/>
              </w:rPr>
              <w:t>POST</w:t>
            </w:r>
          </w:p>
        </w:tc>
        <w:tc>
          <w:tcPr>
            <w:tcW w:w="3153" w:type="dxa"/>
          </w:tcPr>
          <w:p w14:paraId="061D3D4A" w14:textId="77777777" w:rsidR="00053EE8" w:rsidRDefault="00D12A26">
            <w:r>
              <w:rPr>
                <w:sz w:val="17"/>
              </w:rPr>
              <w:t>/api/citas/&lt;id&gt;/reagendar/</w:t>
            </w:r>
          </w:p>
        </w:tc>
        <w:tc>
          <w:tcPr>
            <w:tcW w:w="2293" w:type="dxa"/>
          </w:tcPr>
          <w:p w14:paraId="2AC4E859" w14:textId="77777777" w:rsidR="00053EE8" w:rsidRDefault="00D12A26">
            <w:r>
              <w:rPr>
                <w:sz w:val="17"/>
              </w:rPr>
              <w:t>Dueño (paciente o profesional)</w:t>
            </w:r>
          </w:p>
        </w:tc>
        <w:tc>
          <w:tcPr>
            <w:tcW w:w="2981" w:type="dxa"/>
          </w:tcPr>
          <w:p w14:paraId="5F12551A" w14:textId="77777777" w:rsidR="00053EE8" w:rsidRDefault="00D12A26">
            <w:r>
              <w:rPr>
                <w:sz w:val="17"/>
              </w:rPr>
              <w:t>Mueve la cita a otro horario libre.</w:t>
            </w:r>
          </w:p>
        </w:tc>
      </w:tr>
      <w:tr w:rsidR="00053EE8" w14:paraId="73313C41" w14:textId="77777777">
        <w:trPr>
          <w:jc w:val="center"/>
        </w:trPr>
        <w:tc>
          <w:tcPr>
            <w:tcW w:w="1319" w:type="dxa"/>
          </w:tcPr>
          <w:p w14:paraId="0A27CE98" w14:textId="77777777" w:rsidR="00053EE8" w:rsidRDefault="00D12A26">
            <w:r>
              <w:rPr>
                <w:sz w:val="17"/>
              </w:rPr>
              <w:t>POST</w:t>
            </w:r>
          </w:p>
        </w:tc>
        <w:tc>
          <w:tcPr>
            <w:tcW w:w="3153" w:type="dxa"/>
          </w:tcPr>
          <w:p w14:paraId="342D5591" w14:textId="77777777" w:rsidR="00053EE8" w:rsidRDefault="00D12A26">
            <w:r>
              <w:rPr>
                <w:sz w:val="17"/>
              </w:rPr>
              <w:t>/api/citas/&lt;id&gt;/inasistencia/</w:t>
            </w:r>
          </w:p>
        </w:tc>
        <w:tc>
          <w:tcPr>
            <w:tcW w:w="2293" w:type="dxa"/>
          </w:tcPr>
          <w:p w14:paraId="4A3865EE" w14:textId="77777777" w:rsidR="00053EE8" w:rsidRDefault="00D12A26">
            <w:r>
              <w:rPr>
                <w:sz w:val="17"/>
              </w:rPr>
              <w:t>Profesional</w:t>
            </w:r>
          </w:p>
        </w:tc>
        <w:tc>
          <w:tcPr>
            <w:tcW w:w="2981" w:type="dxa"/>
          </w:tcPr>
          <w:p w14:paraId="70AB3586" w14:textId="77777777" w:rsidR="00053EE8" w:rsidRDefault="00D12A26">
            <w:r>
              <w:rPr>
                <w:sz w:val="17"/>
              </w:rPr>
              <w:t>Marca «no asistió».</w:t>
            </w:r>
          </w:p>
        </w:tc>
      </w:tr>
      <w:tr w:rsidR="00053EE8" w14:paraId="500634CD" w14:textId="77777777">
        <w:trPr>
          <w:jc w:val="center"/>
        </w:trPr>
        <w:tc>
          <w:tcPr>
            <w:tcW w:w="1319" w:type="dxa"/>
          </w:tcPr>
          <w:p w14:paraId="42E17D14" w14:textId="77777777" w:rsidR="00053EE8" w:rsidRDefault="00D12A26">
            <w:r>
              <w:rPr>
                <w:sz w:val="17"/>
              </w:rPr>
              <w:t>GET</w:t>
            </w:r>
          </w:p>
        </w:tc>
        <w:tc>
          <w:tcPr>
            <w:tcW w:w="3153" w:type="dxa"/>
          </w:tcPr>
          <w:p w14:paraId="5F883EA8" w14:textId="77777777" w:rsidR="00053EE8" w:rsidRDefault="00D12A26">
            <w:r>
              <w:rPr>
                <w:sz w:val="17"/>
              </w:rPr>
              <w:t>/api/agenda-del-dia/</w:t>
            </w:r>
          </w:p>
        </w:tc>
        <w:tc>
          <w:tcPr>
            <w:tcW w:w="2293" w:type="dxa"/>
          </w:tcPr>
          <w:p w14:paraId="08D89D6F" w14:textId="77777777" w:rsidR="00053EE8" w:rsidRDefault="00D12A26">
            <w:r>
              <w:rPr>
                <w:sz w:val="17"/>
              </w:rPr>
              <w:t>Profesional</w:t>
            </w:r>
          </w:p>
        </w:tc>
        <w:tc>
          <w:tcPr>
            <w:tcW w:w="2981" w:type="dxa"/>
          </w:tcPr>
          <w:p w14:paraId="791C5C19" w14:textId="77777777" w:rsidR="00053EE8" w:rsidRDefault="00D12A26">
            <w:r>
              <w:rPr>
                <w:sz w:val="17"/>
              </w:rPr>
              <w:t>Citas del día del profesional.</w:t>
            </w:r>
          </w:p>
        </w:tc>
      </w:tr>
      <w:tr w:rsidR="00053EE8" w14:paraId="67768371" w14:textId="77777777">
        <w:trPr>
          <w:jc w:val="center"/>
        </w:trPr>
        <w:tc>
          <w:tcPr>
            <w:tcW w:w="1319" w:type="dxa"/>
          </w:tcPr>
          <w:p w14:paraId="192470EB" w14:textId="77777777" w:rsidR="00053EE8" w:rsidRDefault="00D12A26">
            <w:r>
              <w:rPr>
                <w:sz w:val="17"/>
              </w:rPr>
              <w:t>GET</w:t>
            </w:r>
          </w:p>
        </w:tc>
        <w:tc>
          <w:tcPr>
            <w:tcW w:w="3153" w:type="dxa"/>
          </w:tcPr>
          <w:p w14:paraId="260CB60C" w14:textId="77777777" w:rsidR="00053EE8" w:rsidRDefault="00D12A26">
            <w:r>
              <w:rPr>
                <w:sz w:val="17"/>
              </w:rPr>
              <w:t>/api/notificaciones/</w:t>
            </w:r>
          </w:p>
        </w:tc>
        <w:tc>
          <w:tcPr>
            <w:tcW w:w="2293" w:type="dxa"/>
          </w:tcPr>
          <w:p w14:paraId="50B0B98F" w14:textId="77777777" w:rsidR="00053EE8" w:rsidRDefault="00D12A26">
            <w:r>
              <w:rPr>
                <w:sz w:val="17"/>
              </w:rPr>
              <w:t>Con sesión</w:t>
            </w:r>
          </w:p>
        </w:tc>
        <w:tc>
          <w:tcPr>
            <w:tcW w:w="2981" w:type="dxa"/>
          </w:tcPr>
          <w:p w14:paraId="26CB7C91" w14:textId="77777777" w:rsidR="00053EE8" w:rsidRDefault="00D12A26">
            <w:r>
              <w:rPr>
                <w:sz w:val="17"/>
              </w:rPr>
              <w:t>Notificaciones propias.</w:t>
            </w:r>
          </w:p>
        </w:tc>
      </w:tr>
      <w:tr w:rsidR="00053EE8" w14:paraId="26CA1783" w14:textId="77777777">
        <w:trPr>
          <w:jc w:val="center"/>
        </w:trPr>
        <w:tc>
          <w:tcPr>
            <w:tcW w:w="1319" w:type="dxa"/>
          </w:tcPr>
          <w:p w14:paraId="489D6BCE" w14:textId="77777777" w:rsidR="00053EE8" w:rsidRDefault="00D12A26">
            <w:r>
              <w:rPr>
                <w:sz w:val="17"/>
              </w:rPr>
              <w:t>GET / POST</w:t>
            </w:r>
          </w:p>
        </w:tc>
        <w:tc>
          <w:tcPr>
            <w:tcW w:w="3153" w:type="dxa"/>
          </w:tcPr>
          <w:p w14:paraId="5A3D8AF0" w14:textId="77777777" w:rsidR="00053EE8" w:rsidRDefault="00D12A26">
            <w:r>
              <w:rPr>
                <w:sz w:val="17"/>
              </w:rPr>
              <w:t>/api/bloqueos/</w:t>
            </w:r>
          </w:p>
        </w:tc>
        <w:tc>
          <w:tcPr>
            <w:tcW w:w="2293" w:type="dxa"/>
          </w:tcPr>
          <w:p w14:paraId="0607EF82" w14:textId="77777777" w:rsidR="00053EE8" w:rsidRDefault="00D12A26">
            <w:r>
              <w:rPr>
                <w:sz w:val="17"/>
              </w:rPr>
              <w:t>Profesional</w:t>
            </w:r>
          </w:p>
        </w:tc>
        <w:tc>
          <w:tcPr>
            <w:tcW w:w="2981" w:type="dxa"/>
          </w:tcPr>
          <w:p w14:paraId="797C0B4A" w14:textId="77777777" w:rsidR="00053EE8" w:rsidRDefault="00D12A26">
            <w:r>
              <w:rPr>
                <w:sz w:val="17"/>
              </w:rPr>
              <w:t>Lista / crea bloqueos propios.</w:t>
            </w:r>
          </w:p>
        </w:tc>
      </w:tr>
      <w:tr w:rsidR="00053EE8" w14:paraId="34773555" w14:textId="77777777">
        <w:trPr>
          <w:jc w:val="center"/>
        </w:trPr>
        <w:tc>
          <w:tcPr>
            <w:tcW w:w="1319" w:type="dxa"/>
          </w:tcPr>
          <w:p w14:paraId="31F4B95C" w14:textId="77777777" w:rsidR="00053EE8" w:rsidRDefault="00D12A26">
            <w:r>
              <w:rPr>
                <w:sz w:val="17"/>
              </w:rPr>
              <w:t>DELETE</w:t>
            </w:r>
          </w:p>
        </w:tc>
        <w:tc>
          <w:tcPr>
            <w:tcW w:w="3153" w:type="dxa"/>
          </w:tcPr>
          <w:p w14:paraId="1477BDD0" w14:textId="77777777" w:rsidR="00053EE8" w:rsidRDefault="00D12A26">
            <w:r>
              <w:rPr>
                <w:sz w:val="17"/>
              </w:rPr>
              <w:t>/api/bloqueos/&lt;id&gt;/</w:t>
            </w:r>
          </w:p>
        </w:tc>
        <w:tc>
          <w:tcPr>
            <w:tcW w:w="2293" w:type="dxa"/>
          </w:tcPr>
          <w:p w14:paraId="50B9A1AA" w14:textId="77777777" w:rsidR="00053EE8" w:rsidRDefault="00D12A26">
            <w:r>
              <w:rPr>
                <w:sz w:val="17"/>
              </w:rPr>
              <w:t>Profesional dueño</w:t>
            </w:r>
          </w:p>
        </w:tc>
        <w:tc>
          <w:tcPr>
            <w:tcW w:w="2981" w:type="dxa"/>
          </w:tcPr>
          <w:p w14:paraId="7C7BCD12" w14:textId="77777777" w:rsidR="00053EE8" w:rsidRDefault="00D12A26">
            <w:r>
              <w:rPr>
                <w:sz w:val="17"/>
              </w:rPr>
              <w:t>Quita un bloqueo.</w:t>
            </w:r>
          </w:p>
        </w:tc>
      </w:tr>
      <w:tr w:rsidR="00053EE8" w14:paraId="26B8272C" w14:textId="77777777">
        <w:trPr>
          <w:jc w:val="center"/>
        </w:trPr>
        <w:tc>
          <w:tcPr>
            <w:tcW w:w="1319" w:type="dxa"/>
          </w:tcPr>
          <w:p w14:paraId="5C45D937" w14:textId="77777777" w:rsidR="00053EE8" w:rsidRDefault="00D12A26">
            <w:r>
              <w:rPr>
                <w:sz w:val="17"/>
              </w:rPr>
              <w:t>GET / POST</w:t>
            </w:r>
          </w:p>
        </w:tc>
        <w:tc>
          <w:tcPr>
            <w:tcW w:w="3153" w:type="dxa"/>
          </w:tcPr>
          <w:p w14:paraId="7EAAFCED" w14:textId="77777777" w:rsidR="00053EE8" w:rsidRDefault="00D12A26">
            <w:r>
              <w:rPr>
                <w:sz w:val="17"/>
              </w:rPr>
              <w:t>/api/disponibilidades/</w:t>
            </w:r>
          </w:p>
        </w:tc>
        <w:tc>
          <w:tcPr>
            <w:tcW w:w="2293" w:type="dxa"/>
          </w:tcPr>
          <w:p w14:paraId="00B60A29" w14:textId="77777777" w:rsidR="00053EE8" w:rsidRDefault="00D12A26">
            <w:r>
              <w:rPr>
                <w:sz w:val="17"/>
              </w:rPr>
              <w:t>Profesional</w:t>
            </w:r>
          </w:p>
        </w:tc>
        <w:tc>
          <w:tcPr>
            <w:tcW w:w="2981" w:type="dxa"/>
          </w:tcPr>
          <w:p w14:paraId="62B07653" w14:textId="77777777" w:rsidR="00053EE8" w:rsidRDefault="00D12A26">
            <w:r>
              <w:rPr>
                <w:sz w:val="17"/>
              </w:rPr>
              <w:t>Lista / crea tramos propios.</w:t>
            </w:r>
          </w:p>
        </w:tc>
      </w:tr>
      <w:tr w:rsidR="00053EE8" w14:paraId="7D09D2EF" w14:textId="77777777">
        <w:trPr>
          <w:jc w:val="center"/>
        </w:trPr>
        <w:tc>
          <w:tcPr>
            <w:tcW w:w="1319" w:type="dxa"/>
          </w:tcPr>
          <w:p w14:paraId="01C379D6" w14:textId="77777777" w:rsidR="00053EE8" w:rsidRDefault="00D12A26">
            <w:r>
              <w:rPr>
                <w:sz w:val="17"/>
              </w:rPr>
              <w:t>PATCH</w:t>
            </w:r>
          </w:p>
        </w:tc>
        <w:tc>
          <w:tcPr>
            <w:tcW w:w="3153" w:type="dxa"/>
          </w:tcPr>
          <w:p w14:paraId="4325B8B8" w14:textId="77777777" w:rsidR="00053EE8" w:rsidRDefault="00D12A26">
            <w:r>
              <w:rPr>
                <w:sz w:val="17"/>
              </w:rPr>
              <w:t>/api/disponibilidades/&lt;id&gt;/</w:t>
            </w:r>
          </w:p>
        </w:tc>
        <w:tc>
          <w:tcPr>
            <w:tcW w:w="2293" w:type="dxa"/>
          </w:tcPr>
          <w:p w14:paraId="192C4A9B" w14:textId="77777777" w:rsidR="00053EE8" w:rsidRDefault="00D12A26">
            <w:r>
              <w:rPr>
                <w:sz w:val="17"/>
              </w:rPr>
              <w:t>Profesional dueño</w:t>
            </w:r>
          </w:p>
        </w:tc>
        <w:tc>
          <w:tcPr>
            <w:tcW w:w="2981" w:type="dxa"/>
          </w:tcPr>
          <w:p w14:paraId="5336EC08" w14:textId="77777777" w:rsidR="00053EE8" w:rsidRDefault="00D12A26">
            <w:r>
              <w:rPr>
                <w:sz w:val="17"/>
              </w:rPr>
              <w:t>Edita o desactiva un tramo.</w:t>
            </w:r>
          </w:p>
        </w:tc>
      </w:tr>
      <w:tr w:rsidR="00053EE8" w14:paraId="2ADBA767" w14:textId="77777777">
        <w:trPr>
          <w:jc w:val="center"/>
        </w:trPr>
        <w:tc>
          <w:tcPr>
            <w:tcW w:w="1319" w:type="dxa"/>
          </w:tcPr>
          <w:p w14:paraId="7CEE0778" w14:textId="77777777" w:rsidR="00053EE8" w:rsidRDefault="00D12A26">
            <w:r>
              <w:rPr>
                <w:sz w:val="17"/>
              </w:rPr>
              <w:t>GET / POST</w:t>
            </w:r>
          </w:p>
        </w:tc>
        <w:tc>
          <w:tcPr>
            <w:tcW w:w="3153" w:type="dxa"/>
          </w:tcPr>
          <w:p w14:paraId="52A16F1E" w14:textId="77777777" w:rsidR="00053EE8" w:rsidRDefault="00D12A26">
            <w:r>
              <w:rPr>
                <w:sz w:val="17"/>
              </w:rPr>
              <w:t>/api/consentimientos/</w:t>
            </w:r>
          </w:p>
        </w:tc>
        <w:tc>
          <w:tcPr>
            <w:tcW w:w="2293" w:type="dxa"/>
          </w:tcPr>
          <w:p w14:paraId="1630BABA" w14:textId="77777777" w:rsidR="00053EE8" w:rsidRDefault="00D12A26">
            <w:r>
              <w:rPr>
                <w:sz w:val="17"/>
              </w:rPr>
              <w:t>Paciente</w:t>
            </w:r>
          </w:p>
        </w:tc>
        <w:tc>
          <w:tcPr>
            <w:tcW w:w="2981" w:type="dxa"/>
          </w:tcPr>
          <w:p w14:paraId="66782977" w14:textId="77777777" w:rsidR="00053EE8" w:rsidRDefault="00D12A26">
            <w:r>
              <w:rPr>
                <w:sz w:val="17"/>
              </w:rPr>
              <w:t>Lista / acepta un consentimiento.</w:t>
            </w:r>
          </w:p>
        </w:tc>
      </w:tr>
      <w:tr w:rsidR="00053EE8" w14:paraId="78ACAF9A" w14:textId="77777777">
        <w:trPr>
          <w:jc w:val="center"/>
        </w:trPr>
        <w:tc>
          <w:tcPr>
            <w:tcW w:w="1319" w:type="dxa"/>
          </w:tcPr>
          <w:p w14:paraId="47B1E6D8" w14:textId="77777777" w:rsidR="00053EE8" w:rsidRDefault="00D12A26">
            <w:r>
              <w:rPr>
                <w:sz w:val="17"/>
              </w:rPr>
              <w:t>POST</w:t>
            </w:r>
          </w:p>
        </w:tc>
        <w:tc>
          <w:tcPr>
            <w:tcW w:w="3153" w:type="dxa"/>
          </w:tcPr>
          <w:p w14:paraId="0EF1D0CD" w14:textId="77777777" w:rsidR="00053EE8" w:rsidRDefault="00D12A26">
            <w:r>
              <w:rPr>
                <w:sz w:val="17"/>
              </w:rPr>
              <w:t>/api/consentimientos/&lt;id&gt;/revocar/</w:t>
            </w:r>
          </w:p>
        </w:tc>
        <w:tc>
          <w:tcPr>
            <w:tcW w:w="2293" w:type="dxa"/>
          </w:tcPr>
          <w:p w14:paraId="6DE40443" w14:textId="77777777" w:rsidR="00053EE8" w:rsidRDefault="00D12A26">
            <w:r>
              <w:rPr>
                <w:sz w:val="17"/>
              </w:rPr>
              <w:t>Paciente dueño</w:t>
            </w:r>
          </w:p>
        </w:tc>
        <w:tc>
          <w:tcPr>
            <w:tcW w:w="2981" w:type="dxa"/>
          </w:tcPr>
          <w:p w14:paraId="5F847C98" w14:textId="77777777" w:rsidR="00053EE8" w:rsidRDefault="00D12A26">
            <w:r>
              <w:rPr>
                <w:sz w:val="17"/>
              </w:rPr>
              <w:t>Revoca un consentimiento.</w:t>
            </w:r>
          </w:p>
        </w:tc>
      </w:tr>
      <w:tr w:rsidR="00053EE8" w14:paraId="711612B5" w14:textId="77777777">
        <w:trPr>
          <w:jc w:val="center"/>
        </w:trPr>
        <w:tc>
          <w:tcPr>
            <w:tcW w:w="1319" w:type="dxa"/>
          </w:tcPr>
          <w:p w14:paraId="13D9A5BA" w14:textId="77777777" w:rsidR="00053EE8" w:rsidRDefault="00D12A26">
            <w:r>
              <w:rPr>
                <w:sz w:val="17"/>
              </w:rPr>
              <w:t>GET</w:t>
            </w:r>
          </w:p>
        </w:tc>
        <w:tc>
          <w:tcPr>
            <w:tcW w:w="3153" w:type="dxa"/>
          </w:tcPr>
          <w:p w14:paraId="1FB790F0" w14:textId="77777777" w:rsidR="00053EE8" w:rsidRDefault="00D12A26">
            <w:r>
              <w:rPr>
                <w:sz w:val="17"/>
              </w:rPr>
              <w:t>/api/pacientes/</w:t>
            </w:r>
          </w:p>
        </w:tc>
        <w:tc>
          <w:tcPr>
            <w:tcW w:w="2293" w:type="dxa"/>
          </w:tcPr>
          <w:p w14:paraId="603FFBC9" w14:textId="77777777" w:rsidR="00053EE8" w:rsidRDefault="00D12A26">
            <w:r>
              <w:rPr>
                <w:sz w:val="17"/>
              </w:rPr>
              <w:t>Profesional</w:t>
            </w:r>
          </w:p>
        </w:tc>
        <w:tc>
          <w:tcPr>
            <w:tcW w:w="2981" w:type="dxa"/>
          </w:tcPr>
          <w:p w14:paraId="11AB3B7E" w14:textId="77777777" w:rsidR="00053EE8" w:rsidRDefault="00D12A26">
            <w:r>
              <w:rPr>
                <w:sz w:val="17"/>
              </w:rPr>
              <w:t>Pacientes que atiende.</w:t>
            </w:r>
          </w:p>
        </w:tc>
      </w:tr>
      <w:tr w:rsidR="00053EE8" w14:paraId="640AEF29" w14:textId="77777777">
        <w:trPr>
          <w:jc w:val="center"/>
        </w:trPr>
        <w:tc>
          <w:tcPr>
            <w:tcW w:w="1319" w:type="dxa"/>
          </w:tcPr>
          <w:p w14:paraId="76D8A3F5" w14:textId="77777777" w:rsidR="00053EE8" w:rsidRDefault="00D12A26">
            <w:r>
              <w:rPr>
                <w:sz w:val="17"/>
              </w:rPr>
              <w:t>GET / POST / PATCH</w:t>
            </w:r>
          </w:p>
        </w:tc>
        <w:tc>
          <w:tcPr>
            <w:tcW w:w="3153" w:type="dxa"/>
          </w:tcPr>
          <w:p w14:paraId="7016F818" w14:textId="77777777" w:rsidR="00053EE8" w:rsidRDefault="00D12A26">
            <w:r>
              <w:rPr>
                <w:sz w:val="17"/>
              </w:rPr>
              <w:t>/api/pacientes/&lt;id&gt;/ficha/</w:t>
            </w:r>
          </w:p>
        </w:tc>
        <w:tc>
          <w:tcPr>
            <w:tcW w:w="2293" w:type="dxa"/>
          </w:tcPr>
          <w:p w14:paraId="3C38A7EE" w14:textId="77777777" w:rsidR="00053EE8" w:rsidRDefault="00D12A26">
            <w:r>
              <w:rPr>
                <w:sz w:val="17"/>
              </w:rPr>
              <w:t>Profesional que atiende</w:t>
            </w:r>
          </w:p>
        </w:tc>
        <w:tc>
          <w:tcPr>
            <w:tcW w:w="2981" w:type="dxa"/>
          </w:tcPr>
          <w:p w14:paraId="648F2F00" w14:textId="77777777" w:rsidR="00053EE8" w:rsidRDefault="00D12A26">
            <w:r>
              <w:rPr>
                <w:sz w:val="17"/>
              </w:rPr>
              <w:t>Ver / crear / editar ficha.</w:t>
            </w:r>
          </w:p>
        </w:tc>
      </w:tr>
      <w:tr w:rsidR="00053EE8" w14:paraId="56EB3626" w14:textId="77777777">
        <w:trPr>
          <w:jc w:val="center"/>
        </w:trPr>
        <w:tc>
          <w:tcPr>
            <w:tcW w:w="1319" w:type="dxa"/>
          </w:tcPr>
          <w:p w14:paraId="1285E1C5" w14:textId="77777777" w:rsidR="00053EE8" w:rsidRDefault="00D12A26">
            <w:r>
              <w:rPr>
                <w:sz w:val="17"/>
              </w:rPr>
              <w:t>POST</w:t>
            </w:r>
          </w:p>
        </w:tc>
        <w:tc>
          <w:tcPr>
            <w:tcW w:w="3153" w:type="dxa"/>
          </w:tcPr>
          <w:p w14:paraId="35330F4B" w14:textId="77777777" w:rsidR="00053EE8" w:rsidRDefault="00D12A26">
            <w:r>
              <w:rPr>
                <w:sz w:val="17"/>
              </w:rPr>
              <w:t>/api/pacientes/&lt;id&gt;/atenciones/</w:t>
            </w:r>
          </w:p>
        </w:tc>
        <w:tc>
          <w:tcPr>
            <w:tcW w:w="2293" w:type="dxa"/>
          </w:tcPr>
          <w:p w14:paraId="02DE8A17" w14:textId="77777777" w:rsidR="00053EE8" w:rsidRDefault="00D12A26">
            <w:r>
              <w:rPr>
                <w:sz w:val="17"/>
              </w:rPr>
              <w:t>Profesional</w:t>
            </w:r>
          </w:p>
        </w:tc>
        <w:tc>
          <w:tcPr>
            <w:tcW w:w="2981" w:type="dxa"/>
          </w:tcPr>
          <w:p w14:paraId="2E643FAA" w14:textId="77777777" w:rsidR="00053EE8" w:rsidRDefault="00D12A26">
            <w:r>
              <w:rPr>
                <w:sz w:val="17"/>
              </w:rPr>
              <w:t>Registra una atención.</w:t>
            </w:r>
          </w:p>
        </w:tc>
      </w:tr>
      <w:tr w:rsidR="00053EE8" w14:paraId="46B0917E" w14:textId="77777777">
        <w:trPr>
          <w:jc w:val="center"/>
        </w:trPr>
        <w:tc>
          <w:tcPr>
            <w:tcW w:w="1319" w:type="dxa"/>
          </w:tcPr>
          <w:p w14:paraId="18893509" w14:textId="77777777" w:rsidR="00053EE8" w:rsidRDefault="00D12A26">
            <w:r>
              <w:rPr>
                <w:sz w:val="17"/>
              </w:rPr>
              <w:t>GET</w:t>
            </w:r>
          </w:p>
        </w:tc>
        <w:tc>
          <w:tcPr>
            <w:tcW w:w="3153" w:type="dxa"/>
          </w:tcPr>
          <w:p w14:paraId="62C45CF4" w14:textId="77777777" w:rsidR="00053EE8" w:rsidRDefault="00D12A26">
            <w:r>
              <w:rPr>
                <w:sz w:val="17"/>
              </w:rPr>
              <w:t>/api/mi-ficha/</w:t>
            </w:r>
          </w:p>
        </w:tc>
        <w:tc>
          <w:tcPr>
            <w:tcW w:w="2293" w:type="dxa"/>
          </w:tcPr>
          <w:p w14:paraId="222EEFCF" w14:textId="77777777" w:rsidR="00053EE8" w:rsidRDefault="00D12A26">
            <w:r>
              <w:rPr>
                <w:sz w:val="17"/>
              </w:rPr>
              <w:t>Paciente</w:t>
            </w:r>
          </w:p>
        </w:tc>
        <w:tc>
          <w:tcPr>
            <w:tcW w:w="2981" w:type="dxa"/>
          </w:tcPr>
          <w:p w14:paraId="7DB292A4" w14:textId="77777777" w:rsidR="00053EE8" w:rsidRDefault="00D12A26">
            <w:r>
              <w:rPr>
                <w:sz w:val="17"/>
              </w:rPr>
              <w:t>Ficha propia (solo lectura).</w:t>
            </w:r>
          </w:p>
        </w:tc>
      </w:tr>
      <w:tr w:rsidR="00053EE8" w14:paraId="0A57B5CF" w14:textId="77777777">
        <w:trPr>
          <w:jc w:val="center"/>
        </w:trPr>
        <w:tc>
          <w:tcPr>
            <w:tcW w:w="1319" w:type="dxa"/>
          </w:tcPr>
          <w:p w14:paraId="7ECA689C" w14:textId="77777777" w:rsidR="00053EE8" w:rsidRDefault="00D12A26">
            <w:r>
              <w:rPr>
                <w:sz w:val="17"/>
              </w:rPr>
              <w:t>GET</w:t>
            </w:r>
          </w:p>
        </w:tc>
        <w:tc>
          <w:tcPr>
            <w:tcW w:w="3153" w:type="dxa"/>
          </w:tcPr>
          <w:p w14:paraId="361C20B5" w14:textId="77777777" w:rsidR="00053EE8" w:rsidRDefault="00D12A26">
            <w:r>
              <w:rPr>
                <w:sz w:val="17"/>
              </w:rPr>
              <w:t>/api/atenciones/&lt;id&gt;/</w:t>
            </w:r>
          </w:p>
        </w:tc>
        <w:tc>
          <w:tcPr>
            <w:tcW w:w="2293" w:type="dxa"/>
          </w:tcPr>
          <w:p w14:paraId="701F994A" w14:textId="77777777" w:rsidR="00053EE8" w:rsidRDefault="00D12A26">
            <w:r>
              <w:rPr>
                <w:sz w:val="17"/>
              </w:rPr>
              <w:t>Con acceso a la ficha</w:t>
            </w:r>
          </w:p>
        </w:tc>
        <w:tc>
          <w:tcPr>
            <w:tcW w:w="2981" w:type="dxa"/>
          </w:tcPr>
          <w:p w14:paraId="0748AE69" w14:textId="77777777" w:rsidR="00053EE8" w:rsidRDefault="00D12A26">
            <w:r>
              <w:rPr>
                <w:sz w:val="17"/>
              </w:rPr>
              <w:t>Detalle de una atención.</w:t>
            </w:r>
          </w:p>
        </w:tc>
      </w:tr>
      <w:tr w:rsidR="00053EE8" w14:paraId="557B80FE" w14:textId="77777777">
        <w:trPr>
          <w:jc w:val="center"/>
        </w:trPr>
        <w:tc>
          <w:tcPr>
            <w:tcW w:w="1319" w:type="dxa"/>
          </w:tcPr>
          <w:p w14:paraId="61E67A7F" w14:textId="77777777" w:rsidR="00053EE8" w:rsidRDefault="00D12A26">
            <w:r>
              <w:rPr>
                <w:sz w:val="17"/>
              </w:rPr>
              <w:t>POST</w:t>
            </w:r>
          </w:p>
        </w:tc>
        <w:tc>
          <w:tcPr>
            <w:tcW w:w="3153" w:type="dxa"/>
          </w:tcPr>
          <w:p w14:paraId="61F65218" w14:textId="77777777" w:rsidR="00053EE8" w:rsidRDefault="00D12A26">
            <w:r>
              <w:rPr>
                <w:sz w:val="17"/>
              </w:rPr>
              <w:t>/api/atenciones/&lt;id&gt;/correcciones/</w:t>
            </w:r>
          </w:p>
        </w:tc>
        <w:tc>
          <w:tcPr>
            <w:tcW w:w="2293" w:type="dxa"/>
          </w:tcPr>
          <w:p w14:paraId="41B85B81" w14:textId="77777777" w:rsidR="00053EE8" w:rsidRDefault="00D12A26">
            <w:r>
              <w:rPr>
                <w:sz w:val="17"/>
              </w:rPr>
              <w:t>Profesional autor</w:t>
            </w:r>
          </w:p>
        </w:tc>
        <w:tc>
          <w:tcPr>
            <w:tcW w:w="2981" w:type="dxa"/>
          </w:tcPr>
          <w:p w14:paraId="589B3635" w14:textId="77777777" w:rsidR="00053EE8" w:rsidRDefault="00D12A26">
            <w:r>
              <w:rPr>
                <w:sz w:val="17"/>
              </w:rPr>
              <w:t>Corrige una atención.</w:t>
            </w:r>
          </w:p>
        </w:tc>
      </w:tr>
      <w:tr w:rsidR="00053EE8" w14:paraId="5F873F60" w14:textId="77777777">
        <w:trPr>
          <w:jc w:val="center"/>
        </w:trPr>
        <w:tc>
          <w:tcPr>
            <w:tcW w:w="1319" w:type="dxa"/>
          </w:tcPr>
          <w:p w14:paraId="7E108622" w14:textId="77777777" w:rsidR="00053EE8" w:rsidRDefault="00D12A26">
            <w:r>
              <w:rPr>
                <w:sz w:val="17"/>
              </w:rPr>
              <w:t>POST</w:t>
            </w:r>
          </w:p>
        </w:tc>
        <w:tc>
          <w:tcPr>
            <w:tcW w:w="3153" w:type="dxa"/>
          </w:tcPr>
          <w:p w14:paraId="5AF6BBD6" w14:textId="77777777" w:rsidR="00053EE8" w:rsidRDefault="00D12A26">
            <w:r>
              <w:rPr>
                <w:sz w:val="17"/>
              </w:rPr>
              <w:t>/api/atenciones/&lt;id&gt;/derivaciones/</w:t>
            </w:r>
          </w:p>
        </w:tc>
        <w:tc>
          <w:tcPr>
            <w:tcW w:w="2293" w:type="dxa"/>
          </w:tcPr>
          <w:p w14:paraId="4690F9C0" w14:textId="77777777" w:rsidR="00053EE8" w:rsidRDefault="00D12A26">
            <w:r>
              <w:rPr>
                <w:sz w:val="17"/>
              </w:rPr>
              <w:t>Profesional autor</w:t>
            </w:r>
          </w:p>
        </w:tc>
        <w:tc>
          <w:tcPr>
            <w:tcW w:w="2981" w:type="dxa"/>
          </w:tcPr>
          <w:p w14:paraId="42CA2200" w14:textId="77777777" w:rsidR="00053EE8" w:rsidRDefault="00D12A26">
            <w:r>
              <w:rPr>
                <w:sz w:val="17"/>
              </w:rPr>
              <w:t>Emite una derivación.</w:t>
            </w:r>
          </w:p>
        </w:tc>
      </w:tr>
      <w:tr w:rsidR="00053EE8" w14:paraId="783F16A3" w14:textId="77777777">
        <w:trPr>
          <w:jc w:val="center"/>
        </w:trPr>
        <w:tc>
          <w:tcPr>
            <w:tcW w:w="1319" w:type="dxa"/>
          </w:tcPr>
          <w:p w14:paraId="62973CDC" w14:textId="77777777" w:rsidR="00053EE8" w:rsidRDefault="00D12A26">
            <w:r>
              <w:rPr>
                <w:sz w:val="17"/>
              </w:rPr>
              <w:t>GET</w:t>
            </w:r>
          </w:p>
        </w:tc>
        <w:tc>
          <w:tcPr>
            <w:tcW w:w="3153" w:type="dxa"/>
          </w:tcPr>
          <w:p w14:paraId="5F06AED8" w14:textId="77777777" w:rsidR="00053EE8" w:rsidRDefault="00D12A26">
            <w:r>
              <w:rPr>
                <w:sz w:val="17"/>
              </w:rPr>
              <w:t>/api/derivaciones/&lt;id&gt;/pdf/</w:t>
            </w:r>
          </w:p>
        </w:tc>
        <w:tc>
          <w:tcPr>
            <w:tcW w:w="2293" w:type="dxa"/>
          </w:tcPr>
          <w:p w14:paraId="1E6E7607" w14:textId="77777777" w:rsidR="00053EE8" w:rsidRDefault="00D12A26">
            <w:r>
              <w:rPr>
                <w:sz w:val="17"/>
              </w:rPr>
              <w:t>Con acceso a la ficha</w:t>
            </w:r>
          </w:p>
        </w:tc>
        <w:tc>
          <w:tcPr>
            <w:tcW w:w="2981" w:type="dxa"/>
          </w:tcPr>
          <w:p w14:paraId="0EB2B10E" w14:textId="77777777" w:rsidR="00053EE8" w:rsidRDefault="00D12A26">
            <w:r>
              <w:rPr>
                <w:sz w:val="17"/>
              </w:rPr>
              <w:t>Descarga la derivación en PDF.</w:t>
            </w:r>
          </w:p>
        </w:tc>
      </w:tr>
      <w:tr w:rsidR="00053EE8" w14:paraId="722A3DE8" w14:textId="77777777">
        <w:trPr>
          <w:jc w:val="center"/>
        </w:trPr>
        <w:tc>
          <w:tcPr>
            <w:tcW w:w="1319" w:type="dxa"/>
          </w:tcPr>
          <w:p w14:paraId="27546008" w14:textId="77777777" w:rsidR="00053EE8" w:rsidRDefault="00D12A26">
            <w:r>
              <w:rPr>
                <w:sz w:val="17"/>
              </w:rPr>
              <w:t>GET</w:t>
            </w:r>
          </w:p>
        </w:tc>
        <w:tc>
          <w:tcPr>
            <w:tcW w:w="3153" w:type="dxa"/>
          </w:tcPr>
          <w:p w14:paraId="6AF4CD46" w14:textId="77777777" w:rsidR="00053EE8" w:rsidRDefault="00D12A26">
            <w:r>
              <w:rPr>
                <w:sz w:val="17"/>
              </w:rPr>
              <w:t>/api/informes/</w:t>
            </w:r>
          </w:p>
        </w:tc>
        <w:tc>
          <w:tcPr>
            <w:tcW w:w="2293" w:type="dxa"/>
          </w:tcPr>
          <w:p w14:paraId="4C73E360" w14:textId="77777777" w:rsidR="00053EE8" w:rsidRDefault="00D12A26">
            <w:r>
              <w:rPr>
                <w:sz w:val="17"/>
              </w:rPr>
              <w:t>Profesional o administrador</w:t>
            </w:r>
          </w:p>
        </w:tc>
        <w:tc>
          <w:tcPr>
            <w:tcW w:w="2981" w:type="dxa"/>
          </w:tcPr>
          <w:p w14:paraId="14E6B7EA" w14:textId="77777777" w:rsidR="00053EE8" w:rsidRDefault="00D12A26">
            <w:r>
              <w:rPr>
                <w:sz w:val="17"/>
              </w:rPr>
              <w:t>Informe de gestión del período.</w:t>
            </w:r>
          </w:p>
        </w:tc>
      </w:tr>
      <w:tr w:rsidR="00053EE8" w14:paraId="4A489E0B" w14:textId="77777777">
        <w:trPr>
          <w:jc w:val="center"/>
        </w:trPr>
        <w:tc>
          <w:tcPr>
            <w:tcW w:w="1319" w:type="dxa"/>
          </w:tcPr>
          <w:p w14:paraId="5995EC6F" w14:textId="77777777" w:rsidR="00053EE8" w:rsidRDefault="00D12A26">
            <w:r>
              <w:rPr>
                <w:sz w:val="17"/>
              </w:rPr>
              <w:t>GET</w:t>
            </w:r>
          </w:p>
        </w:tc>
        <w:tc>
          <w:tcPr>
            <w:tcW w:w="3153" w:type="dxa"/>
          </w:tcPr>
          <w:p w14:paraId="679C419A" w14:textId="77777777" w:rsidR="00053EE8" w:rsidRDefault="00D12A26">
            <w:r>
              <w:rPr>
                <w:sz w:val="17"/>
              </w:rPr>
              <w:t>/api/informes/pdf/</w:t>
            </w:r>
          </w:p>
        </w:tc>
        <w:tc>
          <w:tcPr>
            <w:tcW w:w="2293" w:type="dxa"/>
          </w:tcPr>
          <w:p w14:paraId="708DA4A2" w14:textId="77777777" w:rsidR="00053EE8" w:rsidRDefault="00D12A26">
            <w:r>
              <w:rPr>
                <w:sz w:val="17"/>
              </w:rPr>
              <w:t>Profesional o administrador</w:t>
            </w:r>
          </w:p>
        </w:tc>
        <w:tc>
          <w:tcPr>
            <w:tcW w:w="2981" w:type="dxa"/>
          </w:tcPr>
          <w:p w14:paraId="04F1C614" w14:textId="77777777" w:rsidR="00053EE8" w:rsidRDefault="00D12A26">
            <w:r>
              <w:rPr>
                <w:sz w:val="17"/>
              </w:rPr>
              <w:t>Informe de gestión en PDF.</w:t>
            </w:r>
          </w:p>
        </w:tc>
      </w:tr>
      <w:tr w:rsidR="00053EE8" w14:paraId="4966E459" w14:textId="77777777">
        <w:trPr>
          <w:jc w:val="center"/>
        </w:trPr>
        <w:tc>
          <w:tcPr>
            <w:tcW w:w="1319" w:type="dxa"/>
          </w:tcPr>
          <w:p w14:paraId="5EE3EF59" w14:textId="77777777" w:rsidR="00053EE8" w:rsidRDefault="00D12A26">
            <w:r>
              <w:rPr>
                <w:sz w:val="17"/>
              </w:rPr>
              <w:t>—</w:t>
            </w:r>
          </w:p>
        </w:tc>
        <w:tc>
          <w:tcPr>
            <w:tcW w:w="3153" w:type="dxa"/>
          </w:tcPr>
          <w:p w14:paraId="696223FD" w14:textId="77777777" w:rsidR="00053EE8" w:rsidRDefault="00D12A26">
            <w:r>
              <w:rPr>
                <w:sz w:val="17"/>
              </w:rPr>
              <w:t>/admin/</w:t>
            </w:r>
          </w:p>
        </w:tc>
        <w:tc>
          <w:tcPr>
            <w:tcW w:w="2293" w:type="dxa"/>
          </w:tcPr>
          <w:p w14:paraId="750B8802" w14:textId="77777777" w:rsidR="00053EE8" w:rsidRDefault="00D12A26">
            <w:r>
              <w:rPr>
                <w:sz w:val="17"/>
              </w:rPr>
              <w:t>Staff / superusuario</w:t>
            </w:r>
          </w:p>
        </w:tc>
        <w:tc>
          <w:tcPr>
            <w:tcW w:w="2981" w:type="dxa"/>
          </w:tcPr>
          <w:p w14:paraId="566DB288" w14:textId="77777777" w:rsidR="00053EE8" w:rsidRDefault="00D12A26">
            <w:r>
              <w:rPr>
                <w:sz w:val="17"/>
              </w:rPr>
              <w:t>Panel de administración de Django.</w:t>
            </w:r>
          </w:p>
        </w:tc>
      </w:tr>
    </w:tbl>
    <w:p w14:paraId="0B52F51D" w14:textId="77777777" w:rsidR="00053EE8" w:rsidRDefault="00053EE8"/>
    <w:p w14:paraId="089217A8" w14:textId="77777777" w:rsidR="00053EE8" w:rsidRDefault="00D12A26">
      <w:pPr>
        <w:pStyle w:val="Ttulo3"/>
      </w:pPr>
      <w:r>
        <w:t>Interfaces de comunicación</w:t>
      </w:r>
    </w:p>
    <w:p w14:paraId="67A22B65" w14:textId="77777777" w:rsidR="00053EE8" w:rsidRDefault="00D12A26">
      <w:pPr>
        <w:pStyle w:val="Listaconvietas"/>
      </w:pPr>
      <w:r>
        <w:t>HTTP/HTTPS entre navegador y servidor (HTTPS y HSTS forzados en settings de producción).</w:t>
      </w:r>
    </w:p>
    <w:p w14:paraId="5367B7B4" w14:textId="77777777" w:rsidR="00053EE8" w:rsidRDefault="00D12A26">
      <w:pPr>
        <w:pStyle w:val="Listaconvietas"/>
      </w:pPr>
      <w:r>
        <w:lastRenderedPageBreak/>
        <w:t>SMTP hacia el servidor de correo (Mailpit en desarrollo; Gmail con contraseña de aplicación como opción documentada en .env.example).</w:t>
      </w:r>
    </w:p>
    <w:p w14:paraId="4CFF5173" w14:textId="77777777" w:rsidR="00053EE8" w:rsidRDefault="00D12A26">
      <w:pPr>
        <w:pStyle w:val="Listaconvietas"/>
      </w:pPr>
      <w:r>
        <w:t>Generación de PDF en el servidor con ReportLab 4.2.5 (derivaciones e informe).</w:t>
      </w:r>
    </w:p>
    <w:p w14:paraId="79E4998B" w14:textId="77777777" w:rsidR="00053EE8" w:rsidRDefault="00D12A26">
      <w:pPr>
        <w:pStyle w:val="Ttulo2"/>
      </w:pPr>
      <w:bookmarkStart w:id="15" w:name="_Toc244043531"/>
      <w:r>
        <w:t>3.5 Seguridad</w:t>
      </w:r>
      <w:bookmarkEnd w:id="15"/>
    </w:p>
    <w:p w14:paraId="51E3517F" w14:textId="77777777" w:rsidR="00053EE8" w:rsidRDefault="00D12A26">
      <w:pPr>
        <w:pStyle w:val="Listaconvietas"/>
      </w:pPr>
      <w:r>
        <w:t>Autenticación: correo único en minúsculas, contraseñas con Argon2 y validadores (RNF-001).</w:t>
      </w:r>
    </w:p>
    <w:p w14:paraId="18BA5379" w14:textId="77777777" w:rsidR="00053EE8" w:rsidRDefault="00D12A26">
      <w:pPr>
        <w:pStyle w:val="Listaconvietas"/>
      </w:pPr>
      <w:r>
        <w:t>Autorización: permisos por rol y por propiedad del recurso (RF-003); el administrador no ve fichas clínicas.</w:t>
      </w:r>
    </w:p>
    <w:p w14:paraId="3F2116BC" w14:textId="77777777" w:rsidR="00053EE8" w:rsidRDefault="00D12A26">
      <w:pPr>
        <w:pStyle w:val="Listaconvietas"/>
      </w:pPr>
      <w:r>
        <w:t>Privacidad: consentimiento previo (RN-09), minimización en correos, auditoría e informes (RNF-005).</w:t>
      </w:r>
    </w:p>
    <w:p w14:paraId="7371F29A" w14:textId="77777777" w:rsidR="00053EE8" w:rsidRDefault="00D12A26">
      <w:pPr>
        <w:pStyle w:val="Listaconvietas"/>
      </w:pPr>
      <w:r>
        <w:t>Trazabilidad: auditoría de solo escritura reforzada por trigger en PostgreSQL (RF-025, RNF-006).</w:t>
      </w:r>
    </w:p>
    <w:p w14:paraId="7574E2A5" w14:textId="77777777" w:rsidR="00053EE8" w:rsidRDefault="00D12A26">
      <w:pPr>
        <w:pStyle w:val="Listaconvietas"/>
      </w:pPr>
      <w:r>
        <w:t>Configuración: secretos por variables de entorno; escaneo de secretos con gitleaks en CI (RNF-014).</w:t>
      </w:r>
    </w:p>
    <w:p w14:paraId="2027D8F1" w14:textId="77777777" w:rsidR="00053EE8" w:rsidRDefault="00D12A26">
      <w:pPr>
        <w:pStyle w:val="Listaconvietas"/>
      </w:pPr>
      <w:r>
        <w:t>Pendiente: textos definitivos del consentimiento, evaluación jurídica formal, pruebas de seguridad dedicadas (planificadas S16).</w:t>
      </w:r>
    </w:p>
    <w:p w14:paraId="33BA58EA" w14:textId="77777777" w:rsidR="00053EE8" w:rsidRDefault="00D12A26">
      <w:pPr>
        <w:pStyle w:val="Ttulo2"/>
      </w:pPr>
      <w:bookmarkStart w:id="16" w:name="_Toc244043532"/>
      <w:r>
        <w:t>3.6 Criterios de aceptación generales</w:t>
      </w:r>
      <w:bookmarkEnd w:id="16"/>
    </w:p>
    <w:p w14:paraId="0EF1C7CD" w14:textId="77777777" w:rsidR="00053EE8" w:rsidRDefault="00D12A26">
      <w:pPr>
        <w:pStyle w:val="Listaconvietas"/>
      </w:pPr>
      <w:r>
        <w:t>Cada RF implementado tiene al menos una prueba automatizada de backend y, donde aplica, un caso E2E aprobado en una ejecución verificable.</w:t>
      </w:r>
    </w:p>
    <w:p w14:paraId="6C8ABF30" w14:textId="77777777" w:rsidR="00053EE8" w:rsidRDefault="00D12A26">
      <w:pPr>
        <w:pStyle w:val="Listaconvietas"/>
      </w:pPr>
      <w:r>
        <w:t>Las reglas RN-01…RN-20 se cumplen tanto desde la interfaz como desde la API.</w:t>
      </w:r>
    </w:p>
    <w:p w14:paraId="21D58BBA" w14:textId="77777777" w:rsidR="00053EE8" w:rsidRDefault="00D12A26">
      <w:pPr>
        <w:pStyle w:val="Listaconvietas"/>
      </w:pPr>
      <w:r>
        <w:t>Ningún correo, registro de auditoría o informe contiene datos clínicos identificables.</w:t>
      </w:r>
    </w:p>
    <w:p w14:paraId="185E18A4" w14:textId="77777777" w:rsidR="00053EE8" w:rsidRDefault="00D12A26">
      <w:pPr>
        <w:pStyle w:val="Listaconvietas"/>
      </w:pPr>
      <w:r>
        <w:t>La documentación (diagramas, ER, historias) coincide con el código de la versión entregada.</w:t>
      </w:r>
    </w:p>
    <w:p w14:paraId="6CE41CA6" w14:textId="77777777" w:rsidR="00053EE8" w:rsidRDefault="00D12A26">
      <w:pPr>
        <w:pStyle w:val="Listaconvietas"/>
      </w:pPr>
      <w:r>
        <w:t>Los criterios específicos de cada historia de usuario están en el documento MYP-F2-DIS-02.</w:t>
      </w:r>
    </w:p>
    <w:p w14:paraId="062BFAAE" w14:textId="77777777" w:rsidR="00053EE8" w:rsidRDefault="00D12A26">
      <w:pPr>
        <w:pStyle w:val="Ttulo1"/>
      </w:pPr>
      <w:bookmarkStart w:id="17" w:name="_Toc244043533"/>
      <w:r>
        <w:t>4. Matriz de trazabilidad</w:t>
      </w:r>
      <w:bookmarkEnd w:id="17"/>
    </w:p>
    <w:tbl>
      <w:tblPr>
        <w:tblStyle w:val="Tablaconcuadrcula"/>
        <w:tblW w:w="0" w:type="auto"/>
        <w:jc w:val="center"/>
        <w:tblLayout w:type="fixed"/>
        <w:tblLook w:val="04A0" w:firstRow="1" w:lastRow="0" w:firstColumn="1" w:lastColumn="0" w:noHBand="0" w:noVBand="1"/>
      </w:tblPr>
      <w:tblGrid>
        <w:gridCol w:w="896"/>
        <w:gridCol w:w="1232"/>
        <w:gridCol w:w="2240"/>
        <w:gridCol w:w="2352"/>
        <w:gridCol w:w="1568"/>
        <w:gridCol w:w="1456"/>
      </w:tblGrid>
      <w:tr w:rsidR="00053EE8" w14:paraId="38EB4E87" w14:textId="77777777">
        <w:trPr>
          <w:tblHeader/>
          <w:jc w:val="center"/>
        </w:trPr>
        <w:tc>
          <w:tcPr>
            <w:tcW w:w="896" w:type="dxa"/>
            <w:shd w:val="clear" w:color="auto" w:fill="1F3864"/>
          </w:tcPr>
          <w:p w14:paraId="603C87C0" w14:textId="77777777" w:rsidR="00053EE8" w:rsidRDefault="00D12A26">
            <w:r>
              <w:rPr>
                <w:b/>
                <w:color w:val="FFFFFF"/>
                <w:sz w:val="15"/>
              </w:rPr>
              <w:t>RF</w:t>
            </w:r>
          </w:p>
        </w:tc>
        <w:tc>
          <w:tcPr>
            <w:tcW w:w="1232" w:type="dxa"/>
            <w:shd w:val="clear" w:color="auto" w:fill="1F3864"/>
          </w:tcPr>
          <w:p w14:paraId="0D30C6D7" w14:textId="77777777" w:rsidR="00053EE8" w:rsidRDefault="00D12A26">
            <w:r>
              <w:rPr>
                <w:b/>
                <w:color w:val="FFFFFF"/>
                <w:sz w:val="15"/>
              </w:rPr>
              <w:t>Historia</w:t>
            </w:r>
          </w:p>
        </w:tc>
        <w:tc>
          <w:tcPr>
            <w:tcW w:w="2240" w:type="dxa"/>
            <w:shd w:val="clear" w:color="auto" w:fill="1F3864"/>
          </w:tcPr>
          <w:p w14:paraId="2348E3C6" w14:textId="77777777" w:rsidR="00053EE8" w:rsidRDefault="00D12A26">
            <w:r>
              <w:rPr>
                <w:b/>
                <w:color w:val="FFFFFF"/>
                <w:sz w:val="15"/>
              </w:rPr>
              <w:t>Caso de uso</w:t>
            </w:r>
          </w:p>
        </w:tc>
        <w:tc>
          <w:tcPr>
            <w:tcW w:w="2352" w:type="dxa"/>
            <w:shd w:val="clear" w:color="auto" w:fill="1F3864"/>
          </w:tcPr>
          <w:p w14:paraId="3E56E936" w14:textId="77777777" w:rsidR="00053EE8" w:rsidRDefault="00D12A26">
            <w:r>
              <w:rPr>
                <w:b/>
                <w:color w:val="FFFFFF"/>
                <w:sz w:val="15"/>
              </w:rPr>
              <w:t>Pruebas backend</w:t>
            </w:r>
          </w:p>
        </w:tc>
        <w:tc>
          <w:tcPr>
            <w:tcW w:w="1568" w:type="dxa"/>
            <w:shd w:val="clear" w:color="auto" w:fill="1F3864"/>
          </w:tcPr>
          <w:p w14:paraId="273DA4FE" w14:textId="77777777" w:rsidR="00053EE8" w:rsidRDefault="00D12A26">
            <w:r>
              <w:rPr>
                <w:b/>
                <w:color w:val="FFFFFF"/>
                <w:sz w:val="15"/>
              </w:rPr>
              <w:t>E2E</w:t>
            </w:r>
          </w:p>
        </w:tc>
        <w:tc>
          <w:tcPr>
            <w:tcW w:w="1456" w:type="dxa"/>
            <w:shd w:val="clear" w:color="auto" w:fill="1F3864"/>
          </w:tcPr>
          <w:p w14:paraId="02EF7F17" w14:textId="77777777" w:rsidR="00053EE8" w:rsidRDefault="00D12A26">
            <w:r>
              <w:rPr>
                <w:b/>
                <w:color w:val="FFFFFF"/>
                <w:sz w:val="15"/>
              </w:rPr>
              <w:t>Estado</w:t>
            </w:r>
          </w:p>
        </w:tc>
      </w:tr>
      <w:tr w:rsidR="00053EE8" w14:paraId="46D28441" w14:textId="77777777">
        <w:trPr>
          <w:jc w:val="center"/>
        </w:trPr>
        <w:tc>
          <w:tcPr>
            <w:tcW w:w="896" w:type="dxa"/>
          </w:tcPr>
          <w:p w14:paraId="36305B3A" w14:textId="77777777" w:rsidR="00053EE8" w:rsidRDefault="00D12A26">
            <w:r>
              <w:rPr>
                <w:sz w:val="15"/>
              </w:rPr>
              <w:t>RF-001</w:t>
            </w:r>
          </w:p>
        </w:tc>
        <w:tc>
          <w:tcPr>
            <w:tcW w:w="1232" w:type="dxa"/>
          </w:tcPr>
          <w:p w14:paraId="782883CD" w14:textId="77777777" w:rsidR="00053EE8" w:rsidRDefault="00D12A26">
            <w:r>
              <w:rPr>
                <w:sz w:val="15"/>
              </w:rPr>
              <w:t>HU-01</w:t>
            </w:r>
          </w:p>
        </w:tc>
        <w:tc>
          <w:tcPr>
            <w:tcW w:w="2240" w:type="dxa"/>
          </w:tcPr>
          <w:p w14:paraId="45555778" w14:textId="77777777" w:rsidR="00053EE8" w:rsidRDefault="00D12A26">
            <w:r>
              <w:rPr>
                <w:sz w:val="15"/>
              </w:rPr>
              <w:t>CU-01 Registrarse</w:t>
            </w:r>
          </w:p>
        </w:tc>
        <w:tc>
          <w:tcPr>
            <w:tcW w:w="2352" w:type="dxa"/>
          </w:tcPr>
          <w:p w14:paraId="76096424" w14:textId="77777777" w:rsidR="00053EE8" w:rsidRDefault="00D12A26">
            <w:r>
              <w:rPr>
                <w:sz w:val="15"/>
              </w:rPr>
              <w:t>test_registro_api, test_rut, test_perfiles</w:t>
            </w:r>
          </w:p>
        </w:tc>
        <w:tc>
          <w:tcPr>
            <w:tcW w:w="1568" w:type="dxa"/>
          </w:tcPr>
          <w:p w14:paraId="6153B934" w14:textId="77777777" w:rsidR="00053EE8" w:rsidRDefault="00D12A26">
            <w:r>
              <w:rPr>
                <w:sz w:val="15"/>
              </w:rPr>
              <w:t>REG-01..REG-04</w:t>
            </w:r>
          </w:p>
        </w:tc>
        <w:tc>
          <w:tcPr>
            <w:tcW w:w="1456" w:type="dxa"/>
            <w:shd w:val="clear" w:color="auto" w:fill="E2F0D9"/>
          </w:tcPr>
          <w:p w14:paraId="63F4F11B" w14:textId="77777777" w:rsidR="00053EE8" w:rsidRDefault="00D12A26">
            <w:r>
              <w:rPr>
                <w:sz w:val="15"/>
              </w:rPr>
              <w:t>IMPLEMENTADA</w:t>
            </w:r>
          </w:p>
        </w:tc>
      </w:tr>
      <w:tr w:rsidR="00053EE8" w14:paraId="47883F9B" w14:textId="77777777">
        <w:trPr>
          <w:jc w:val="center"/>
        </w:trPr>
        <w:tc>
          <w:tcPr>
            <w:tcW w:w="896" w:type="dxa"/>
          </w:tcPr>
          <w:p w14:paraId="15289D96" w14:textId="77777777" w:rsidR="00053EE8" w:rsidRDefault="00D12A26">
            <w:r>
              <w:rPr>
                <w:sz w:val="15"/>
              </w:rPr>
              <w:t>RF-002</w:t>
            </w:r>
          </w:p>
        </w:tc>
        <w:tc>
          <w:tcPr>
            <w:tcW w:w="1232" w:type="dxa"/>
          </w:tcPr>
          <w:p w14:paraId="52325384" w14:textId="77777777" w:rsidR="00053EE8" w:rsidRDefault="00D12A26">
            <w:r>
              <w:rPr>
                <w:sz w:val="15"/>
              </w:rPr>
              <w:t>HU-01</w:t>
            </w:r>
          </w:p>
        </w:tc>
        <w:tc>
          <w:tcPr>
            <w:tcW w:w="2240" w:type="dxa"/>
          </w:tcPr>
          <w:p w14:paraId="6FBAC87D" w14:textId="77777777" w:rsidR="00053EE8" w:rsidRDefault="00D12A26">
            <w:r>
              <w:rPr>
                <w:sz w:val="15"/>
              </w:rPr>
              <w:t>CU-00 Iniciar/cerrar sesión</w:t>
            </w:r>
          </w:p>
        </w:tc>
        <w:tc>
          <w:tcPr>
            <w:tcW w:w="2352" w:type="dxa"/>
          </w:tcPr>
          <w:p w14:paraId="6BAA65EF" w14:textId="77777777" w:rsidR="00053EE8" w:rsidRDefault="00D12A26">
            <w:r>
              <w:rPr>
                <w:sz w:val="15"/>
              </w:rPr>
              <w:t>test_login_api, test_usuario</w:t>
            </w:r>
          </w:p>
        </w:tc>
        <w:tc>
          <w:tcPr>
            <w:tcW w:w="1568" w:type="dxa"/>
          </w:tcPr>
          <w:p w14:paraId="03156BDA" w14:textId="77777777" w:rsidR="00053EE8" w:rsidRDefault="00D12A26">
            <w:r>
              <w:rPr>
                <w:sz w:val="15"/>
              </w:rPr>
              <w:t>AUT-02..AUT-05, AUT-08</w:t>
            </w:r>
          </w:p>
        </w:tc>
        <w:tc>
          <w:tcPr>
            <w:tcW w:w="1456" w:type="dxa"/>
            <w:shd w:val="clear" w:color="auto" w:fill="E2F0D9"/>
          </w:tcPr>
          <w:p w14:paraId="67D73E91" w14:textId="77777777" w:rsidR="00053EE8" w:rsidRDefault="00D12A26">
            <w:r>
              <w:rPr>
                <w:sz w:val="15"/>
              </w:rPr>
              <w:t>IMPLEMENTADA</w:t>
            </w:r>
          </w:p>
        </w:tc>
      </w:tr>
      <w:tr w:rsidR="00053EE8" w14:paraId="5B7AEE15" w14:textId="77777777">
        <w:trPr>
          <w:jc w:val="center"/>
        </w:trPr>
        <w:tc>
          <w:tcPr>
            <w:tcW w:w="896" w:type="dxa"/>
          </w:tcPr>
          <w:p w14:paraId="50FD029C" w14:textId="77777777" w:rsidR="00053EE8" w:rsidRDefault="00D12A26">
            <w:r>
              <w:rPr>
                <w:sz w:val="15"/>
              </w:rPr>
              <w:t>RF-003</w:t>
            </w:r>
          </w:p>
        </w:tc>
        <w:tc>
          <w:tcPr>
            <w:tcW w:w="1232" w:type="dxa"/>
          </w:tcPr>
          <w:p w14:paraId="155A0AB1" w14:textId="77777777" w:rsidR="00053EE8" w:rsidRDefault="00D12A26">
            <w:r>
              <w:rPr>
                <w:sz w:val="15"/>
              </w:rPr>
              <w:t>—</w:t>
            </w:r>
          </w:p>
        </w:tc>
        <w:tc>
          <w:tcPr>
            <w:tcW w:w="2240" w:type="dxa"/>
          </w:tcPr>
          <w:p w14:paraId="3A58F0FB" w14:textId="77777777" w:rsidR="00053EE8" w:rsidRDefault="00D12A26">
            <w:r>
              <w:rPr>
                <w:sz w:val="15"/>
              </w:rPr>
              <w:t>Transversal</w:t>
            </w:r>
          </w:p>
        </w:tc>
        <w:tc>
          <w:tcPr>
            <w:tcW w:w="2352" w:type="dxa"/>
          </w:tcPr>
          <w:p w14:paraId="0121AE5F" w14:textId="77777777" w:rsidR="00053EE8" w:rsidRDefault="00D12A26">
            <w:r>
              <w:rPr>
                <w:sz w:val="15"/>
              </w:rPr>
              <w:t>test_permisos, test_paginas</w:t>
            </w:r>
          </w:p>
        </w:tc>
        <w:tc>
          <w:tcPr>
            <w:tcW w:w="1568" w:type="dxa"/>
          </w:tcPr>
          <w:p w14:paraId="042B162E" w14:textId="77777777" w:rsidR="00053EE8" w:rsidRDefault="00D12A26">
            <w:r>
              <w:rPr>
                <w:sz w:val="15"/>
              </w:rPr>
              <w:t>AUT-06, AUT-07, AUT-09</w:t>
            </w:r>
          </w:p>
        </w:tc>
        <w:tc>
          <w:tcPr>
            <w:tcW w:w="1456" w:type="dxa"/>
            <w:shd w:val="clear" w:color="auto" w:fill="E2F0D9"/>
          </w:tcPr>
          <w:p w14:paraId="03FEA7E0" w14:textId="77777777" w:rsidR="00053EE8" w:rsidRDefault="00D12A26">
            <w:r>
              <w:rPr>
                <w:sz w:val="15"/>
              </w:rPr>
              <w:t>IMPLEMENTADA</w:t>
            </w:r>
          </w:p>
        </w:tc>
      </w:tr>
      <w:tr w:rsidR="00053EE8" w14:paraId="15EF29F9" w14:textId="77777777">
        <w:trPr>
          <w:jc w:val="center"/>
        </w:trPr>
        <w:tc>
          <w:tcPr>
            <w:tcW w:w="896" w:type="dxa"/>
          </w:tcPr>
          <w:p w14:paraId="160C94EB" w14:textId="77777777" w:rsidR="00053EE8" w:rsidRDefault="00D12A26">
            <w:r>
              <w:rPr>
                <w:sz w:val="15"/>
              </w:rPr>
              <w:t>RF-004</w:t>
            </w:r>
          </w:p>
        </w:tc>
        <w:tc>
          <w:tcPr>
            <w:tcW w:w="1232" w:type="dxa"/>
          </w:tcPr>
          <w:p w14:paraId="7BB9B1FE" w14:textId="77777777" w:rsidR="00053EE8" w:rsidRDefault="00D12A26">
            <w:r>
              <w:rPr>
                <w:sz w:val="15"/>
              </w:rPr>
              <w:t>HU-20 (propuesta)</w:t>
            </w:r>
          </w:p>
        </w:tc>
        <w:tc>
          <w:tcPr>
            <w:tcW w:w="2240" w:type="dxa"/>
          </w:tcPr>
          <w:p w14:paraId="1DEE4713" w14:textId="77777777" w:rsidR="00053EE8" w:rsidRDefault="00D12A26">
            <w:r>
              <w:rPr>
                <w:sz w:val="15"/>
              </w:rPr>
              <w:t>CU-04 Crear podólogo</w:t>
            </w:r>
          </w:p>
        </w:tc>
        <w:tc>
          <w:tcPr>
            <w:tcW w:w="2352" w:type="dxa"/>
          </w:tcPr>
          <w:p w14:paraId="592969A9" w14:textId="77777777" w:rsidR="00053EE8" w:rsidRDefault="00D12A26">
            <w:r>
              <w:rPr>
                <w:sz w:val="15"/>
              </w:rPr>
              <w:t>test_perfiles</w:t>
            </w:r>
          </w:p>
        </w:tc>
        <w:tc>
          <w:tcPr>
            <w:tcW w:w="1568" w:type="dxa"/>
          </w:tcPr>
          <w:p w14:paraId="24C7565B" w14:textId="77777777" w:rsidR="00053EE8" w:rsidRDefault="00D12A26">
            <w:r>
              <w:rPr>
                <w:sz w:val="15"/>
              </w:rPr>
              <w:t>—</w:t>
            </w:r>
          </w:p>
        </w:tc>
        <w:tc>
          <w:tcPr>
            <w:tcW w:w="1456" w:type="dxa"/>
            <w:shd w:val="clear" w:color="auto" w:fill="E2F0D9"/>
          </w:tcPr>
          <w:p w14:paraId="0E48B25C" w14:textId="77777777" w:rsidR="00053EE8" w:rsidRDefault="00D12A26">
            <w:r>
              <w:rPr>
                <w:sz w:val="15"/>
              </w:rPr>
              <w:t>IMPLEMENTADA</w:t>
            </w:r>
          </w:p>
        </w:tc>
      </w:tr>
      <w:tr w:rsidR="00053EE8" w14:paraId="42120A1F" w14:textId="77777777">
        <w:trPr>
          <w:jc w:val="center"/>
        </w:trPr>
        <w:tc>
          <w:tcPr>
            <w:tcW w:w="896" w:type="dxa"/>
          </w:tcPr>
          <w:p w14:paraId="1329F1ED" w14:textId="77777777" w:rsidR="00053EE8" w:rsidRDefault="00D12A26">
            <w:r>
              <w:rPr>
                <w:sz w:val="15"/>
              </w:rPr>
              <w:t>RF-005</w:t>
            </w:r>
          </w:p>
        </w:tc>
        <w:tc>
          <w:tcPr>
            <w:tcW w:w="1232" w:type="dxa"/>
          </w:tcPr>
          <w:p w14:paraId="4B32DAFA" w14:textId="77777777" w:rsidR="00053EE8" w:rsidRDefault="00D12A26">
            <w:r>
              <w:rPr>
                <w:sz w:val="15"/>
              </w:rPr>
              <w:t>HU-19 (propuesta)</w:t>
            </w:r>
          </w:p>
        </w:tc>
        <w:tc>
          <w:tcPr>
            <w:tcW w:w="2240" w:type="dxa"/>
          </w:tcPr>
          <w:p w14:paraId="79078667" w14:textId="77777777" w:rsidR="00053EE8" w:rsidRDefault="00D12A26">
            <w:r>
              <w:rPr>
                <w:sz w:val="15"/>
              </w:rPr>
              <w:t>CU-04 Gestionar tratamientos</w:t>
            </w:r>
          </w:p>
        </w:tc>
        <w:tc>
          <w:tcPr>
            <w:tcW w:w="2352" w:type="dxa"/>
          </w:tcPr>
          <w:p w14:paraId="30BC189A" w14:textId="77777777" w:rsidR="00053EE8" w:rsidRDefault="00D12A26">
            <w:r>
              <w:rPr>
                <w:sz w:val="15"/>
              </w:rPr>
              <w:t>test_tratamiento</w:t>
            </w:r>
          </w:p>
        </w:tc>
        <w:tc>
          <w:tcPr>
            <w:tcW w:w="1568" w:type="dxa"/>
          </w:tcPr>
          <w:p w14:paraId="3B089719" w14:textId="77777777" w:rsidR="00053EE8" w:rsidRDefault="00D12A26">
            <w:r>
              <w:rPr>
                <w:sz w:val="15"/>
              </w:rPr>
              <w:t>RES-02 (indirecto)</w:t>
            </w:r>
          </w:p>
        </w:tc>
        <w:tc>
          <w:tcPr>
            <w:tcW w:w="1456" w:type="dxa"/>
            <w:shd w:val="clear" w:color="auto" w:fill="E2F0D9"/>
          </w:tcPr>
          <w:p w14:paraId="53997B0A" w14:textId="77777777" w:rsidR="00053EE8" w:rsidRDefault="00D12A26">
            <w:r>
              <w:rPr>
                <w:sz w:val="15"/>
              </w:rPr>
              <w:t>IMPLEMENTADA</w:t>
            </w:r>
          </w:p>
        </w:tc>
      </w:tr>
      <w:tr w:rsidR="00053EE8" w14:paraId="66E112B6" w14:textId="77777777">
        <w:trPr>
          <w:jc w:val="center"/>
        </w:trPr>
        <w:tc>
          <w:tcPr>
            <w:tcW w:w="896" w:type="dxa"/>
          </w:tcPr>
          <w:p w14:paraId="491B18C9" w14:textId="77777777" w:rsidR="00053EE8" w:rsidRDefault="00D12A26">
            <w:r>
              <w:rPr>
                <w:sz w:val="15"/>
              </w:rPr>
              <w:t>RF-006</w:t>
            </w:r>
          </w:p>
        </w:tc>
        <w:tc>
          <w:tcPr>
            <w:tcW w:w="1232" w:type="dxa"/>
          </w:tcPr>
          <w:p w14:paraId="2F92A279" w14:textId="77777777" w:rsidR="00053EE8" w:rsidRDefault="00D12A26">
            <w:r>
              <w:rPr>
                <w:sz w:val="15"/>
              </w:rPr>
              <w:t>HU-12 (propuesta)</w:t>
            </w:r>
          </w:p>
        </w:tc>
        <w:tc>
          <w:tcPr>
            <w:tcW w:w="2240" w:type="dxa"/>
          </w:tcPr>
          <w:p w14:paraId="276FD26D" w14:textId="77777777" w:rsidR="00053EE8" w:rsidRDefault="00D12A26">
            <w:r>
              <w:rPr>
                <w:sz w:val="15"/>
              </w:rPr>
              <w:t>CU-01 Aceptar o revocar consentimiento</w:t>
            </w:r>
          </w:p>
        </w:tc>
        <w:tc>
          <w:tcPr>
            <w:tcW w:w="2352" w:type="dxa"/>
          </w:tcPr>
          <w:p w14:paraId="07E86A9B" w14:textId="77777777" w:rsidR="00053EE8" w:rsidRDefault="00D12A26">
            <w:r>
              <w:rPr>
                <w:sz w:val="15"/>
              </w:rPr>
              <w:t>test_consentimiento, test_consentimiento_api</w:t>
            </w:r>
          </w:p>
        </w:tc>
        <w:tc>
          <w:tcPr>
            <w:tcW w:w="1568" w:type="dxa"/>
          </w:tcPr>
          <w:p w14:paraId="7A4E68F6" w14:textId="77777777" w:rsidR="00053EE8" w:rsidRDefault="00D12A26">
            <w:r>
              <w:rPr>
                <w:sz w:val="15"/>
              </w:rPr>
              <w:t>CON-01..CON-03</w:t>
            </w:r>
          </w:p>
        </w:tc>
        <w:tc>
          <w:tcPr>
            <w:tcW w:w="1456" w:type="dxa"/>
            <w:shd w:val="clear" w:color="auto" w:fill="E2F0D9"/>
          </w:tcPr>
          <w:p w14:paraId="2D1DAF76" w14:textId="77777777" w:rsidR="00053EE8" w:rsidRDefault="00D12A26">
            <w:r>
              <w:rPr>
                <w:sz w:val="15"/>
              </w:rPr>
              <w:t>IMPLEMENTADA</w:t>
            </w:r>
          </w:p>
        </w:tc>
      </w:tr>
      <w:tr w:rsidR="00053EE8" w14:paraId="5861A95F" w14:textId="77777777">
        <w:trPr>
          <w:jc w:val="center"/>
        </w:trPr>
        <w:tc>
          <w:tcPr>
            <w:tcW w:w="896" w:type="dxa"/>
          </w:tcPr>
          <w:p w14:paraId="6397CFF1" w14:textId="77777777" w:rsidR="00053EE8" w:rsidRDefault="00D12A26">
            <w:r>
              <w:rPr>
                <w:sz w:val="15"/>
              </w:rPr>
              <w:t>RF-007</w:t>
            </w:r>
          </w:p>
        </w:tc>
        <w:tc>
          <w:tcPr>
            <w:tcW w:w="1232" w:type="dxa"/>
          </w:tcPr>
          <w:p w14:paraId="52114C1B" w14:textId="77777777" w:rsidR="00053EE8" w:rsidRDefault="00D12A26">
            <w:r>
              <w:rPr>
                <w:sz w:val="15"/>
              </w:rPr>
              <w:t>HU-15 (propuesta)</w:t>
            </w:r>
          </w:p>
        </w:tc>
        <w:tc>
          <w:tcPr>
            <w:tcW w:w="2240" w:type="dxa"/>
          </w:tcPr>
          <w:p w14:paraId="7CA195CD" w14:textId="77777777" w:rsidR="00053EE8" w:rsidRDefault="00D12A26">
            <w:r>
              <w:rPr>
                <w:sz w:val="15"/>
              </w:rPr>
              <w:t>CU-02 Gestionar horario semanal</w:t>
            </w:r>
          </w:p>
        </w:tc>
        <w:tc>
          <w:tcPr>
            <w:tcW w:w="2352" w:type="dxa"/>
          </w:tcPr>
          <w:p w14:paraId="5DFCCC30" w14:textId="77777777" w:rsidR="00053EE8" w:rsidRDefault="00D12A26">
            <w:r>
              <w:rPr>
                <w:sz w:val="15"/>
              </w:rPr>
              <w:t>test_disponibilidad, test_agenda_api</w:t>
            </w:r>
          </w:p>
        </w:tc>
        <w:tc>
          <w:tcPr>
            <w:tcW w:w="1568" w:type="dxa"/>
          </w:tcPr>
          <w:p w14:paraId="46322ADF" w14:textId="77777777" w:rsidR="00053EE8" w:rsidRDefault="00D12A26">
            <w:r>
              <w:rPr>
                <w:sz w:val="15"/>
              </w:rPr>
              <w:t>HOR-01</w:t>
            </w:r>
          </w:p>
        </w:tc>
        <w:tc>
          <w:tcPr>
            <w:tcW w:w="1456" w:type="dxa"/>
            <w:shd w:val="clear" w:color="auto" w:fill="E2F0D9"/>
          </w:tcPr>
          <w:p w14:paraId="0DA39A43" w14:textId="77777777" w:rsidR="00053EE8" w:rsidRDefault="00D12A26">
            <w:r>
              <w:rPr>
                <w:sz w:val="15"/>
              </w:rPr>
              <w:t>IMPLEMENTADA</w:t>
            </w:r>
          </w:p>
        </w:tc>
      </w:tr>
      <w:tr w:rsidR="00053EE8" w14:paraId="57B76B0E" w14:textId="77777777">
        <w:trPr>
          <w:jc w:val="center"/>
        </w:trPr>
        <w:tc>
          <w:tcPr>
            <w:tcW w:w="896" w:type="dxa"/>
          </w:tcPr>
          <w:p w14:paraId="35AB81B8" w14:textId="77777777" w:rsidR="00053EE8" w:rsidRDefault="00D12A26">
            <w:r>
              <w:rPr>
                <w:sz w:val="15"/>
              </w:rPr>
              <w:t>RF-008</w:t>
            </w:r>
          </w:p>
        </w:tc>
        <w:tc>
          <w:tcPr>
            <w:tcW w:w="1232" w:type="dxa"/>
          </w:tcPr>
          <w:p w14:paraId="0F9C5261" w14:textId="77777777" w:rsidR="00053EE8" w:rsidRDefault="00D12A26">
            <w:r>
              <w:rPr>
                <w:sz w:val="15"/>
              </w:rPr>
              <w:t>HU-16 (propuesta)</w:t>
            </w:r>
          </w:p>
        </w:tc>
        <w:tc>
          <w:tcPr>
            <w:tcW w:w="2240" w:type="dxa"/>
          </w:tcPr>
          <w:p w14:paraId="7B11013E" w14:textId="77777777" w:rsidR="00053EE8" w:rsidRDefault="00D12A26">
            <w:r>
              <w:rPr>
                <w:sz w:val="15"/>
              </w:rPr>
              <w:t>CU-02 Gestionar bloqueos</w:t>
            </w:r>
          </w:p>
        </w:tc>
        <w:tc>
          <w:tcPr>
            <w:tcW w:w="2352" w:type="dxa"/>
          </w:tcPr>
          <w:p w14:paraId="56699598" w14:textId="77777777" w:rsidR="00053EE8" w:rsidRDefault="00D12A26">
            <w:r>
              <w:rPr>
                <w:sz w:val="15"/>
              </w:rPr>
              <w:t>test_bloqueo, test_bloqueo_api</w:t>
            </w:r>
          </w:p>
        </w:tc>
        <w:tc>
          <w:tcPr>
            <w:tcW w:w="1568" w:type="dxa"/>
          </w:tcPr>
          <w:p w14:paraId="2B9CBB9E" w14:textId="77777777" w:rsidR="00053EE8" w:rsidRDefault="00D12A26">
            <w:r>
              <w:rPr>
                <w:sz w:val="15"/>
              </w:rPr>
              <w:t>HOR-02, HOR-03</w:t>
            </w:r>
          </w:p>
        </w:tc>
        <w:tc>
          <w:tcPr>
            <w:tcW w:w="1456" w:type="dxa"/>
            <w:shd w:val="clear" w:color="auto" w:fill="E2F0D9"/>
          </w:tcPr>
          <w:p w14:paraId="36D6563E" w14:textId="77777777" w:rsidR="00053EE8" w:rsidRDefault="00D12A26">
            <w:r>
              <w:rPr>
                <w:sz w:val="15"/>
              </w:rPr>
              <w:t>IMPLEMENTADA</w:t>
            </w:r>
          </w:p>
        </w:tc>
      </w:tr>
      <w:tr w:rsidR="00053EE8" w14:paraId="39F04D1E" w14:textId="77777777">
        <w:trPr>
          <w:jc w:val="center"/>
        </w:trPr>
        <w:tc>
          <w:tcPr>
            <w:tcW w:w="896" w:type="dxa"/>
          </w:tcPr>
          <w:p w14:paraId="3292CC75" w14:textId="77777777" w:rsidR="00053EE8" w:rsidRDefault="00D12A26">
            <w:r>
              <w:rPr>
                <w:sz w:val="15"/>
              </w:rPr>
              <w:t>RF-009</w:t>
            </w:r>
          </w:p>
        </w:tc>
        <w:tc>
          <w:tcPr>
            <w:tcW w:w="1232" w:type="dxa"/>
          </w:tcPr>
          <w:p w14:paraId="44BA6C36" w14:textId="77777777" w:rsidR="00053EE8" w:rsidRDefault="00D12A26">
            <w:r>
              <w:rPr>
                <w:sz w:val="15"/>
              </w:rPr>
              <w:t>HU-02</w:t>
            </w:r>
          </w:p>
        </w:tc>
        <w:tc>
          <w:tcPr>
            <w:tcW w:w="2240" w:type="dxa"/>
          </w:tcPr>
          <w:p w14:paraId="3ED626F0" w14:textId="77777777" w:rsidR="00053EE8" w:rsidRDefault="00D12A26">
            <w:r>
              <w:rPr>
                <w:sz w:val="15"/>
              </w:rPr>
              <w:t>CU-01 Consultar horarios libres</w:t>
            </w:r>
          </w:p>
        </w:tc>
        <w:tc>
          <w:tcPr>
            <w:tcW w:w="2352" w:type="dxa"/>
          </w:tcPr>
          <w:p w14:paraId="38A09E6E" w14:textId="77777777" w:rsidR="00053EE8" w:rsidRDefault="00D12A26">
            <w:r>
              <w:rPr>
                <w:sz w:val="15"/>
              </w:rPr>
              <w:t>test_horarios</w:t>
            </w:r>
          </w:p>
        </w:tc>
        <w:tc>
          <w:tcPr>
            <w:tcW w:w="1568" w:type="dxa"/>
          </w:tcPr>
          <w:p w14:paraId="04EAA241" w14:textId="77777777" w:rsidR="00053EE8" w:rsidRDefault="00D12A26">
            <w:r>
              <w:rPr>
                <w:sz w:val="15"/>
              </w:rPr>
              <w:t>RES-03</w:t>
            </w:r>
          </w:p>
        </w:tc>
        <w:tc>
          <w:tcPr>
            <w:tcW w:w="1456" w:type="dxa"/>
            <w:shd w:val="clear" w:color="auto" w:fill="E2F0D9"/>
          </w:tcPr>
          <w:p w14:paraId="385F453F" w14:textId="77777777" w:rsidR="00053EE8" w:rsidRDefault="00D12A26">
            <w:r>
              <w:rPr>
                <w:sz w:val="15"/>
              </w:rPr>
              <w:t>IMPLEMENTADA</w:t>
            </w:r>
          </w:p>
        </w:tc>
      </w:tr>
      <w:tr w:rsidR="00053EE8" w14:paraId="410561CF" w14:textId="77777777">
        <w:trPr>
          <w:jc w:val="center"/>
        </w:trPr>
        <w:tc>
          <w:tcPr>
            <w:tcW w:w="896" w:type="dxa"/>
          </w:tcPr>
          <w:p w14:paraId="52CB3976" w14:textId="77777777" w:rsidR="00053EE8" w:rsidRDefault="00D12A26">
            <w:r>
              <w:rPr>
                <w:sz w:val="15"/>
              </w:rPr>
              <w:t>RF-010</w:t>
            </w:r>
          </w:p>
        </w:tc>
        <w:tc>
          <w:tcPr>
            <w:tcW w:w="1232" w:type="dxa"/>
          </w:tcPr>
          <w:p w14:paraId="59683B3B" w14:textId="77777777" w:rsidR="00053EE8" w:rsidRDefault="00D12A26">
            <w:r>
              <w:rPr>
                <w:sz w:val="15"/>
              </w:rPr>
              <w:t>HU-03</w:t>
            </w:r>
          </w:p>
        </w:tc>
        <w:tc>
          <w:tcPr>
            <w:tcW w:w="2240" w:type="dxa"/>
          </w:tcPr>
          <w:p w14:paraId="0EB53EB2" w14:textId="77777777" w:rsidR="00053EE8" w:rsidRDefault="00D12A26">
            <w:r>
              <w:rPr>
                <w:sz w:val="15"/>
              </w:rPr>
              <w:t>CU-01 Reservar cita</w:t>
            </w:r>
          </w:p>
        </w:tc>
        <w:tc>
          <w:tcPr>
            <w:tcW w:w="2352" w:type="dxa"/>
          </w:tcPr>
          <w:p w14:paraId="5A32FA98" w14:textId="77777777" w:rsidR="00053EE8" w:rsidRDefault="00D12A26">
            <w:r>
              <w:rPr>
                <w:sz w:val="15"/>
              </w:rPr>
              <w:t>test_reserva, test_reserva_api, test_reserva_auditoria, test_cita</w:t>
            </w:r>
          </w:p>
        </w:tc>
        <w:tc>
          <w:tcPr>
            <w:tcW w:w="1568" w:type="dxa"/>
          </w:tcPr>
          <w:p w14:paraId="70C48171" w14:textId="77777777" w:rsidR="00053EE8" w:rsidRDefault="00D12A26">
            <w:r>
              <w:rPr>
                <w:sz w:val="15"/>
              </w:rPr>
              <w:t>RES-01, RES-02</w:t>
            </w:r>
          </w:p>
        </w:tc>
        <w:tc>
          <w:tcPr>
            <w:tcW w:w="1456" w:type="dxa"/>
            <w:shd w:val="clear" w:color="auto" w:fill="E2F0D9"/>
          </w:tcPr>
          <w:p w14:paraId="3DA6BF4A" w14:textId="77777777" w:rsidR="00053EE8" w:rsidRDefault="00D12A26">
            <w:r>
              <w:rPr>
                <w:sz w:val="15"/>
              </w:rPr>
              <w:t>IMPLEMENTADA</w:t>
            </w:r>
          </w:p>
        </w:tc>
      </w:tr>
      <w:tr w:rsidR="00053EE8" w14:paraId="7139201F" w14:textId="77777777">
        <w:trPr>
          <w:jc w:val="center"/>
        </w:trPr>
        <w:tc>
          <w:tcPr>
            <w:tcW w:w="896" w:type="dxa"/>
          </w:tcPr>
          <w:p w14:paraId="06861992" w14:textId="77777777" w:rsidR="00053EE8" w:rsidRDefault="00D12A26">
            <w:r>
              <w:rPr>
                <w:sz w:val="15"/>
              </w:rPr>
              <w:t>RF-011</w:t>
            </w:r>
          </w:p>
        </w:tc>
        <w:tc>
          <w:tcPr>
            <w:tcW w:w="1232" w:type="dxa"/>
          </w:tcPr>
          <w:p w14:paraId="618FA192" w14:textId="77777777" w:rsidR="00053EE8" w:rsidRDefault="00D12A26">
            <w:r>
              <w:rPr>
                <w:sz w:val="15"/>
              </w:rPr>
              <w:t>HU-03</w:t>
            </w:r>
          </w:p>
        </w:tc>
        <w:tc>
          <w:tcPr>
            <w:tcW w:w="2240" w:type="dxa"/>
          </w:tcPr>
          <w:p w14:paraId="5E364C55" w14:textId="77777777" w:rsidR="00053EE8" w:rsidRDefault="00D12A26">
            <w:r>
              <w:rPr>
                <w:sz w:val="15"/>
              </w:rPr>
              <w:t>CU-01 Ver mis citas</w:t>
            </w:r>
          </w:p>
        </w:tc>
        <w:tc>
          <w:tcPr>
            <w:tcW w:w="2352" w:type="dxa"/>
          </w:tcPr>
          <w:p w14:paraId="641B411A" w14:textId="77777777" w:rsidR="00053EE8" w:rsidRDefault="00D12A26">
            <w:r>
              <w:rPr>
                <w:sz w:val="15"/>
              </w:rPr>
              <w:t>test_agenda_api</w:t>
            </w:r>
          </w:p>
        </w:tc>
        <w:tc>
          <w:tcPr>
            <w:tcW w:w="1568" w:type="dxa"/>
          </w:tcPr>
          <w:p w14:paraId="049D75B0" w14:textId="77777777" w:rsidR="00053EE8" w:rsidRDefault="00D12A26">
            <w:r>
              <w:rPr>
                <w:sz w:val="15"/>
              </w:rPr>
              <w:t>CIT-01..CIT-03</w:t>
            </w:r>
          </w:p>
        </w:tc>
        <w:tc>
          <w:tcPr>
            <w:tcW w:w="1456" w:type="dxa"/>
            <w:shd w:val="clear" w:color="auto" w:fill="E2F0D9"/>
          </w:tcPr>
          <w:p w14:paraId="27B8A25A" w14:textId="77777777" w:rsidR="00053EE8" w:rsidRDefault="00D12A26">
            <w:r>
              <w:rPr>
                <w:sz w:val="15"/>
              </w:rPr>
              <w:t>IMPLEMENTADA</w:t>
            </w:r>
          </w:p>
        </w:tc>
      </w:tr>
      <w:tr w:rsidR="00053EE8" w14:paraId="792E24A7" w14:textId="77777777">
        <w:trPr>
          <w:jc w:val="center"/>
        </w:trPr>
        <w:tc>
          <w:tcPr>
            <w:tcW w:w="896" w:type="dxa"/>
          </w:tcPr>
          <w:p w14:paraId="379245C4" w14:textId="77777777" w:rsidR="00053EE8" w:rsidRDefault="00D12A26">
            <w:r>
              <w:rPr>
                <w:sz w:val="15"/>
              </w:rPr>
              <w:t>RF-012</w:t>
            </w:r>
          </w:p>
        </w:tc>
        <w:tc>
          <w:tcPr>
            <w:tcW w:w="1232" w:type="dxa"/>
          </w:tcPr>
          <w:p w14:paraId="018B3777" w14:textId="77777777" w:rsidR="00053EE8" w:rsidRDefault="00D12A26">
            <w:r>
              <w:rPr>
                <w:sz w:val="15"/>
              </w:rPr>
              <w:t xml:space="preserve">HU-13 </w:t>
            </w:r>
            <w:r>
              <w:rPr>
                <w:sz w:val="15"/>
              </w:rPr>
              <w:lastRenderedPageBreak/>
              <w:t>(propuesta)</w:t>
            </w:r>
          </w:p>
        </w:tc>
        <w:tc>
          <w:tcPr>
            <w:tcW w:w="2240" w:type="dxa"/>
          </w:tcPr>
          <w:p w14:paraId="54DB79BD" w14:textId="77777777" w:rsidR="00053EE8" w:rsidRDefault="00D12A26">
            <w:r>
              <w:rPr>
                <w:sz w:val="15"/>
              </w:rPr>
              <w:lastRenderedPageBreak/>
              <w:t>CU-01/CU-02 Cancelar cita</w:t>
            </w:r>
          </w:p>
        </w:tc>
        <w:tc>
          <w:tcPr>
            <w:tcW w:w="2352" w:type="dxa"/>
          </w:tcPr>
          <w:p w14:paraId="02DA39A2" w14:textId="77777777" w:rsidR="00053EE8" w:rsidRDefault="00D12A26">
            <w:r>
              <w:rPr>
                <w:sz w:val="15"/>
              </w:rPr>
              <w:t xml:space="preserve">test_cancelacion, </w:t>
            </w:r>
            <w:r>
              <w:rPr>
                <w:sz w:val="15"/>
              </w:rPr>
              <w:lastRenderedPageBreak/>
              <w:t>test_cancelacion_api</w:t>
            </w:r>
          </w:p>
        </w:tc>
        <w:tc>
          <w:tcPr>
            <w:tcW w:w="1568" w:type="dxa"/>
          </w:tcPr>
          <w:p w14:paraId="08E19EFF" w14:textId="77777777" w:rsidR="00053EE8" w:rsidRDefault="00D12A26">
            <w:r>
              <w:rPr>
                <w:sz w:val="15"/>
              </w:rPr>
              <w:lastRenderedPageBreak/>
              <w:t>CIT-01, POD-03</w:t>
            </w:r>
          </w:p>
        </w:tc>
        <w:tc>
          <w:tcPr>
            <w:tcW w:w="1456" w:type="dxa"/>
            <w:shd w:val="clear" w:color="auto" w:fill="E2F0D9"/>
          </w:tcPr>
          <w:p w14:paraId="529D5762" w14:textId="77777777" w:rsidR="00053EE8" w:rsidRDefault="00D12A26">
            <w:r>
              <w:rPr>
                <w:sz w:val="15"/>
              </w:rPr>
              <w:t>IMPLEMENTADA</w:t>
            </w:r>
          </w:p>
        </w:tc>
      </w:tr>
      <w:tr w:rsidR="00053EE8" w14:paraId="22246D0D" w14:textId="77777777">
        <w:trPr>
          <w:jc w:val="center"/>
        </w:trPr>
        <w:tc>
          <w:tcPr>
            <w:tcW w:w="896" w:type="dxa"/>
          </w:tcPr>
          <w:p w14:paraId="7A411852" w14:textId="77777777" w:rsidR="00053EE8" w:rsidRDefault="00D12A26">
            <w:r>
              <w:rPr>
                <w:sz w:val="15"/>
              </w:rPr>
              <w:t>RF-013</w:t>
            </w:r>
          </w:p>
        </w:tc>
        <w:tc>
          <w:tcPr>
            <w:tcW w:w="1232" w:type="dxa"/>
          </w:tcPr>
          <w:p w14:paraId="2E4EF328" w14:textId="77777777" w:rsidR="00053EE8" w:rsidRDefault="00D12A26">
            <w:r>
              <w:rPr>
                <w:sz w:val="15"/>
              </w:rPr>
              <w:t>HU-14 (propuesta)</w:t>
            </w:r>
          </w:p>
        </w:tc>
        <w:tc>
          <w:tcPr>
            <w:tcW w:w="2240" w:type="dxa"/>
          </w:tcPr>
          <w:p w14:paraId="25D318A1" w14:textId="77777777" w:rsidR="00053EE8" w:rsidRDefault="00D12A26">
            <w:r>
              <w:rPr>
                <w:sz w:val="15"/>
              </w:rPr>
              <w:t>CU-01/CU-02 Reagendar cita</w:t>
            </w:r>
          </w:p>
        </w:tc>
        <w:tc>
          <w:tcPr>
            <w:tcW w:w="2352" w:type="dxa"/>
          </w:tcPr>
          <w:p w14:paraId="2E649CD3" w14:textId="77777777" w:rsidR="00053EE8" w:rsidRDefault="00D12A26">
            <w:r>
              <w:rPr>
                <w:sz w:val="15"/>
              </w:rPr>
              <w:t>test_reagendamiento, test_reagendamiento_api</w:t>
            </w:r>
          </w:p>
        </w:tc>
        <w:tc>
          <w:tcPr>
            <w:tcW w:w="1568" w:type="dxa"/>
          </w:tcPr>
          <w:p w14:paraId="64E1174D" w14:textId="77777777" w:rsidR="00053EE8" w:rsidRDefault="00D12A26">
            <w:r>
              <w:rPr>
                <w:sz w:val="15"/>
              </w:rPr>
              <w:t>CIT-02, CIT-03</w:t>
            </w:r>
          </w:p>
        </w:tc>
        <w:tc>
          <w:tcPr>
            <w:tcW w:w="1456" w:type="dxa"/>
            <w:shd w:val="clear" w:color="auto" w:fill="E2F0D9"/>
          </w:tcPr>
          <w:p w14:paraId="2A47DE35" w14:textId="77777777" w:rsidR="00053EE8" w:rsidRDefault="00D12A26">
            <w:r>
              <w:rPr>
                <w:sz w:val="15"/>
              </w:rPr>
              <w:t>IMPLEMENTADA</w:t>
            </w:r>
          </w:p>
        </w:tc>
      </w:tr>
      <w:tr w:rsidR="00053EE8" w14:paraId="74856299" w14:textId="77777777">
        <w:trPr>
          <w:jc w:val="center"/>
        </w:trPr>
        <w:tc>
          <w:tcPr>
            <w:tcW w:w="896" w:type="dxa"/>
          </w:tcPr>
          <w:p w14:paraId="6A783E5F" w14:textId="77777777" w:rsidR="00053EE8" w:rsidRDefault="00D12A26">
            <w:r>
              <w:rPr>
                <w:sz w:val="15"/>
              </w:rPr>
              <w:t>RF-014</w:t>
            </w:r>
          </w:p>
        </w:tc>
        <w:tc>
          <w:tcPr>
            <w:tcW w:w="1232" w:type="dxa"/>
          </w:tcPr>
          <w:p w14:paraId="21FDBAA0" w14:textId="77777777" w:rsidR="00053EE8" w:rsidRDefault="00D12A26">
            <w:r>
              <w:rPr>
                <w:sz w:val="15"/>
              </w:rPr>
              <w:t>HU-08</w:t>
            </w:r>
          </w:p>
        </w:tc>
        <w:tc>
          <w:tcPr>
            <w:tcW w:w="2240" w:type="dxa"/>
          </w:tcPr>
          <w:p w14:paraId="1DED461F" w14:textId="77777777" w:rsidR="00053EE8" w:rsidRDefault="00D12A26">
            <w:r>
              <w:rPr>
                <w:sz w:val="15"/>
              </w:rPr>
              <w:t>CU-02 Ver agenda del día</w:t>
            </w:r>
          </w:p>
        </w:tc>
        <w:tc>
          <w:tcPr>
            <w:tcW w:w="2352" w:type="dxa"/>
          </w:tcPr>
          <w:p w14:paraId="32A7DD5E" w14:textId="77777777" w:rsidR="00053EE8" w:rsidRDefault="00D12A26">
            <w:r>
              <w:rPr>
                <w:sz w:val="15"/>
              </w:rPr>
              <w:t>test_agenda_del_dia_api</w:t>
            </w:r>
          </w:p>
        </w:tc>
        <w:tc>
          <w:tcPr>
            <w:tcW w:w="1568" w:type="dxa"/>
          </w:tcPr>
          <w:p w14:paraId="6CE42B46" w14:textId="77777777" w:rsidR="00053EE8" w:rsidRDefault="00D12A26">
            <w:r>
              <w:rPr>
                <w:sz w:val="15"/>
              </w:rPr>
              <w:t>POD-01</w:t>
            </w:r>
          </w:p>
        </w:tc>
        <w:tc>
          <w:tcPr>
            <w:tcW w:w="1456" w:type="dxa"/>
            <w:shd w:val="clear" w:color="auto" w:fill="E2F0D9"/>
          </w:tcPr>
          <w:p w14:paraId="085D0B41" w14:textId="77777777" w:rsidR="00053EE8" w:rsidRDefault="00D12A26">
            <w:r>
              <w:rPr>
                <w:sz w:val="15"/>
              </w:rPr>
              <w:t>IMPLEMENTADA</w:t>
            </w:r>
          </w:p>
        </w:tc>
      </w:tr>
      <w:tr w:rsidR="00053EE8" w14:paraId="1E32E03F" w14:textId="77777777">
        <w:trPr>
          <w:jc w:val="center"/>
        </w:trPr>
        <w:tc>
          <w:tcPr>
            <w:tcW w:w="896" w:type="dxa"/>
          </w:tcPr>
          <w:p w14:paraId="3C248B4E" w14:textId="77777777" w:rsidR="00053EE8" w:rsidRDefault="00D12A26">
            <w:r>
              <w:rPr>
                <w:sz w:val="15"/>
              </w:rPr>
              <w:t>RF-015</w:t>
            </w:r>
          </w:p>
        </w:tc>
        <w:tc>
          <w:tcPr>
            <w:tcW w:w="1232" w:type="dxa"/>
          </w:tcPr>
          <w:p w14:paraId="610115C3" w14:textId="77777777" w:rsidR="00053EE8" w:rsidRDefault="00D12A26">
            <w:r>
              <w:rPr>
                <w:sz w:val="15"/>
              </w:rPr>
              <w:t>HU-17 (propuesta)</w:t>
            </w:r>
          </w:p>
        </w:tc>
        <w:tc>
          <w:tcPr>
            <w:tcW w:w="2240" w:type="dxa"/>
          </w:tcPr>
          <w:p w14:paraId="01ACBF4C" w14:textId="77777777" w:rsidR="00053EE8" w:rsidRDefault="00D12A26">
            <w:r>
              <w:rPr>
                <w:sz w:val="15"/>
              </w:rPr>
              <w:t>CU-02 Marcar inasistencia</w:t>
            </w:r>
          </w:p>
        </w:tc>
        <w:tc>
          <w:tcPr>
            <w:tcW w:w="2352" w:type="dxa"/>
          </w:tcPr>
          <w:p w14:paraId="5B3377D6" w14:textId="77777777" w:rsidR="00053EE8" w:rsidRDefault="00D12A26">
            <w:r>
              <w:rPr>
                <w:sz w:val="15"/>
              </w:rPr>
              <w:t>test_inasistencia</w:t>
            </w:r>
          </w:p>
        </w:tc>
        <w:tc>
          <w:tcPr>
            <w:tcW w:w="1568" w:type="dxa"/>
          </w:tcPr>
          <w:p w14:paraId="6089338B" w14:textId="77777777" w:rsidR="00053EE8" w:rsidRDefault="00D12A26">
            <w:r>
              <w:rPr>
                <w:sz w:val="15"/>
              </w:rPr>
              <w:t>POD-02</w:t>
            </w:r>
          </w:p>
        </w:tc>
        <w:tc>
          <w:tcPr>
            <w:tcW w:w="1456" w:type="dxa"/>
            <w:shd w:val="clear" w:color="auto" w:fill="E2F0D9"/>
          </w:tcPr>
          <w:p w14:paraId="0A8B546F" w14:textId="77777777" w:rsidR="00053EE8" w:rsidRDefault="00D12A26">
            <w:r>
              <w:rPr>
                <w:sz w:val="15"/>
              </w:rPr>
              <w:t>IMPLEMENTADA</w:t>
            </w:r>
          </w:p>
        </w:tc>
      </w:tr>
      <w:tr w:rsidR="00053EE8" w14:paraId="7816659B" w14:textId="77777777">
        <w:trPr>
          <w:jc w:val="center"/>
        </w:trPr>
        <w:tc>
          <w:tcPr>
            <w:tcW w:w="896" w:type="dxa"/>
          </w:tcPr>
          <w:p w14:paraId="20D19406" w14:textId="77777777" w:rsidR="00053EE8" w:rsidRDefault="00D12A26">
            <w:r>
              <w:rPr>
                <w:sz w:val="15"/>
              </w:rPr>
              <w:t>RF-016</w:t>
            </w:r>
          </w:p>
        </w:tc>
        <w:tc>
          <w:tcPr>
            <w:tcW w:w="1232" w:type="dxa"/>
          </w:tcPr>
          <w:p w14:paraId="23287A6E" w14:textId="77777777" w:rsidR="00053EE8" w:rsidRDefault="00D12A26">
            <w:r>
              <w:rPr>
                <w:sz w:val="15"/>
              </w:rPr>
              <w:t>HU-04</w:t>
            </w:r>
          </w:p>
        </w:tc>
        <w:tc>
          <w:tcPr>
            <w:tcW w:w="2240" w:type="dxa"/>
          </w:tcPr>
          <w:p w14:paraId="62ED960A" w14:textId="77777777" w:rsidR="00053EE8" w:rsidRDefault="00D12A26">
            <w:r>
              <w:rPr>
                <w:sz w:val="15"/>
              </w:rPr>
              <w:t>CU-04 Enviar correos y recordatorios</w:t>
            </w:r>
          </w:p>
        </w:tc>
        <w:tc>
          <w:tcPr>
            <w:tcW w:w="2352" w:type="dxa"/>
          </w:tcPr>
          <w:p w14:paraId="4FA1F3CB" w14:textId="77777777" w:rsidR="00053EE8" w:rsidRDefault="00D12A26">
            <w:r>
              <w:rPr>
                <w:sz w:val="15"/>
              </w:rPr>
              <w:t>test_notificaciones</w:t>
            </w:r>
          </w:p>
        </w:tc>
        <w:tc>
          <w:tcPr>
            <w:tcW w:w="1568" w:type="dxa"/>
          </w:tcPr>
          <w:p w14:paraId="13129DBF" w14:textId="77777777" w:rsidR="00053EE8" w:rsidRDefault="00D12A26">
            <w:r>
              <w:rPr>
                <w:sz w:val="15"/>
              </w:rPr>
              <w:t>RES-04 (solo programación)</w:t>
            </w:r>
          </w:p>
        </w:tc>
        <w:tc>
          <w:tcPr>
            <w:tcW w:w="1456" w:type="dxa"/>
            <w:shd w:val="clear" w:color="auto" w:fill="E2F0D9"/>
          </w:tcPr>
          <w:p w14:paraId="4C3A6A8C" w14:textId="77777777" w:rsidR="00053EE8" w:rsidRDefault="00D12A26">
            <w:r>
              <w:rPr>
                <w:sz w:val="15"/>
              </w:rPr>
              <w:t>IMPLEMENTADA</w:t>
            </w:r>
          </w:p>
        </w:tc>
      </w:tr>
      <w:tr w:rsidR="00053EE8" w14:paraId="3E9C35B2" w14:textId="77777777">
        <w:trPr>
          <w:jc w:val="center"/>
        </w:trPr>
        <w:tc>
          <w:tcPr>
            <w:tcW w:w="896" w:type="dxa"/>
          </w:tcPr>
          <w:p w14:paraId="0E44E8F7" w14:textId="77777777" w:rsidR="00053EE8" w:rsidRDefault="00D12A26">
            <w:r>
              <w:rPr>
                <w:sz w:val="15"/>
              </w:rPr>
              <w:t>RF-017</w:t>
            </w:r>
          </w:p>
        </w:tc>
        <w:tc>
          <w:tcPr>
            <w:tcW w:w="1232" w:type="dxa"/>
          </w:tcPr>
          <w:p w14:paraId="04AA16BD" w14:textId="77777777" w:rsidR="00053EE8" w:rsidRDefault="00D12A26">
            <w:r>
              <w:rPr>
                <w:sz w:val="15"/>
              </w:rPr>
              <w:t>HU-04</w:t>
            </w:r>
          </w:p>
        </w:tc>
        <w:tc>
          <w:tcPr>
            <w:tcW w:w="2240" w:type="dxa"/>
          </w:tcPr>
          <w:p w14:paraId="0C36FD52" w14:textId="77777777" w:rsidR="00053EE8" w:rsidRDefault="00D12A26">
            <w:r>
              <w:rPr>
                <w:sz w:val="15"/>
              </w:rPr>
              <w:t>CU-01 Ver notificaciones</w:t>
            </w:r>
          </w:p>
        </w:tc>
        <w:tc>
          <w:tcPr>
            <w:tcW w:w="2352" w:type="dxa"/>
          </w:tcPr>
          <w:p w14:paraId="34A0F028" w14:textId="77777777" w:rsidR="00053EE8" w:rsidRDefault="00D12A26">
            <w:r>
              <w:rPr>
                <w:sz w:val="15"/>
              </w:rPr>
              <w:t>test_notificaciones, test_agenda_api</w:t>
            </w:r>
          </w:p>
        </w:tc>
        <w:tc>
          <w:tcPr>
            <w:tcW w:w="1568" w:type="dxa"/>
          </w:tcPr>
          <w:p w14:paraId="1D29FF4E" w14:textId="77777777" w:rsidR="00053EE8" w:rsidRDefault="00D12A26">
            <w:r>
              <w:rPr>
                <w:sz w:val="15"/>
              </w:rPr>
              <w:t>RES-04</w:t>
            </w:r>
          </w:p>
        </w:tc>
        <w:tc>
          <w:tcPr>
            <w:tcW w:w="1456" w:type="dxa"/>
            <w:shd w:val="clear" w:color="auto" w:fill="E2F0D9"/>
          </w:tcPr>
          <w:p w14:paraId="6F3425D4" w14:textId="77777777" w:rsidR="00053EE8" w:rsidRDefault="00D12A26">
            <w:r>
              <w:rPr>
                <w:sz w:val="15"/>
              </w:rPr>
              <w:t>IMPLEMENTADA</w:t>
            </w:r>
          </w:p>
        </w:tc>
      </w:tr>
      <w:tr w:rsidR="00053EE8" w14:paraId="380E2D8A" w14:textId="77777777">
        <w:trPr>
          <w:jc w:val="center"/>
        </w:trPr>
        <w:tc>
          <w:tcPr>
            <w:tcW w:w="896" w:type="dxa"/>
          </w:tcPr>
          <w:p w14:paraId="09C4B4ED" w14:textId="77777777" w:rsidR="00053EE8" w:rsidRDefault="00D12A26">
            <w:r>
              <w:rPr>
                <w:sz w:val="15"/>
              </w:rPr>
              <w:t>RF-018</w:t>
            </w:r>
          </w:p>
        </w:tc>
        <w:tc>
          <w:tcPr>
            <w:tcW w:w="1232" w:type="dxa"/>
          </w:tcPr>
          <w:p w14:paraId="5A5D919B" w14:textId="77777777" w:rsidR="00053EE8" w:rsidRDefault="00D12A26">
            <w:r>
              <w:rPr>
                <w:sz w:val="15"/>
              </w:rPr>
              <w:t>HU-09</w:t>
            </w:r>
          </w:p>
        </w:tc>
        <w:tc>
          <w:tcPr>
            <w:tcW w:w="2240" w:type="dxa"/>
          </w:tcPr>
          <w:p w14:paraId="52A7D946" w14:textId="77777777" w:rsidR="00053EE8" w:rsidRDefault="00D12A26">
            <w:r>
              <w:rPr>
                <w:sz w:val="15"/>
              </w:rPr>
              <w:t>CU-03 Crear/editar ficha</w:t>
            </w:r>
          </w:p>
        </w:tc>
        <w:tc>
          <w:tcPr>
            <w:tcW w:w="2352" w:type="dxa"/>
          </w:tcPr>
          <w:p w14:paraId="0C4736D6" w14:textId="77777777" w:rsidR="00053EE8" w:rsidRDefault="00D12A26">
            <w:r>
              <w:rPr>
                <w:sz w:val="15"/>
              </w:rPr>
              <w:t>test_ficha, test_ficha_api, test_modelos_clinicos</w:t>
            </w:r>
          </w:p>
        </w:tc>
        <w:tc>
          <w:tcPr>
            <w:tcW w:w="1568" w:type="dxa"/>
          </w:tcPr>
          <w:p w14:paraId="230F7281" w14:textId="77777777" w:rsidR="00053EE8" w:rsidRDefault="00D12A26">
            <w:r>
              <w:rPr>
                <w:sz w:val="15"/>
              </w:rPr>
              <w:t>POD-04, POD-05, POD-09</w:t>
            </w:r>
          </w:p>
        </w:tc>
        <w:tc>
          <w:tcPr>
            <w:tcW w:w="1456" w:type="dxa"/>
            <w:shd w:val="clear" w:color="auto" w:fill="E2F0D9"/>
          </w:tcPr>
          <w:p w14:paraId="22A892A3" w14:textId="77777777" w:rsidR="00053EE8" w:rsidRDefault="00D12A26">
            <w:r>
              <w:rPr>
                <w:sz w:val="15"/>
              </w:rPr>
              <w:t>IMPLEMENTADA</w:t>
            </w:r>
          </w:p>
        </w:tc>
      </w:tr>
      <w:tr w:rsidR="00053EE8" w14:paraId="1CF9024D" w14:textId="77777777">
        <w:trPr>
          <w:jc w:val="center"/>
        </w:trPr>
        <w:tc>
          <w:tcPr>
            <w:tcW w:w="896" w:type="dxa"/>
          </w:tcPr>
          <w:p w14:paraId="12F5D510" w14:textId="77777777" w:rsidR="00053EE8" w:rsidRDefault="00D12A26">
            <w:r>
              <w:rPr>
                <w:sz w:val="15"/>
              </w:rPr>
              <w:t>RF-019</w:t>
            </w:r>
          </w:p>
        </w:tc>
        <w:tc>
          <w:tcPr>
            <w:tcW w:w="1232" w:type="dxa"/>
          </w:tcPr>
          <w:p w14:paraId="7BFB76B0" w14:textId="77777777" w:rsidR="00053EE8" w:rsidRDefault="00D12A26">
            <w:r>
              <w:rPr>
                <w:sz w:val="15"/>
              </w:rPr>
              <w:t>HU-09</w:t>
            </w:r>
          </w:p>
        </w:tc>
        <w:tc>
          <w:tcPr>
            <w:tcW w:w="2240" w:type="dxa"/>
          </w:tcPr>
          <w:p w14:paraId="790540C2" w14:textId="77777777" w:rsidR="00053EE8" w:rsidRDefault="00D12A26">
            <w:r>
              <w:rPr>
                <w:sz w:val="15"/>
              </w:rPr>
              <w:t>CU-03 Ver mis pacientes</w:t>
            </w:r>
          </w:p>
        </w:tc>
        <w:tc>
          <w:tcPr>
            <w:tcW w:w="2352" w:type="dxa"/>
          </w:tcPr>
          <w:p w14:paraId="5992585F" w14:textId="77777777" w:rsidR="00053EE8" w:rsidRDefault="00D12A26">
            <w:r>
              <w:rPr>
                <w:sz w:val="15"/>
              </w:rPr>
              <w:t>test_ficha_api</w:t>
            </w:r>
          </w:p>
        </w:tc>
        <w:tc>
          <w:tcPr>
            <w:tcW w:w="1568" w:type="dxa"/>
          </w:tcPr>
          <w:p w14:paraId="5E552521" w14:textId="77777777" w:rsidR="00053EE8" w:rsidRDefault="00D12A26">
            <w:r>
              <w:rPr>
                <w:sz w:val="15"/>
              </w:rPr>
              <w:t>POD-07..POD-09 (indirecto)</w:t>
            </w:r>
          </w:p>
        </w:tc>
        <w:tc>
          <w:tcPr>
            <w:tcW w:w="1456" w:type="dxa"/>
            <w:shd w:val="clear" w:color="auto" w:fill="E2F0D9"/>
          </w:tcPr>
          <w:p w14:paraId="037E3D0E" w14:textId="77777777" w:rsidR="00053EE8" w:rsidRDefault="00D12A26">
            <w:r>
              <w:rPr>
                <w:sz w:val="15"/>
              </w:rPr>
              <w:t>IMPLEMENTADA</w:t>
            </w:r>
          </w:p>
        </w:tc>
      </w:tr>
      <w:tr w:rsidR="00053EE8" w14:paraId="3E8C9725" w14:textId="77777777">
        <w:trPr>
          <w:jc w:val="center"/>
        </w:trPr>
        <w:tc>
          <w:tcPr>
            <w:tcW w:w="896" w:type="dxa"/>
          </w:tcPr>
          <w:p w14:paraId="17DA1100" w14:textId="77777777" w:rsidR="00053EE8" w:rsidRDefault="00D12A26">
            <w:r>
              <w:rPr>
                <w:sz w:val="15"/>
              </w:rPr>
              <w:t>RF-020</w:t>
            </w:r>
          </w:p>
        </w:tc>
        <w:tc>
          <w:tcPr>
            <w:tcW w:w="1232" w:type="dxa"/>
          </w:tcPr>
          <w:p w14:paraId="23CAFC5A" w14:textId="77777777" w:rsidR="00053EE8" w:rsidRDefault="00D12A26">
            <w:r>
              <w:rPr>
                <w:sz w:val="15"/>
              </w:rPr>
              <w:t>HU-09</w:t>
            </w:r>
          </w:p>
        </w:tc>
        <w:tc>
          <w:tcPr>
            <w:tcW w:w="2240" w:type="dxa"/>
          </w:tcPr>
          <w:p w14:paraId="3D3FC9E2" w14:textId="77777777" w:rsidR="00053EE8" w:rsidRDefault="00D12A26">
            <w:r>
              <w:rPr>
                <w:sz w:val="15"/>
              </w:rPr>
              <w:t>CU-03 Registrar atención</w:t>
            </w:r>
          </w:p>
        </w:tc>
        <w:tc>
          <w:tcPr>
            <w:tcW w:w="2352" w:type="dxa"/>
          </w:tcPr>
          <w:p w14:paraId="5330BDFD" w14:textId="77777777" w:rsidR="00053EE8" w:rsidRDefault="00D12A26">
            <w:r>
              <w:rPr>
                <w:sz w:val="15"/>
              </w:rPr>
              <w:t>test_ficha, test_ficha_api</w:t>
            </w:r>
          </w:p>
        </w:tc>
        <w:tc>
          <w:tcPr>
            <w:tcW w:w="1568" w:type="dxa"/>
          </w:tcPr>
          <w:p w14:paraId="0FF5796A" w14:textId="77777777" w:rsidR="00053EE8" w:rsidRDefault="00D12A26">
            <w:r>
              <w:rPr>
                <w:sz w:val="15"/>
              </w:rPr>
              <w:t>POD-06</w:t>
            </w:r>
          </w:p>
        </w:tc>
        <w:tc>
          <w:tcPr>
            <w:tcW w:w="1456" w:type="dxa"/>
            <w:shd w:val="clear" w:color="auto" w:fill="E2F0D9"/>
          </w:tcPr>
          <w:p w14:paraId="573F9D91" w14:textId="77777777" w:rsidR="00053EE8" w:rsidRDefault="00D12A26">
            <w:r>
              <w:rPr>
                <w:sz w:val="15"/>
              </w:rPr>
              <w:t>IMPLEMENTADA</w:t>
            </w:r>
          </w:p>
        </w:tc>
      </w:tr>
      <w:tr w:rsidR="00053EE8" w14:paraId="59E06AC5" w14:textId="77777777">
        <w:trPr>
          <w:jc w:val="center"/>
        </w:trPr>
        <w:tc>
          <w:tcPr>
            <w:tcW w:w="896" w:type="dxa"/>
          </w:tcPr>
          <w:p w14:paraId="328F4D9E" w14:textId="77777777" w:rsidR="00053EE8" w:rsidRDefault="00D12A26">
            <w:r>
              <w:rPr>
                <w:sz w:val="15"/>
              </w:rPr>
              <w:t>RF-021</w:t>
            </w:r>
          </w:p>
        </w:tc>
        <w:tc>
          <w:tcPr>
            <w:tcW w:w="1232" w:type="dxa"/>
          </w:tcPr>
          <w:p w14:paraId="3EA184CF" w14:textId="77777777" w:rsidR="00053EE8" w:rsidRDefault="00D12A26">
            <w:r>
              <w:rPr>
                <w:sz w:val="15"/>
              </w:rPr>
              <w:t>HU-18 (propuesta)</w:t>
            </w:r>
          </w:p>
        </w:tc>
        <w:tc>
          <w:tcPr>
            <w:tcW w:w="2240" w:type="dxa"/>
          </w:tcPr>
          <w:p w14:paraId="5570CDF1" w14:textId="77777777" w:rsidR="00053EE8" w:rsidRDefault="00D12A26">
            <w:r>
              <w:rPr>
                <w:sz w:val="15"/>
              </w:rPr>
              <w:t>CU-03 Corregir atención</w:t>
            </w:r>
          </w:p>
        </w:tc>
        <w:tc>
          <w:tcPr>
            <w:tcW w:w="2352" w:type="dxa"/>
          </w:tcPr>
          <w:p w14:paraId="63998119" w14:textId="77777777" w:rsidR="00053EE8" w:rsidRDefault="00D12A26">
            <w:r>
              <w:rPr>
                <w:sz w:val="15"/>
              </w:rPr>
              <w:t>test_correcciones_y_accesos</w:t>
            </w:r>
          </w:p>
        </w:tc>
        <w:tc>
          <w:tcPr>
            <w:tcW w:w="1568" w:type="dxa"/>
          </w:tcPr>
          <w:p w14:paraId="12FA812A" w14:textId="77777777" w:rsidR="00053EE8" w:rsidRDefault="00D12A26">
            <w:r>
              <w:rPr>
                <w:sz w:val="15"/>
              </w:rPr>
              <w:t>POD-07</w:t>
            </w:r>
          </w:p>
        </w:tc>
        <w:tc>
          <w:tcPr>
            <w:tcW w:w="1456" w:type="dxa"/>
            <w:shd w:val="clear" w:color="auto" w:fill="E2F0D9"/>
          </w:tcPr>
          <w:p w14:paraId="2F39DD02" w14:textId="77777777" w:rsidR="00053EE8" w:rsidRDefault="00D12A26">
            <w:r>
              <w:rPr>
                <w:sz w:val="15"/>
              </w:rPr>
              <w:t>IMPLEMENTADA</w:t>
            </w:r>
          </w:p>
        </w:tc>
      </w:tr>
      <w:tr w:rsidR="00053EE8" w14:paraId="3961980A" w14:textId="77777777">
        <w:trPr>
          <w:jc w:val="center"/>
        </w:trPr>
        <w:tc>
          <w:tcPr>
            <w:tcW w:w="896" w:type="dxa"/>
          </w:tcPr>
          <w:p w14:paraId="116CE7A1" w14:textId="77777777" w:rsidR="00053EE8" w:rsidRDefault="00D12A26">
            <w:r>
              <w:rPr>
                <w:sz w:val="15"/>
              </w:rPr>
              <w:t>RF-022</w:t>
            </w:r>
          </w:p>
        </w:tc>
        <w:tc>
          <w:tcPr>
            <w:tcW w:w="1232" w:type="dxa"/>
          </w:tcPr>
          <w:p w14:paraId="19FEB9B9" w14:textId="77777777" w:rsidR="00053EE8" w:rsidRDefault="00D12A26">
            <w:r>
              <w:rPr>
                <w:sz w:val="15"/>
              </w:rPr>
              <w:t>HU-10</w:t>
            </w:r>
          </w:p>
        </w:tc>
        <w:tc>
          <w:tcPr>
            <w:tcW w:w="2240" w:type="dxa"/>
          </w:tcPr>
          <w:p w14:paraId="5C27A474" w14:textId="77777777" w:rsidR="00053EE8" w:rsidRDefault="00D12A26">
            <w:r>
              <w:rPr>
                <w:sz w:val="15"/>
              </w:rPr>
              <w:t>CU-03 Emitir/descargar derivación</w:t>
            </w:r>
          </w:p>
        </w:tc>
        <w:tc>
          <w:tcPr>
            <w:tcW w:w="2352" w:type="dxa"/>
          </w:tcPr>
          <w:p w14:paraId="77DCE375" w14:textId="77777777" w:rsidR="00053EE8" w:rsidRDefault="00D12A26">
            <w:r>
              <w:rPr>
                <w:sz w:val="15"/>
              </w:rPr>
              <w:t>test_derivacion_pdf</w:t>
            </w:r>
          </w:p>
        </w:tc>
        <w:tc>
          <w:tcPr>
            <w:tcW w:w="1568" w:type="dxa"/>
          </w:tcPr>
          <w:p w14:paraId="700F003A" w14:textId="77777777" w:rsidR="00053EE8" w:rsidRDefault="00D12A26">
            <w:r>
              <w:rPr>
                <w:sz w:val="15"/>
              </w:rPr>
              <w:t>POD-08, FIC-01</w:t>
            </w:r>
          </w:p>
        </w:tc>
        <w:tc>
          <w:tcPr>
            <w:tcW w:w="1456" w:type="dxa"/>
            <w:shd w:val="clear" w:color="auto" w:fill="E2F0D9"/>
          </w:tcPr>
          <w:p w14:paraId="0A88B3AD" w14:textId="77777777" w:rsidR="00053EE8" w:rsidRDefault="00D12A26">
            <w:r>
              <w:rPr>
                <w:sz w:val="15"/>
              </w:rPr>
              <w:t>IMPLEMENTADA</w:t>
            </w:r>
          </w:p>
        </w:tc>
      </w:tr>
      <w:tr w:rsidR="00053EE8" w14:paraId="5C388F45" w14:textId="77777777">
        <w:trPr>
          <w:jc w:val="center"/>
        </w:trPr>
        <w:tc>
          <w:tcPr>
            <w:tcW w:w="896" w:type="dxa"/>
          </w:tcPr>
          <w:p w14:paraId="70128734" w14:textId="77777777" w:rsidR="00053EE8" w:rsidRDefault="00D12A26">
            <w:r>
              <w:rPr>
                <w:sz w:val="15"/>
              </w:rPr>
              <w:t>RF-023</w:t>
            </w:r>
          </w:p>
        </w:tc>
        <w:tc>
          <w:tcPr>
            <w:tcW w:w="1232" w:type="dxa"/>
          </w:tcPr>
          <w:p w14:paraId="11D9D25A" w14:textId="77777777" w:rsidR="00053EE8" w:rsidRDefault="00D12A26">
            <w:r>
              <w:rPr>
                <w:sz w:val="15"/>
              </w:rPr>
              <w:t>HU-05</w:t>
            </w:r>
          </w:p>
        </w:tc>
        <w:tc>
          <w:tcPr>
            <w:tcW w:w="2240" w:type="dxa"/>
          </w:tcPr>
          <w:p w14:paraId="6C676EEE" w14:textId="77777777" w:rsidR="00053EE8" w:rsidRDefault="00D12A26">
            <w:r>
              <w:rPr>
                <w:sz w:val="15"/>
              </w:rPr>
              <w:t>CU-01 Ver mi ficha clínica</w:t>
            </w:r>
          </w:p>
        </w:tc>
        <w:tc>
          <w:tcPr>
            <w:tcW w:w="2352" w:type="dxa"/>
          </w:tcPr>
          <w:p w14:paraId="57178F0E" w14:textId="77777777" w:rsidR="00053EE8" w:rsidRDefault="00D12A26">
            <w:r>
              <w:rPr>
                <w:sz w:val="15"/>
              </w:rPr>
              <w:t>test_ficha_api</w:t>
            </w:r>
          </w:p>
        </w:tc>
        <w:tc>
          <w:tcPr>
            <w:tcW w:w="1568" w:type="dxa"/>
          </w:tcPr>
          <w:p w14:paraId="3DD7E9D2" w14:textId="77777777" w:rsidR="00053EE8" w:rsidRDefault="00D12A26">
            <w:r>
              <w:rPr>
                <w:sz w:val="15"/>
              </w:rPr>
              <w:t>FIC-01, FIC-02</w:t>
            </w:r>
          </w:p>
        </w:tc>
        <w:tc>
          <w:tcPr>
            <w:tcW w:w="1456" w:type="dxa"/>
            <w:shd w:val="clear" w:color="auto" w:fill="E2F0D9"/>
          </w:tcPr>
          <w:p w14:paraId="1F32000C" w14:textId="77777777" w:rsidR="00053EE8" w:rsidRDefault="00D12A26">
            <w:r>
              <w:rPr>
                <w:sz w:val="15"/>
              </w:rPr>
              <w:t>IMPLEMENTADA</w:t>
            </w:r>
          </w:p>
        </w:tc>
      </w:tr>
      <w:tr w:rsidR="00053EE8" w14:paraId="6A41A903" w14:textId="77777777">
        <w:trPr>
          <w:jc w:val="center"/>
        </w:trPr>
        <w:tc>
          <w:tcPr>
            <w:tcW w:w="896" w:type="dxa"/>
          </w:tcPr>
          <w:p w14:paraId="00DD2BC7" w14:textId="77777777" w:rsidR="00053EE8" w:rsidRDefault="00D12A26">
            <w:r>
              <w:rPr>
                <w:sz w:val="15"/>
              </w:rPr>
              <w:t>RF-024</w:t>
            </w:r>
          </w:p>
        </w:tc>
        <w:tc>
          <w:tcPr>
            <w:tcW w:w="1232" w:type="dxa"/>
          </w:tcPr>
          <w:p w14:paraId="3FE51F60" w14:textId="77777777" w:rsidR="00053EE8" w:rsidRDefault="00D12A26">
            <w:r>
              <w:rPr>
                <w:sz w:val="15"/>
              </w:rPr>
              <w:t>HU-11</w:t>
            </w:r>
          </w:p>
        </w:tc>
        <w:tc>
          <w:tcPr>
            <w:tcW w:w="2240" w:type="dxa"/>
          </w:tcPr>
          <w:p w14:paraId="53F1748D" w14:textId="77777777" w:rsidR="00053EE8" w:rsidRDefault="00D12A26">
            <w:r>
              <w:rPr>
                <w:sz w:val="15"/>
              </w:rPr>
              <w:t>CU-03/CU-04 Ver informe de gestión</w:t>
            </w:r>
          </w:p>
        </w:tc>
        <w:tc>
          <w:tcPr>
            <w:tcW w:w="2352" w:type="dxa"/>
          </w:tcPr>
          <w:p w14:paraId="71111FE2" w14:textId="77777777" w:rsidR="00053EE8" w:rsidRDefault="00D12A26">
            <w:r>
              <w:rPr>
                <w:sz w:val="15"/>
              </w:rPr>
              <w:t>test_informes</w:t>
            </w:r>
          </w:p>
        </w:tc>
        <w:tc>
          <w:tcPr>
            <w:tcW w:w="1568" w:type="dxa"/>
          </w:tcPr>
          <w:p w14:paraId="39011910" w14:textId="77777777" w:rsidR="00053EE8" w:rsidRDefault="00D12A26">
            <w:r>
              <w:rPr>
                <w:sz w:val="15"/>
              </w:rPr>
              <w:t>INF-01, INF-02</w:t>
            </w:r>
          </w:p>
        </w:tc>
        <w:tc>
          <w:tcPr>
            <w:tcW w:w="1456" w:type="dxa"/>
            <w:shd w:val="clear" w:color="auto" w:fill="E2F0D9"/>
          </w:tcPr>
          <w:p w14:paraId="7A2B4D4E" w14:textId="77777777" w:rsidR="00053EE8" w:rsidRDefault="00D12A26">
            <w:r>
              <w:rPr>
                <w:sz w:val="15"/>
              </w:rPr>
              <w:t>IMPLEMENTADA</w:t>
            </w:r>
          </w:p>
        </w:tc>
      </w:tr>
      <w:tr w:rsidR="00053EE8" w14:paraId="3378B702" w14:textId="77777777">
        <w:trPr>
          <w:jc w:val="center"/>
        </w:trPr>
        <w:tc>
          <w:tcPr>
            <w:tcW w:w="896" w:type="dxa"/>
          </w:tcPr>
          <w:p w14:paraId="73FDC5B5" w14:textId="77777777" w:rsidR="00053EE8" w:rsidRDefault="00D12A26">
            <w:r>
              <w:rPr>
                <w:sz w:val="15"/>
              </w:rPr>
              <w:t>RF-025</w:t>
            </w:r>
          </w:p>
        </w:tc>
        <w:tc>
          <w:tcPr>
            <w:tcW w:w="1232" w:type="dxa"/>
          </w:tcPr>
          <w:p w14:paraId="6996A6FD" w14:textId="77777777" w:rsidR="00053EE8" w:rsidRDefault="00D12A26">
            <w:r>
              <w:rPr>
                <w:sz w:val="15"/>
              </w:rPr>
              <w:t>HU-21 (propuesta)</w:t>
            </w:r>
          </w:p>
        </w:tc>
        <w:tc>
          <w:tcPr>
            <w:tcW w:w="2240" w:type="dxa"/>
          </w:tcPr>
          <w:p w14:paraId="53912A06" w14:textId="77777777" w:rsidR="00053EE8" w:rsidRDefault="00D12A26">
            <w:r>
              <w:rPr>
                <w:sz w:val="15"/>
              </w:rPr>
              <w:t>Transversal «Registrar auditoría»</w:t>
            </w:r>
          </w:p>
        </w:tc>
        <w:tc>
          <w:tcPr>
            <w:tcW w:w="2352" w:type="dxa"/>
          </w:tcPr>
          <w:p w14:paraId="03061A86" w14:textId="77777777" w:rsidR="00053EE8" w:rsidRDefault="00D12A26">
            <w:r>
              <w:rPr>
                <w:sz w:val="15"/>
              </w:rPr>
              <w:t>test_auditoria, test_reserva_auditoria, test_correcciones_y_accesos</w:t>
            </w:r>
          </w:p>
        </w:tc>
        <w:tc>
          <w:tcPr>
            <w:tcW w:w="1568" w:type="dxa"/>
          </w:tcPr>
          <w:p w14:paraId="1C344134" w14:textId="77777777" w:rsidR="00053EE8" w:rsidRDefault="00D12A26">
            <w:r>
              <w:rPr>
                <w:sz w:val="15"/>
              </w:rPr>
              <w:t>— (backend)</w:t>
            </w:r>
          </w:p>
        </w:tc>
        <w:tc>
          <w:tcPr>
            <w:tcW w:w="1456" w:type="dxa"/>
            <w:shd w:val="clear" w:color="auto" w:fill="E2F0D9"/>
          </w:tcPr>
          <w:p w14:paraId="1BB6160D" w14:textId="77777777" w:rsidR="00053EE8" w:rsidRDefault="00D12A26">
            <w:r>
              <w:rPr>
                <w:sz w:val="15"/>
              </w:rPr>
              <w:t>IMPLEMENTADA</w:t>
            </w:r>
          </w:p>
        </w:tc>
      </w:tr>
      <w:tr w:rsidR="00053EE8" w14:paraId="2DAC3E7E" w14:textId="77777777">
        <w:trPr>
          <w:jc w:val="center"/>
        </w:trPr>
        <w:tc>
          <w:tcPr>
            <w:tcW w:w="896" w:type="dxa"/>
          </w:tcPr>
          <w:p w14:paraId="391189BD" w14:textId="77777777" w:rsidR="00053EE8" w:rsidRDefault="00D12A26">
            <w:r>
              <w:rPr>
                <w:sz w:val="15"/>
              </w:rPr>
              <w:t>RF-026</w:t>
            </w:r>
          </w:p>
        </w:tc>
        <w:tc>
          <w:tcPr>
            <w:tcW w:w="1232" w:type="dxa"/>
          </w:tcPr>
          <w:p w14:paraId="70DDF278" w14:textId="77777777" w:rsidR="00053EE8" w:rsidRDefault="00D12A26">
            <w:r>
              <w:rPr>
                <w:sz w:val="15"/>
              </w:rPr>
              <w:t>HU-03</w:t>
            </w:r>
          </w:p>
        </w:tc>
        <w:tc>
          <w:tcPr>
            <w:tcW w:w="2240" w:type="dxa"/>
          </w:tcPr>
          <w:p w14:paraId="0DABEB7E" w14:textId="77777777" w:rsidR="00053EE8" w:rsidRDefault="00D12A26">
            <w:r>
              <w:rPr>
                <w:sz w:val="15"/>
              </w:rPr>
              <w:t>CU-01 Ver perfil y datos de la consulta</w:t>
            </w:r>
          </w:p>
        </w:tc>
        <w:tc>
          <w:tcPr>
            <w:tcW w:w="2352" w:type="dxa"/>
          </w:tcPr>
          <w:p w14:paraId="17760B08" w14:textId="77777777" w:rsidR="00053EE8" w:rsidRDefault="00D12A26">
            <w:r>
              <w:rPr>
                <w:sz w:val="15"/>
              </w:rPr>
              <w:t>test_consulta_api</w:t>
            </w:r>
          </w:p>
        </w:tc>
        <w:tc>
          <w:tcPr>
            <w:tcW w:w="1568" w:type="dxa"/>
          </w:tcPr>
          <w:p w14:paraId="2691E59C" w14:textId="77777777" w:rsidR="00053EE8" w:rsidRDefault="00D12A26">
            <w:r>
              <w:rPr>
                <w:sz w:val="15"/>
              </w:rPr>
              <w:t>—</w:t>
            </w:r>
          </w:p>
        </w:tc>
        <w:tc>
          <w:tcPr>
            <w:tcW w:w="1456" w:type="dxa"/>
            <w:shd w:val="clear" w:color="auto" w:fill="E2F0D9"/>
          </w:tcPr>
          <w:p w14:paraId="462251E3" w14:textId="77777777" w:rsidR="00053EE8" w:rsidRDefault="00D12A26">
            <w:r>
              <w:rPr>
                <w:sz w:val="15"/>
              </w:rPr>
              <w:t>IMPLEMENTADA</w:t>
            </w:r>
          </w:p>
        </w:tc>
      </w:tr>
      <w:tr w:rsidR="00053EE8" w14:paraId="49233B28" w14:textId="77777777">
        <w:trPr>
          <w:jc w:val="center"/>
        </w:trPr>
        <w:tc>
          <w:tcPr>
            <w:tcW w:w="896" w:type="dxa"/>
          </w:tcPr>
          <w:p w14:paraId="43E6371F" w14:textId="77777777" w:rsidR="00053EE8" w:rsidRDefault="00D12A26">
            <w:r>
              <w:rPr>
                <w:sz w:val="15"/>
              </w:rPr>
              <w:t>RF-027</w:t>
            </w:r>
          </w:p>
        </w:tc>
        <w:tc>
          <w:tcPr>
            <w:tcW w:w="1232" w:type="dxa"/>
          </w:tcPr>
          <w:p w14:paraId="71DD87CF" w14:textId="77777777" w:rsidR="00053EE8" w:rsidRDefault="00D12A26">
            <w:r>
              <w:rPr>
                <w:sz w:val="15"/>
              </w:rPr>
              <w:t>—</w:t>
            </w:r>
          </w:p>
        </w:tc>
        <w:tc>
          <w:tcPr>
            <w:tcW w:w="2240" w:type="dxa"/>
          </w:tcPr>
          <w:p w14:paraId="5AB01173" w14:textId="77777777" w:rsidR="00053EE8" w:rsidRDefault="00D12A26">
            <w:r>
              <w:rPr>
                <w:sz w:val="15"/>
              </w:rPr>
              <w:t>CU-01 Ver perfil</w:t>
            </w:r>
          </w:p>
        </w:tc>
        <w:tc>
          <w:tcPr>
            <w:tcW w:w="2352" w:type="dxa"/>
          </w:tcPr>
          <w:p w14:paraId="2F9A4F5B" w14:textId="77777777" w:rsidR="00053EE8" w:rsidRDefault="00D12A26">
            <w:r>
              <w:rPr>
                <w:sz w:val="15"/>
              </w:rPr>
              <w:t>test_paginas</w:t>
            </w:r>
          </w:p>
        </w:tc>
        <w:tc>
          <w:tcPr>
            <w:tcW w:w="1568" w:type="dxa"/>
          </w:tcPr>
          <w:p w14:paraId="4DE32316" w14:textId="77777777" w:rsidR="00053EE8" w:rsidRDefault="00D12A26">
            <w:r>
              <w:rPr>
                <w:sz w:val="15"/>
              </w:rPr>
              <w:t>AUT-02..AUT-04, RSP-01</w:t>
            </w:r>
          </w:p>
        </w:tc>
        <w:tc>
          <w:tcPr>
            <w:tcW w:w="1456" w:type="dxa"/>
            <w:shd w:val="clear" w:color="auto" w:fill="FFF2CC"/>
          </w:tcPr>
          <w:p w14:paraId="1DC5D258" w14:textId="77777777" w:rsidR="00053EE8" w:rsidRDefault="00D12A26">
            <w:r>
              <w:rPr>
                <w:sz w:val="15"/>
              </w:rPr>
              <w:t>PARCIALMENTE IMPLEMENTADA</w:t>
            </w:r>
          </w:p>
        </w:tc>
      </w:tr>
      <w:tr w:rsidR="00053EE8" w14:paraId="580DB2AF" w14:textId="77777777">
        <w:trPr>
          <w:jc w:val="center"/>
        </w:trPr>
        <w:tc>
          <w:tcPr>
            <w:tcW w:w="896" w:type="dxa"/>
          </w:tcPr>
          <w:p w14:paraId="67A1486B" w14:textId="77777777" w:rsidR="00053EE8" w:rsidRDefault="00D12A26">
            <w:r>
              <w:rPr>
                <w:sz w:val="15"/>
              </w:rPr>
              <w:t>RF-028</w:t>
            </w:r>
          </w:p>
        </w:tc>
        <w:tc>
          <w:tcPr>
            <w:tcW w:w="1232" w:type="dxa"/>
          </w:tcPr>
          <w:p w14:paraId="31641760" w14:textId="77777777" w:rsidR="00053EE8" w:rsidRDefault="00D12A26">
            <w:r>
              <w:rPr>
                <w:sz w:val="15"/>
              </w:rPr>
              <w:t>HU-06, HU-07</w:t>
            </w:r>
          </w:p>
        </w:tc>
        <w:tc>
          <w:tcPr>
            <w:tcW w:w="2240" w:type="dxa"/>
          </w:tcPr>
          <w:p w14:paraId="67E183EE" w14:textId="77777777" w:rsidR="00053EE8" w:rsidRDefault="00D12A26">
            <w:r>
              <w:rPr>
                <w:sz w:val="15"/>
              </w:rPr>
              <w:t>CU-01 Consultar asistente virtual (planificado)</w:t>
            </w:r>
          </w:p>
        </w:tc>
        <w:tc>
          <w:tcPr>
            <w:tcW w:w="2352" w:type="dxa"/>
          </w:tcPr>
          <w:p w14:paraId="518F3B4B" w14:textId="77777777" w:rsidR="00053EE8" w:rsidRDefault="00D12A26">
            <w:r>
              <w:rPr>
                <w:sz w:val="15"/>
              </w:rPr>
              <w:t>—</w:t>
            </w:r>
          </w:p>
        </w:tc>
        <w:tc>
          <w:tcPr>
            <w:tcW w:w="1568" w:type="dxa"/>
          </w:tcPr>
          <w:p w14:paraId="7EE2936B" w14:textId="77777777" w:rsidR="00053EE8" w:rsidRDefault="00D12A26">
            <w:r>
              <w:rPr>
                <w:sz w:val="15"/>
              </w:rPr>
              <w:t>— (fuera de alcance del plan de pruebas)</w:t>
            </w:r>
          </w:p>
        </w:tc>
        <w:tc>
          <w:tcPr>
            <w:tcW w:w="1456" w:type="dxa"/>
            <w:shd w:val="clear" w:color="auto" w:fill="FCE4D6"/>
          </w:tcPr>
          <w:p w14:paraId="553E74A5" w14:textId="77777777" w:rsidR="00053EE8" w:rsidRDefault="00D12A26">
            <w:r>
              <w:rPr>
                <w:sz w:val="15"/>
              </w:rPr>
              <w:t>PLANIFICADA CON EVIDENCIA</w:t>
            </w:r>
          </w:p>
        </w:tc>
      </w:tr>
      <w:tr w:rsidR="00053EE8" w14:paraId="4A9D0A1E" w14:textId="77777777">
        <w:trPr>
          <w:jc w:val="center"/>
        </w:trPr>
        <w:tc>
          <w:tcPr>
            <w:tcW w:w="896" w:type="dxa"/>
          </w:tcPr>
          <w:p w14:paraId="208CCE20" w14:textId="77777777" w:rsidR="00053EE8" w:rsidRDefault="00D12A26">
            <w:r>
              <w:rPr>
                <w:sz w:val="15"/>
              </w:rPr>
              <w:t>RF-029</w:t>
            </w:r>
          </w:p>
        </w:tc>
        <w:tc>
          <w:tcPr>
            <w:tcW w:w="1232" w:type="dxa"/>
          </w:tcPr>
          <w:p w14:paraId="54CC6057" w14:textId="77777777" w:rsidR="00053EE8" w:rsidRDefault="00D12A26">
            <w:r>
              <w:rPr>
                <w:sz w:val="15"/>
              </w:rPr>
              <w:t>HU-03, HU-23</w:t>
            </w:r>
          </w:p>
        </w:tc>
        <w:tc>
          <w:tcPr>
            <w:tcW w:w="2240" w:type="dxa"/>
          </w:tcPr>
          <w:p w14:paraId="3F98C4B8" w14:textId="77777777" w:rsidR="00053EE8" w:rsidRDefault="00D12A26">
            <w:r>
              <w:rPr>
                <w:sz w:val="15"/>
              </w:rPr>
              <w:t>CU-01 Reservar atención a domicilio (planificado)</w:t>
            </w:r>
          </w:p>
        </w:tc>
        <w:tc>
          <w:tcPr>
            <w:tcW w:w="2352" w:type="dxa"/>
          </w:tcPr>
          <w:p w14:paraId="62BF9BE3" w14:textId="77777777" w:rsidR="00053EE8" w:rsidRDefault="00D12A26">
            <w:r>
              <w:rPr>
                <w:sz w:val="15"/>
              </w:rPr>
              <w:t>—</w:t>
            </w:r>
          </w:p>
        </w:tc>
        <w:tc>
          <w:tcPr>
            <w:tcW w:w="1568" w:type="dxa"/>
          </w:tcPr>
          <w:p w14:paraId="6BCC3385" w14:textId="77777777" w:rsidR="00053EE8" w:rsidRDefault="00D12A26">
            <w:r>
              <w:rPr>
                <w:sz w:val="15"/>
              </w:rPr>
              <w:t>—</w:t>
            </w:r>
          </w:p>
        </w:tc>
        <w:tc>
          <w:tcPr>
            <w:tcW w:w="1456" w:type="dxa"/>
            <w:shd w:val="clear" w:color="auto" w:fill="FCE4D6"/>
          </w:tcPr>
          <w:p w14:paraId="13E17047" w14:textId="77777777" w:rsidR="00053EE8" w:rsidRDefault="00D12A26">
            <w:r>
              <w:rPr>
                <w:sz w:val="15"/>
              </w:rPr>
              <w:t>PLANIFICADA CON EVIDENCIA</w:t>
            </w:r>
          </w:p>
        </w:tc>
      </w:tr>
      <w:tr w:rsidR="00053EE8" w14:paraId="487C5CA0" w14:textId="77777777">
        <w:trPr>
          <w:jc w:val="center"/>
        </w:trPr>
        <w:tc>
          <w:tcPr>
            <w:tcW w:w="896" w:type="dxa"/>
          </w:tcPr>
          <w:p w14:paraId="0599EED4" w14:textId="77777777" w:rsidR="00053EE8" w:rsidRDefault="00D12A26">
            <w:r>
              <w:rPr>
                <w:sz w:val="15"/>
              </w:rPr>
              <w:t>RF-030</w:t>
            </w:r>
          </w:p>
        </w:tc>
        <w:tc>
          <w:tcPr>
            <w:tcW w:w="1232" w:type="dxa"/>
          </w:tcPr>
          <w:p w14:paraId="7D6BEAE4" w14:textId="77777777" w:rsidR="00053EE8" w:rsidRDefault="00D12A26">
            <w:r>
              <w:rPr>
                <w:sz w:val="15"/>
              </w:rPr>
              <w:t>HU-23</w:t>
            </w:r>
          </w:p>
        </w:tc>
        <w:tc>
          <w:tcPr>
            <w:tcW w:w="2240" w:type="dxa"/>
          </w:tcPr>
          <w:p w14:paraId="301F2FA7" w14:textId="77777777" w:rsidR="00053EE8" w:rsidRDefault="00D12A26">
            <w:r>
              <w:rPr>
                <w:sz w:val="15"/>
              </w:rPr>
              <w:t>CU-01 Reservar atención a domicilio (planificado)</w:t>
            </w:r>
          </w:p>
        </w:tc>
        <w:tc>
          <w:tcPr>
            <w:tcW w:w="2352" w:type="dxa"/>
          </w:tcPr>
          <w:p w14:paraId="3773F934" w14:textId="77777777" w:rsidR="00053EE8" w:rsidRDefault="00D12A26">
            <w:r>
              <w:rPr>
                <w:sz w:val="15"/>
              </w:rPr>
              <w:t>test_registro_api (dirección del perfil)</w:t>
            </w:r>
          </w:p>
        </w:tc>
        <w:tc>
          <w:tcPr>
            <w:tcW w:w="1568" w:type="dxa"/>
          </w:tcPr>
          <w:p w14:paraId="772C0A11" w14:textId="77777777" w:rsidR="00053EE8" w:rsidRDefault="00D12A26">
            <w:r>
              <w:rPr>
                <w:sz w:val="15"/>
              </w:rPr>
              <w:t>REG-04 (dirección del perfil)</w:t>
            </w:r>
          </w:p>
        </w:tc>
        <w:tc>
          <w:tcPr>
            <w:tcW w:w="1456" w:type="dxa"/>
            <w:shd w:val="clear" w:color="auto" w:fill="FFF2CC"/>
          </w:tcPr>
          <w:p w14:paraId="6F8B27A2" w14:textId="77777777" w:rsidR="00053EE8" w:rsidRDefault="00D12A26">
            <w:r>
              <w:rPr>
                <w:sz w:val="15"/>
              </w:rPr>
              <w:t>PARCIALMENTE IMPLEMENTADA</w:t>
            </w:r>
          </w:p>
        </w:tc>
      </w:tr>
      <w:tr w:rsidR="00053EE8" w14:paraId="17E96AB4" w14:textId="77777777">
        <w:trPr>
          <w:jc w:val="center"/>
        </w:trPr>
        <w:tc>
          <w:tcPr>
            <w:tcW w:w="896" w:type="dxa"/>
          </w:tcPr>
          <w:p w14:paraId="65FA39D1" w14:textId="77777777" w:rsidR="00053EE8" w:rsidRDefault="00D12A26">
            <w:r>
              <w:rPr>
                <w:sz w:val="15"/>
              </w:rPr>
              <w:t>RF-031</w:t>
            </w:r>
          </w:p>
        </w:tc>
        <w:tc>
          <w:tcPr>
            <w:tcW w:w="1232" w:type="dxa"/>
          </w:tcPr>
          <w:p w14:paraId="4B890302" w14:textId="77777777" w:rsidR="00053EE8" w:rsidRDefault="00D12A26">
            <w:r>
              <w:rPr>
                <w:sz w:val="15"/>
              </w:rPr>
              <w:t>HU-24</w:t>
            </w:r>
          </w:p>
        </w:tc>
        <w:tc>
          <w:tcPr>
            <w:tcW w:w="2240" w:type="dxa"/>
          </w:tcPr>
          <w:p w14:paraId="624535C5" w14:textId="77777777" w:rsidR="00053EE8" w:rsidRDefault="00D12A26">
            <w:r>
              <w:rPr>
                <w:sz w:val="15"/>
              </w:rPr>
              <w:t>CU-02 Habilitar atención a domicilio (planificado)</w:t>
            </w:r>
          </w:p>
        </w:tc>
        <w:tc>
          <w:tcPr>
            <w:tcW w:w="2352" w:type="dxa"/>
          </w:tcPr>
          <w:p w14:paraId="142CC2CD" w14:textId="77777777" w:rsidR="00053EE8" w:rsidRDefault="00D12A26">
            <w:r>
              <w:rPr>
                <w:sz w:val="15"/>
              </w:rPr>
              <w:t>—</w:t>
            </w:r>
          </w:p>
        </w:tc>
        <w:tc>
          <w:tcPr>
            <w:tcW w:w="1568" w:type="dxa"/>
          </w:tcPr>
          <w:p w14:paraId="1439EC18" w14:textId="77777777" w:rsidR="00053EE8" w:rsidRDefault="00D12A26">
            <w:r>
              <w:rPr>
                <w:sz w:val="15"/>
              </w:rPr>
              <w:t>—</w:t>
            </w:r>
          </w:p>
        </w:tc>
        <w:tc>
          <w:tcPr>
            <w:tcW w:w="1456" w:type="dxa"/>
            <w:shd w:val="clear" w:color="auto" w:fill="FCE4D6"/>
          </w:tcPr>
          <w:p w14:paraId="0D232259" w14:textId="77777777" w:rsidR="00053EE8" w:rsidRDefault="00D12A26">
            <w:r>
              <w:rPr>
                <w:sz w:val="15"/>
              </w:rPr>
              <w:t>PLANIFICADA CON EVIDENCIA</w:t>
            </w:r>
          </w:p>
        </w:tc>
      </w:tr>
      <w:tr w:rsidR="00053EE8" w14:paraId="64A53AAE" w14:textId="77777777">
        <w:trPr>
          <w:jc w:val="center"/>
        </w:trPr>
        <w:tc>
          <w:tcPr>
            <w:tcW w:w="896" w:type="dxa"/>
          </w:tcPr>
          <w:p w14:paraId="70AF41F8" w14:textId="77777777" w:rsidR="00053EE8" w:rsidRDefault="00D12A26">
            <w:r>
              <w:rPr>
                <w:sz w:val="15"/>
              </w:rPr>
              <w:t>RF-032</w:t>
            </w:r>
          </w:p>
        </w:tc>
        <w:tc>
          <w:tcPr>
            <w:tcW w:w="1232" w:type="dxa"/>
          </w:tcPr>
          <w:p w14:paraId="0E82CB58" w14:textId="77777777" w:rsidR="00053EE8" w:rsidRDefault="00D12A26">
            <w:r>
              <w:rPr>
                <w:sz w:val="15"/>
              </w:rPr>
              <w:t>HU-08, HU-25, HU-26</w:t>
            </w:r>
          </w:p>
        </w:tc>
        <w:tc>
          <w:tcPr>
            <w:tcW w:w="2240" w:type="dxa"/>
          </w:tcPr>
          <w:p w14:paraId="4ABFB95F" w14:textId="77777777" w:rsidR="00053EE8" w:rsidRDefault="00D12A26">
            <w:r>
              <w:rPr>
                <w:sz w:val="15"/>
              </w:rPr>
              <w:t>CU-02 Ver modalidad y dirección en la agenda (planificado)</w:t>
            </w:r>
          </w:p>
        </w:tc>
        <w:tc>
          <w:tcPr>
            <w:tcW w:w="2352" w:type="dxa"/>
          </w:tcPr>
          <w:p w14:paraId="38375983" w14:textId="77777777" w:rsidR="00053EE8" w:rsidRDefault="00D12A26">
            <w:r>
              <w:rPr>
                <w:sz w:val="15"/>
              </w:rPr>
              <w:t>—</w:t>
            </w:r>
          </w:p>
        </w:tc>
        <w:tc>
          <w:tcPr>
            <w:tcW w:w="1568" w:type="dxa"/>
          </w:tcPr>
          <w:p w14:paraId="3E71D4ED" w14:textId="77777777" w:rsidR="00053EE8" w:rsidRDefault="00D12A26">
            <w:r>
              <w:rPr>
                <w:sz w:val="15"/>
              </w:rPr>
              <w:t>—</w:t>
            </w:r>
          </w:p>
        </w:tc>
        <w:tc>
          <w:tcPr>
            <w:tcW w:w="1456" w:type="dxa"/>
            <w:shd w:val="clear" w:color="auto" w:fill="FCE4D6"/>
          </w:tcPr>
          <w:p w14:paraId="300255E0" w14:textId="77777777" w:rsidR="00053EE8" w:rsidRDefault="00D12A26">
            <w:r>
              <w:rPr>
                <w:sz w:val="15"/>
              </w:rPr>
              <w:t>PLANIFICADA CON EVIDENCIA</w:t>
            </w:r>
          </w:p>
        </w:tc>
      </w:tr>
      <w:tr w:rsidR="00053EE8" w14:paraId="6C3056E9" w14:textId="77777777">
        <w:trPr>
          <w:jc w:val="center"/>
        </w:trPr>
        <w:tc>
          <w:tcPr>
            <w:tcW w:w="896" w:type="dxa"/>
          </w:tcPr>
          <w:p w14:paraId="31C909EA" w14:textId="77777777" w:rsidR="00053EE8" w:rsidRDefault="00D12A26">
            <w:r>
              <w:rPr>
                <w:sz w:val="15"/>
              </w:rPr>
              <w:t>RF-033</w:t>
            </w:r>
          </w:p>
        </w:tc>
        <w:tc>
          <w:tcPr>
            <w:tcW w:w="1232" w:type="dxa"/>
          </w:tcPr>
          <w:p w14:paraId="088E34A5" w14:textId="77777777" w:rsidR="00053EE8" w:rsidRDefault="00D12A26">
            <w:r>
              <w:rPr>
                <w:sz w:val="15"/>
              </w:rPr>
              <w:t>HU-23 (relacionada)</w:t>
            </w:r>
          </w:p>
        </w:tc>
        <w:tc>
          <w:tcPr>
            <w:tcW w:w="2240" w:type="dxa"/>
          </w:tcPr>
          <w:p w14:paraId="5286613A" w14:textId="77777777" w:rsidR="00053EE8" w:rsidRDefault="00D12A26">
            <w:r>
              <w:rPr>
                <w:sz w:val="15"/>
              </w:rPr>
              <w:t>— (decisión pendiente)</w:t>
            </w:r>
          </w:p>
        </w:tc>
        <w:tc>
          <w:tcPr>
            <w:tcW w:w="2352" w:type="dxa"/>
          </w:tcPr>
          <w:p w14:paraId="084CCC42" w14:textId="77777777" w:rsidR="00053EE8" w:rsidRDefault="00D12A26">
            <w:r>
              <w:rPr>
                <w:sz w:val="15"/>
              </w:rPr>
              <w:t>test_consentimiento_api (verifica que NO existe)</w:t>
            </w:r>
          </w:p>
        </w:tc>
        <w:tc>
          <w:tcPr>
            <w:tcW w:w="1568" w:type="dxa"/>
          </w:tcPr>
          <w:p w14:paraId="0544BFD2" w14:textId="77777777" w:rsidR="00053EE8" w:rsidRDefault="00D12A26">
            <w:r>
              <w:rPr>
                <w:sz w:val="15"/>
              </w:rPr>
              <w:t>—</w:t>
            </w:r>
          </w:p>
        </w:tc>
        <w:tc>
          <w:tcPr>
            <w:tcW w:w="1456" w:type="dxa"/>
            <w:shd w:val="clear" w:color="auto" w:fill="EDEDED"/>
          </w:tcPr>
          <w:p w14:paraId="397F8579" w14:textId="77777777" w:rsidR="00053EE8" w:rsidRDefault="00D12A26">
            <w:r>
              <w:rPr>
                <w:sz w:val="15"/>
              </w:rPr>
              <w:t>NO CONFIRMADA</w:t>
            </w:r>
          </w:p>
        </w:tc>
      </w:tr>
    </w:tbl>
    <w:p w14:paraId="15830E53" w14:textId="77777777" w:rsidR="00053EE8" w:rsidRDefault="00053EE8"/>
    <w:p w14:paraId="5FC94C5C" w14:textId="77777777" w:rsidR="00053EE8" w:rsidRDefault="00D12A26">
      <w:r>
        <w:t>La matriz completa (incluye RNF y archivos de código) está en 00_AUDITORIA_Y_CONTROL/03_Matriz_de_Trazabilidad.xlsx.</w:t>
      </w:r>
    </w:p>
    <w:p w14:paraId="488346D4" w14:textId="77777777" w:rsidR="00053EE8" w:rsidRDefault="00D12A26">
      <w:pPr>
        <w:pStyle w:val="Ttulo1"/>
      </w:pPr>
      <w:bookmarkStart w:id="18" w:name="_Toc244043534"/>
      <w:r>
        <w:t>5. Conclusiones</w:t>
      </w:r>
      <w:bookmarkEnd w:id="18"/>
    </w:p>
    <w:p w14:paraId="6F4111F2" w14:textId="77777777" w:rsidR="00053EE8" w:rsidRDefault="00D12A26">
      <w:r>
        <w:t xml:space="preserve">De 33 requisitos funcionales, 26 están implementados, 2 parcialmente, 4 planificados (asistente virtual y modalidad a domicilio) y 1 no confirmado (consentimiento de domicilio). La consulta física está completa; la </w:t>
      </w:r>
      <w:r>
        <w:lastRenderedPageBreak/>
        <w:t>atención a domicilio, aunque forma parte del alcance confirmado, requiere desarrollo. Quedan pendientes el acta de la decisión de alcance, las decisiones D-01…D-11, los textos definitivos del consentimiento y la aprobación de las prioridades.</w:t>
      </w:r>
    </w:p>
    <w:p w14:paraId="2E5A7670" w14:textId="77777777" w:rsidR="00053EE8" w:rsidRDefault="00D12A26">
      <w:pPr>
        <w:pStyle w:val="Ttulo1"/>
      </w:pPr>
      <w:bookmarkStart w:id="19" w:name="_Toc244043535"/>
      <w:r>
        <w:t>6. Definiciones y abreviaturas</w:t>
      </w:r>
      <w:bookmarkEnd w:id="19"/>
    </w:p>
    <w:tbl>
      <w:tblPr>
        <w:tblStyle w:val="Tablaconcuadrcula"/>
        <w:tblW w:w="0" w:type="auto"/>
        <w:jc w:val="center"/>
        <w:tblLayout w:type="fixed"/>
        <w:tblLook w:val="04A0" w:firstRow="1" w:lastRow="0" w:firstColumn="1" w:lastColumn="0" w:noHBand="0" w:noVBand="1"/>
      </w:tblPr>
      <w:tblGrid>
        <w:gridCol w:w="2293"/>
        <w:gridCol w:w="7453"/>
      </w:tblGrid>
      <w:tr w:rsidR="00053EE8" w14:paraId="50C1F35D" w14:textId="77777777">
        <w:trPr>
          <w:tblHeader/>
          <w:jc w:val="center"/>
        </w:trPr>
        <w:tc>
          <w:tcPr>
            <w:tcW w:w="2293" w:type="dxa"/>
            <w:shd w:val="clear" w:color="auto" w:fill="1F3864"/>
          </w:tcPr>
          <w:p w14:paraId="5F7E7489" w14:textId="77777777" w:rsidR="00053EE8" w:rsidRDefault="00D12A26">
            <w:r>
              <w:rPr>
                <w:b/>
                <w:color w:val="FFFFFF"/>
                <w:sz w:val="17"/>
              </w:rPr>
              <w:t>Término</w:t>
            </w:r>
          </w:p>
        </w:tc>
        <w:tc>
          <w:tcPr>
            <w:tcW w:w="7453" w:type="dxa"/>
            <w:shd w:val="clear" w:color="auto" w:fill="1F3864"/>
          </w:tcPr>
          <w:p w14:paraId="1149A169" w14:textId="77777777" w:rsidR="00053EE8" w:rsidRDefault="00D12A26">
            <w:r>
              <w:rPr>
                <w:b/>
                <w:color w:val="FFFFFF"/>
                <w:sz w:val="17"/>
              </w:rPr>
              <w:t>Definición</w:t>
            </w:r>
          </w:p>
        </w:tc>
      </w:tr>
      <w:tr w:rsidR="00053EE8" w14:paraId="0EB444F5" w14:textId="77777777">
        <w:trPr>
          <w:jc w:val="center"/>
        </w:trPr>
        <w:tc>
          <w:tcPr>
            <w:tcW w:w="2293" w:type="dxa"/>
          </w:tcPr>
          <w:p w14:paraId="3BA215CB" w14:textId="77777777" w:rsidR="00053EE8" w:rsidRDefault="00D12A26">
            <w:r>
              <w:rPr>
                <w:sz w:val="17"/>
              </w:rPr>
              <w:t>Consulta física</w:t>
            </w:r>
          </w:p>
        </w:tc>
        <w:tc>
          <w:tcPr>
            <w:tcW w:w="7453" w:type="dxa"/>
          </w:tcPr>
          <w:p w14:paraId="542AF2DF" w14:textId="77777777" w:rsidR="00053EE8" w:rsidRDefault="00D12A26">
            <w:r>
              <w:rPr>
                <w:sz w:val="17"/>
              </w:rPr>
              <w:t>Modalidad en que el paciente asiste al centro de atención podológica; los datos del centro se configuran con CONSULTA_NOMBRE, _DIRECCION, _COMUNA e _INDICACIONES.</w:t>
            </w:r>
          </w:p>
        </w:tc>
      </w:tr>
      <w:tr w:rsidR="00053EE8" w14:paraId="06EAE1AE" w14:textId="77777777">
        <w:trPr>
          <w:jc w:val="center"/>
        </w:trPr>
        <w:tc>
          <w:tcPr>
            <w:tcW w:w="2293" w:type="dxa"/>
          </w:tcPr>
          <w:p w14:paraId="34C62CB8" w14:textId="77777777" w:rsidR="00053EE8" w:rsidRDefault="00D12A26">
            <w:r>
              <w:rPr>
                <w:sz w:val="17"/>
              </w:rPr>
              <w:t>Atención a domicilio</w:t>
            </w:r>
          </w:p>
        </w:tc>
        <w:tc>
          <w:tcPr>
            <w:tcW w:w="7453" w:type="dxa"/>
          </w:tcPr>
          <w:p w14:paraId="31AE4DC9" w14:textId="77777777" w:rsidR="00053EE8" w:rsidRDefault="00D12A26">
            <w:r>
              <w:rPr>
                <w:sz w:val="17"/>
              </w:rPr>
              <w:t>Modalidad en que un profesional disponible se desplaza al domicilio del paciente (alcance confirmado, no implementada).</w:t>
            </w:r>
          </w:p>
        </w:tc>
      </w:tr>
      <w:tr w:rsidR="00053EE8" w14:paraId="65A8292C" w14:textId="77777777">
        <w:trPr>
          <w:jc w:val="center"/>
        </w:trPr>
        <w:tc>
          <w:tcPr>
            <w:tcW w:w="2293" w:type="dxa"/>
          </w:tcPr>
          <w:p w14:paraId="7BE07286" w14:textId="77777777" w:rsidR="00053EE8" w:rsidRDefault="00D12A26">
            <w:r>
              <w:rPr>
                <w:sz w:val="17"/>
              </w:rPr>
              <w:t>Tramo / disponibilidad</w:t>
            </w:r>
          </w:p>
        </w:tc>
        <w:tc>
          <w:tcPr>
            <w:tcW w:w="7453" w:type="dxa"/>
          </w:tcPr>
          <w:p w14:paraId="6C968639" w14:textId="77777777" w:rsidR="00053EE8" w:rsidRDefault="00D12A26">
            <w:r>
              <w:rPr>
                <w:sz w:val="17"/>
              </w:rPr>
              <w:t>Bloque semanal recurrente (día y horas) en que un profesional atiende.</w:t>
            </w:r>
          </w:p>
        </w:tc>
      </w:tr>
      <w:tr w:rsidR="00053EE8" w14:paraId="4CA3FF76" w14:textId="77777777">
        <w:trPr>
          <w:jc w:val="center"/>
        </w:trPr>
        <w:tc>
          <w:tcPr>
            <w:tcW w:w="2293" w:type="dxa"/>
          </w:tcPr>
          <w:p w14:paraId="7F406F8C" w14:textId="77777777" w:rsidR="00053EE8" w:rsidRDefault="00D12A26">
            <w:r>
              <w:rPr>
                <w:sz w:val="17"/>
              </w:rPr>
              <w:t>Bloqueo</w:t>
            </w:r>
          </w:p>
        </w:tc>
        <w:tc>
          <w:tcPr>
            <w:tcW w:w="7453" w:type="dxa"/>
          </w:tcPr>
          <w:p w14:paraId="660443A5" w14:textId="77777777" w:rsidR="00053EE8" w:rsidRDefault="00D12A26">
            <w:r>
              <w:rPr>
                <w:sz w:val="17"/>
              </w:rPr>
              <w:t>Período puntual en que el profesional no atiende; se resta de los horarios libres.</w:t>
            </w:r>
          </w:p>
        </w:tc>
      </w:tr>
      <w:tr w:rsidR="00053EE8" w14:paraId="55EB8978" w14:textId="77777777">
        <w:trPr>
          <w:jc w:val="center"/>
        </w:trPr>
        <w:tc>
          <w:tcPr>
            <w:tcW w:w="2293" w:type="dxa"/>
          </w:tcPr>
          <w:p w14:paraId="4A8C28A2" w14:textId="77777777" w:rsidR="00053EE8" w:rsidRDefault="00D12A26">
            <w:r>
              <w:rPr>
                <w:sz w:val="17"/>
              </w:rPr>
              <w:t>Consentimiento vigente</w:t>
            </w:r>
          </w:p>
        </w:tc>
        <w:tc>
          <w:tcPr>
            <w:tcW w:w="7453" w:type="dxa"/>
          </w:tcPr>
          <w:p w14:paraId="7DFFB5BA" w14:textId="77777777" w:rsidR="00053EE8" w:rsidRDefault="00D12A26">
            <w:r>
              <w:rPr>
                <w:sz w:val="17"/>
              </w:rPr>
              <w:t>Consentimiento aceptado y no revocado (revocado_en nulo).</w:t>
            </w:r>
          </w:p>
        </w:tc>
      </w:tr>
      <w:tr w:rsidR="00053EE8" w14:paraId="62DEA068" w14:textId="77777777">
        <w:trPr>
          <w:jc w:val="center"/>
        </w:trPr>
        <w:tc>
          <w:tcPr>
            <w:tcW w:w="2293" w:type="dxa"/>
          </w:tcPr>
          <w:p w14:paraId="4805A5D2" w14:textId="77777777" w:rsidR="00053EE8" w:rsidRDefault="00D12A26">
            <w:r>
              <w:rPr>
                <w:sz w:val="17"/>
              </w:rPr>
              <w:t>Atención vigente</w:t>
            </w:r>
          </w:p>
        </w:tc>
        <w:tc>
          <w:tcPr>
            <w:tcW w:w="7453" w:type="dxa"/>
          </w:tcPr>
          <w:p w14:paraId="1BB75257" w14:textId="77777777" w:rsidR="00053EE8" w:rsidRDefault="00D12A26">
            <w:r>
              <w:rPr>
                <w:sz w:val="17"/>
              </w:rPr>
              <w:t>Atención clínica que no ha sido reemplazada por una corrección.</w:t>
            </w:r>
          </w:p>
        </w:tc>
      </w:tr>
      <w:tr w:rsidR="00053EE8" w14:paraId="4B1F2B8C" w14:textId="77777777">
        <w:trPr>
          <w:jc w:val="center"/>
        </w:trPr>
        <w:tc>
          <w:tcPr>
            <w:tcW w:w="2293" w:type="dxa"/>
          </w:tcPr>
          <w:p w14:paraId="11BC9697" w14:textId="77777777" w:rsidR="00053EE8" w:rsidRDefault="00D12A26">
            <w:r>
              <w:rPr>
                <w:sz w:val="17"/>
              </w:rPr>
              <w:t>Auditoría</w:t>
            </w:r>
          </w:p>
        </w:tc>
        <w:tc>
          <w:tcPr>
            <w:tcW w:w="7453" w:type="dxa"/>
          </w:tcPr>
          <w:p w14:paraId="0AE9EC69" w14:textId="77777777" w:rsidR="00053EE8" w:rsidRDefault="00D12A26">
            <w:r>
              <w:rPr>
                <w:sz w:val="17"/>
              </w:rPr>
              <w:t>Registro de solo escritura de accesos y acciones sensibles (RegistroAuditoria).</w:t>
            </w:r>
          </w:p>
        </w:tc>
      </w:tr>
      <w:tr w:rsidR="00053EE8" w14:paraId="0C9DFD82" w14:textId="77777777">
        <w:trPr>
          <w:jc w:val="center"/>
        </w:trPr>
        <w:tc>
          <w:tcPr>
            <w:tcW w:w="2293" w:type="dxa"/>
          </w:tcPr>
          <w:p w14:paraId="05D66491" w14:textId="77777777" w:rsidR="00053EE8" w:rsidRDefault="00D12A26">
            <w:r>
              <w:rPr>
                <w:sz w:val="17"/>
              </w:rPr>
              <w:t>RF / RNF / RN</w:t>
            </w:r>
          </w:p>
        </w:tc>
        <w:tc>
          <w:tcPr>
            <w:tcW w:w="7453" w:type="dxa"/>
          </w:tcPr>
          <w:p w14:paraId="0CDCC5D4" w14:textId="77777777" w:rsidR="00053EE8" w:rsidRDefault="00D12A26">
            <w:r>
              <w:rPr>
                <w:sz w:val="17"/>
              </w:rPr>
              <w:t>Requisito funcional / requisito no funcional / regla de negocio.</w:t>
            </w:r>
          </w:p>
        </w:tc>
      </w:tr>
      <w:tr w:rsidR="00053EE8" w14:paraId="37D5BA9F" w14:textId="77777777">
        <w:trPr>
          <w:jc w:val="center"/>
        </w:trPr>
        <w:tc>
          <w:tcPr>
            <w:tcW w:w="2293" w:type="dxa"/>
          </w:tcPr>
          <w:p w14:paraId="24130D24" w14:textId="77777777" w:rsidR="00053EE8" w:rsidRDefault="00D12A26">
            <w:r>
              <w:rPr>
                <w:sz w:val="17"/>
              </w:rPr>
              <w:t>HU / CU</w:t>
            </w:r>
          </w:p>
        </w:tc>
        <w:tc>
          <w:tcPr>
            <w:tcW w:w="7453" w:type="dxa"/>
          </w:tcPr>
          <w:p w14:paraId="09EBD84D" w14:textId="77777777" w:rsidR="00053EE8" w:rsidRDefault="00D12A26">
            <w:r>
              <w:rPr>
                <w:sz w:val="17"/>
              </w:rPr>
              <w:t>Historia de usuario / caso de uso.</w:t>
            </w:r>
          </w:p>
        </w:tc>
      </w:tr>
    </w:tbl>
    <w:p w14:paraId="1D652587" w14:textId="77777777" w:rsidR="00053EE8" w:rsidRDefault="00053EE8"/>
    <w:p w14:paraId="4C5D759F" w14:textId="77777777" w:rsidR="00053EE8" w:rsidRDefault="00D12A26">
      <w:pPr>
        <w:pStyle w:val="Ttulo1"/>
      </w:pPr>
      <w:bookmarkStart w:id="20" w:name="_Toc244043536"/>
      <w:r>
        <w:t>7. Referencias</w:t>
      </w:r>
      <w:bookmarkEnd w:id="20"/>
    </w:p>
    <w:p w14:paraId="38763CD7" w14:textId="77777777" w:rsidR="00053EE8" w:rsidRDefault="00D12A26">
      <w:pPr>
        <w:pStyle w:val="Listaconvietas"/>
      </w:pPr>
      <w:r>
        <w:t>IEEE Std 830-1998, Recommended Practice for Software Requirements Specifications.</w:t>
      </w:r>
    </w:p>
    <w:p w14:paraId="2B08C30C" w14:textId="77777777" w:rsidR="00053EE8" w:rsidRDefault="00D12A26">
      <w:pPr>
        <w:pStyle w:val="Listaconvietas"/>
      </w:pPr>
      <w:r>
        <w:t>Código fuente MyPodo (mypodo.zip, revisión del 27/10/2026).</w:t>
      </w:r>
    </w:p>
    <w:p w14:paraId="0A2F6D04" w14:textId="77777777" w:rsidR="00053EE8" w:rsidRDefault="00D12A26">
      <w:pPr>
        <w:pStyle w:val="Listaconvietas"/>
      </w:pPr>
      <w:r>
        <w:t>Guía Fase 1 y Guía Fase 2 del equipo (repositorio GitHub Srandrew44/Proyecto_Capstone_003D_2026).</w:t>
      </w:r>
    </w:p>
    <w:p w14:paraId="5875FB22" w14:textId="77777777" w:rsidR="00053EE8" w:rsidRDefault="00D12A26">
      <w:pPr>
        <w:pStyle w:val="Listaconvietas"/>
      </w:pPr>
      <w:r>
        <w:t>Documentos de Drive: diagramas UML y pruebas E2E.</w:t>
      </w:r>
    </w:p>
    <w:p w14:paraId="41302889" w14:textId="77777777" w:rsidR="00053EE8" w:rsidRDefault="00D12A26">
      <w:pPr>
        <w:pStyle w:val="Listaconvietas"/>
      </w:pPr>
      <w:r>
        <w:t>Ley N° 19.628 sobre protección de la vida privada y Ley N° 21.719 (citadas por el equipo en Fase 1).</w:t>
      </w:r>
    </w:p>
    <w:p w14:paraId="6F8FD9CC" w14:textId="77777777" w:rsidR="00053EE8" w:rsidRDefault="00D12A26">
      <w:pPr>
        <w:pStyle w:val="Ttulo1"/>
      </w:pPr>
      <w:bookmarkStart w:id="21" w:name="_Toc244043537"/>
      <w:r>
        <w:t>8. Control de versiones</w:t>
      </w:r>
      <w:bookmarkEnd w:id="21"/>
    </w:p>
    <w:tbl>
      <w:tblPr>
        <w:tblStyle w:val="Tablaconcuadrcula"/>
        <w:tblW w:w="0" w:type="auto"/>
        <w:jc w:val="center"/>
        <w:tblLayout w:type="fixed"/>
        <w:tblLook w:val="04A0" w:firstRow="1" w:lastRow="0" w:firstColumn="1" w:lastColumn="0" w:noHBand="0" w:noVBand="1"/>
      </w:tblPr>
      <w:tblGrid>
        <w:gridCol w:w="886"/>
        <w:gridCol w:w="1181"/>
        <w:gridCol w:w="5316"/>
        <w:gridCol w:w="2363"/>
      </w:tblGrid>
      <w:tr w:rsidR="00053EE8" w14:paraId="7E775F42" w14:textId="77777777">
        <w:trPr>
          <w:tblHeader/>
          <w:jc w:val="center"/>
        </w:trPr>
        <w:tc>
          <w:tcPr>
            <w:tcW w:w="886" w:type="dxa"/>
            <w:shd w:val="clear" w:color="auto" w:fill="1F3864"/>
          </w:tcPr>
          <w:p w14:paraId="7CA352A1" w14:textId="77777777" w:rsidR="00053EE8" w:rsidRDefault="00D12A26">
            <w:r>
              <w:rPr>
                <w:b/>
                <w:color w:val="FFFFFF"/>
                <w:sz w:val="17"/>
              </w:rPr>
              <w:t>Versión</w:t>
            </w:r>
          </w:p>
        </w:tc>
        <w:tc>
          <w:tcPr>
            <w:tcW w:w="1181" w:type="dxa"/>
            <w:shd w:val="clear" w:color="auto" w:fill="1F3864"/>
          </w:tcPr>
          <w:p w14:paraId="20A5DD81" w14:textId="77777777" w:rsidR="00053EE8" w:rsidRDefault="00D12A26">
            <w:r>
              <w:rPr>
                <w:b/>
                <w:color w:val="FFFFFF"/>
                <w:sz w:val="17"/>
              </w:rPr>
              <w:t>Fecha</w:t>
            </w:r>
          </w:p>
        </w:tc>
        <w:tc>
          <w:tcPr>
            <w:tcW w:w="5316" w:type="dxa"/>
            <w:shd w:val="clear" w:color="auto" w:fill="1F3864"/>
          </w:tcPr>
          <w:p w14:paraId="162F70D0" w14:textId="77777777" w:rsidR="00053EE8" w:rsidRDefault="00D12A26">
            <w:r>
              <w:rPr>
                <w:b/>
                <w:color w:val="FFFFFF"/>
                <w:sz w:val="17"/>
              </w:rPr>
              <w:t>Descripción</w:t>
            </w:r>
          </w:p>
        </w:tc>
        <w:tc>
          <w:tcPr>
            <w:tcW w:w="2363" w:type="dxa"/>
            <w:shd w:val="clear" w:color="auto" w:fill="1F3864"/>
          </w:tcPr>
          <w:p w14:paraId="350791F6" w14:textId="77777777" w:rsidR="00053EE8" w:rsidRDefault="00D12A26">
            <w:r>
              <w:rPr>
                <w:b/>
                <w:color w:val="FFFFFF"/>
                <w:sz w:val="17"/>
              </w:rPr>
              <w:t>Autor</w:t>
            </w:r>
          </w:p>
        </w:tc>
      </w:tr>
      <w:tr w:rsidR="00053EE8" w14:paraId="06236640" w14:textId="77777777">
        <w:trPr>
          <w:jc w:val="center"/>
        </w:trPr>
        <w:tc>
          <w:tcPr>
            <w:tcW w:w="886" w:type="dxa"/>
          </w:tcPr>
          <w:p w14:paraId="448E5F76" w14:textId="77777777" w:rsidR="00053EE8" w:rsidRDefault="00D12A26">
            <w:r>
              <w:rPr>
                <w:sz w:val="17"/>
              </w:rPr>
              <w:t>1.0</w:t>
            </w:r>
          </w:p>
        </w:tc>
        <w:tc>
          <w:tcPr>
            <w:tcW w:w="1181" w:type="dxa"/>
          </w:tcPr>
          <w:p w14:paraId="24F10EB5" w14:textId="77777777" w:rsidR="00053EE8" w:rsidRDefault="00D12A26">
            <w:r>
              <w:rPr>
                <w:sz w:val="17"/>
              </w:rPr>
              <w:t>27/10/2026</w:t>
            </w:r>
          </w:p>
        </w:tc>
        <w:tc>
          <w:tcPr>
            <w:tcW w:w="5316" w:type="dxa"/>
          </w:tcPr>
          <w:p w14:paraId="4ECDEB41" w14:textId="77777777" w:rsidR="00053EE8" w:rsidRDefault="00D12A26">
            <w:r>
              <w:rPr>
                <w:sz w:val="17"/>
              </w:rPr>
              <w:t>Primera versión, elaborada desde el código y los documentos existentes.</w:t>
            </w:r>
          </w:p>
        </w:tc>
        <w:tc>
          <w:tcPr>
            <w:tcW w:w="2363" w:type="dxa"/>
          </w:tcPr>
          <w:p w14:paraId="4CC6EA9D" w14:textId="77777777" w:rsidR="00053EE8" w:rsidRDefault="00D12A26">
            <w:r>
              <w:rPr>
                <w:sz w:val="17"/>
              </w:rPr>
              <w:t>Matías Pino y Sebastián González</w:t>
            </w:r>
          </w:p>
        </w:tc>
      </w:tr>
      <w:tr w:rsidR="00053EE8" w14:paraId="56F4C12B" w14:textId="77777777">
        <w:trPr>
          <w:jc w:val="center"/>
        </w:trPr>
        <w:tc>
          <w:tcPr>
            <w:tcW w:w="886" w:type="dxa"/>
          </w:tcPr>
          <w:p w14:paraId="1716573B" w14:textId="77777777" w:rsidR="00053EE8" w:rsidRDefault="00D12A26">
            <w:r>
              <w:rPr>
                <w:sz w:val="17"/>
              </w:rPr>
              <w:t>1.1</w:t>
            </w:r>
          </w:p>
        </w:tc>
        <w:tc>
          <w:tcPr>
            <w:tcW w:w="1181" w:type="dxa"/>
          </w:tcPr>
          <w:p w14:paraId="4F1D2BD4" w14:textId="77777777" w:rsidR="00053EE8" w:rsidRDefault="00D12A26">
            <w:r>
              <w:rPr>
                <w:sz w:val="17"/>
              </w:rPr>
              <w:t>27/10/2026</w:t>
            </w:r>
          </w:p>
        </w:tc>
        <w:tc>
          <w:tcPr>
            <w:tcW w:w="5316" w:type="dxa"/>
          </w:tcPr>
          <w:p w14:paraId="2D27431A" w14:textId="77777777" w:rsidR="00053EE8" w:rsidRDefault="00D12A26">
            <w:r>
              <w:rPr>
                <w:sz w:val="17"/>
              </w:rPr>
              <w:t>Alcance con dos modalidades; objetivo general actualizado; RF-029…RF-033 y RNF-018 (domicilio, planificado); tabla de estado del domicilio.</w:t>
            </w:r>
          </w:p>
        </w:tc>
        <w:tc>
          <w:tcPr>
            <w:tcW w:w="2363" w:type="dxa"/>
          </w:tcPr>
          <w:p w14:paraId="5646032D" w14:textId="77777777" w:rsidR="00053EE8" w:rsidRDefault="00D12A26">
            <w:r>
              <w:rPr>
                <w:sz w:val="17"/>
              </w:rPr>
              <w:t>Matías Pino y Sebastián González</w:t>
            </w:r>
          </w:p>
        </w:tc>
      </w:tr>
      <w:tr w:rsidR="00053EE8" w14:paraId="31081E10" w14:textId="77777777">
        <w:trPr>
          <w:jc w:val="center"/>
        </w:trPr>
        <w:tc>
          <w:tcPr>
            <w:tcW w:w="886" w:type="dxa"/>
          </w:tcPr>
          <w:p w14:paraId="06A37713" w14:textId="77777777" w:rsidR="00053EE8" w:rsidRDefault="00D12A26">
            <w:r>
              <w:rPr>
                <w:sz w:val="17"/>
              </w:rPr>
              <w:t>1.2</w:t>
            </w:r>
          </w:p>
        </w:tc>
        <w:tc>
          <w:tcPr>
            <w:tcW w:w="1181" w:type="dxa"/>
          </w:tcPr>
          <w:p w14:paraId="481BCF52" w14:textId="77777777" w:rsidR="00053EE8" w:rsidRDefault="00D12A26">
            <w:r>
              <w:rPr>
                <w:sz w:val="17"/>
              </w:rPr>
              <w:t>27/10/2026</w:t>
            </w:r>
          </w:p>
        </w:tc>
        <w:tc>
          <w:tcPr>
            <w:tcW w:w="5316" w:type="dxa"/>
          </w:tcPr>
          <w:p w14:paraId="6DED5833" w14:textId="77777777" w:rsidR="00053EE8" w:rsidRDefault="00D12A26">
            <w:r>
              <w:rPr>
                <w:sz w:val="17"/>
              </w:rPr>
              <w:t>Estado del domicilio: se agrega el registro de la atención a domicilio (no confirmado).</w:t>
            </w:r>
          </w:p>
        </w:tc>
        <w:tc>
          <w:tcPr>
            <w:tcW w:w="2363" w:type="dxa"/>
          </w:tcPr>
          <w:p w14:paraId="455D8D72" w14:textId="77777777" w:rsidR="00053EE8" w:rsidRDefault="00D12A26">
            <w:r>
              <w:rPr>
                <w:sz w:val="17"/>
              </w:rPr>
              <w:t>Matías Pino y Sebastián González</w:t>
            </w:r>
          </w:p>
        </w:tc>
      </w:tr>
      <w:tr w:rsidR="00053EE8" w14:paraId="265369E8" w14:textId="77777777">
        <w:trPr>
          <w:jc w:val="center"/>
        </w:trPr>
        <w:tc>
          <w:tcPr>
            <w:tcW w:w="886" w:type="dxa"/>
          </w:tcPr>
          <w:p w14:paraId="1F7628E0" w14:textId="77777777" w:rsidR="00053EE8" w:rsidRDefault="00D12A26">
            <w:r>
              <w:rPr>
                <w:sz w:val="17"/>
              </w:rPr>
              <w:t>1.3</w:t>
            </w:r>
          </w:p>
        </w:tc>
        <w:tc>
          <w:tcPr>
            <w:tcW w:w="1181" w:type="dxa"/>
          </w:tcPr>
          <w:p w14:paraId="130AE3C8" w14:textId="77777777" w:rsidR="00053EE8" w:rsidRDefault="00D12A26">
            <w:r>
              <w:rPr>
                <w:sz w:val="17"/>
              </w:rPr>
              <w:t>28/10/2026</w:t>
            </w:r>
          </w:p>
        </w:tc>
        <w:tc>
          <w:tcPr>
            <w:tcW w:w="5316" w:type="dxa"/>
          </w:tcPr>
          <w:p w14:paraId="23D1314C" w14:textId="77777777" w:rsidR="00053EE8" w:rsidRDefault="00D12A26">
            <w:r>
              <w:rPr>
                <w:sz w:val="17"/>
              </w:rPr>
              <w:t>Definiciones y abreviaturas (antes 1.4) y Referencias (antes 1.5) trasladadas al final como secciones 6 y 7, con su contenido original; control de versiones como sección 8; índice actualizado. Las referencias a apartados se escriben con la palabra «sección» en lugar del símbolo.</w:t>
            </w:r>
          </w:p>
        </w:tc>
        <w:tc>
          <w:tcPr>
            <w:tcW w:w="2363" w:type="dxa"/>
          </w:tcPr>
          <w:p w14:paraId="2B5CE895" w14:textId="77777777" w:rsidR="00053EE8" w:rsidRDefault="00D12A26">
            <w:r>
              <w:rPr>
                <w:sz w:val="17"/>
              </w:rPr>
              <w:t>Matías Pino y Sebastián González</w:t>
            </w:r>
          </w:p>
        </w:tc>
      </w:tr>
    </w:tbl>
    <w:p w14:paraId="6912B196" w14:textId="77777777" w:rsidR="00053EE8" w:rsidRDefault="00053EE8"/>
    <w:sectPr w:rsidR="00053EE8" w:rsidSect="00034616">
      <w:headerReference w:type="default" r:id="rId9"/>
      <w:footerReference w:type="even" r:id="rId10"/>
      <w:footerReference w:type="default" r:id="rId11"/>
      <w:footerReference w:type="first" r:id="rId12"/>
      <w:pgSz w:w="12240" w:h="15840"/>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81603" w14:textId="77777777" w:rsidR="001616C6" w:rsidRDefault="001616C6">
      <w:pPr>
        <w:spacing w:after="0" w:line="240" w:lineRule="auto"/>
      </w:pPr>
      <w:r>
        <w:separator/>
      </w:r>
    </w:p>
  </w:endnote>
  <w:endnote w:type="continuationSeparator" w:id="0">
    <w:p w14:paraId="0594B528" w14:textId="77777777" w:rsidR="001616C6" w:rsidRDefault="00161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5296" w14:textId="77777777" w:rsidR="00DA47B2" w:rsidRDefault="00DA47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D1E83" w14:textId="77777777" w:rsidR="00053EE8" w:rsidRDefault="00D12A26">
    <w:pPr>
      <w:pStyle w:val="Piedepgina"/>
      <w:jc w:val="center"/>
    </w:pPr>
    <w:r>
      <w:rPr>
        <w:color w:val="595959"/>
        <w:sz w:val="17"/>
      </w:rPr>
      <w:t xml:space="preserve">MYP-F2-DIS-01 · v1.3 · 28/10/2026 · Página </w:t>
    </w:r>
    <w:r>
      <w:rPr>
        <w:sz w:val="17"/>
      </w:rPr>
      <w:fldChar w:fldCharType="begin"/>
    </w:r>
    <w:r>
      <w:rPr>
        <w:sz w:val="17"/>
      </w:rPr>
      <w:instrText>PAGE</w:instrText>
    </w:r>
    <w:r>
      <w:rPr>
        <w:sz w:val="17"/>
      </w:rPr>
      <w:fldChar w:fldCharType="separate"/>
    </w:r>
    <w:r w:rsidR="00790D3D">
      <w:rPr>
        <w:noProof/>
        <w:sz w:val="17"/>
      </w:rPr>
      <w:t>2</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D1BA7" w14:textId="77777777" w:rsidR="00DA47B2" w:rsidRDefault="00DA47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D01EC" w14:textId="77777777" w:rsidR="001616C6" w:rsidRDefault="001616C6">
      <w:pPr>
        <w:spacing w:after="0" w:line="240" w:lineRule="auto"/>
      </w:pPr>
      <w:r>
        <w:separator/>
      </w:r>
    </w:p>
  </w:footnote>
  <w:footnote w:type="continuationSeparator" w:id="0">
    <w:p w14:paraId="0E145FEC" w14:textId="77777777" w:rsidR="001616C6" w:rsidRDefault="00161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641D" w14:textId="77777777" w:rsidR="00053EE8" w:rsidRDefault="00D12A26">
    <w:pPr>
      <w:pStyle w:val="Encabezado"/>
      <w:jc w:val="right"/>
    </w:pPr>
    <w:r>
      <w:rPr>
        <w:color w:val="595959"/>
        <w:sz w:val="17"/>
      </w:rPr>
      <w:t>MyPodo · Especificación de Requisitos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19268382">
    <w:abstractNumId w:val="8"/>
  </w:num>
  <w:num w:numId="2" w16cid:durableId="309021546">
    <w:abstractNumId w:val="6"/>
  </w:num>
  <w:num w:numId="3" w16cid:durableId="2035496734">
    <w:abstractNumId w:val="5"/>
  </w:num>
  <w:num w:numId="4" w16cid:durableId="1876699499">
    <w:abstractNumId w:val="4"/>
  </w:num>
  <w:num w:numId="5" w16cid:durableId="1860511400">
    <w:abstractNumId w:val="7"/>
  </w:num>
  <w:num w:numId="6" w16cid:durableId="1237088868">
    <w:abstractNumId w:val="3"/>
  </w:num>
  <w:num w:numId="7" w16cid:durableId="1208184996">
    <w:abstractNumId w:val="2"/>
  </w:num>
  <w:num w:numId="8" w16cid:durableId="173425305">
    <w:abstractNumId w:val="1"/>
  </w:num>
  <w:num w:numId="9" w16cid:durableId="958536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EE8"/>
    <w:rsid w:val="0006063C"/>
    <w:rsid w:val="00075FCA"/>
    <w:rsid w:val="0015074B"/>
    <w:rsid w:val="001616C6"/>
    <w:rsid w:val="001A79C9"/>
    <w:rsid w:val="0029639D"/>
    <w:rsid w:val="00326F90"/>
    <w:rsid w:val="005B4AFB"/>
    <w:rsid w:val="00772A20"/>
    <w:rsid w:val="00790D3D"/>
    <w:rsid w:val="007A2EE4"/>
    <w:rsid w:val="00917358"/>
    <w:rsid w:val="00917B5D"/>
    <w:rsid w:val="00961B4D"/>
    <w:rsid w:val="009B6EA0"/>
    <w:rsid w:val="00AA1D8D"/>
    <w:rsid w:val="00B47730"/>
    <w:rsid w:val="00B57989"/>
    <w:rsid w:val="00CB0664"/>
    <w:rsid w:val="00D12A26"/>
    <w:rsid w:val="00D90A77"/>
    <w:rsid w:val="00DA47B2"/>
    <w:rsid w:val="00DB5B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0C1B92"/>
  <w14:defaultImageDpi w14:val="300"/>
  <w15:docId w15:val="{F2F7C5BA-1194-459A-B4A8-84717C760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2F559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90D3D"/>
    <w:pPr>
      <w:spacing w:after="100"/>
    </w:pPr>
  </w:style>
  <w:style w:type="paragraph" w:styleId="TDC2">
    <w:name w:val="toc 2"/>
    <w:basedOn w:val="Normal"/>
    <w:next w:val="Normal"/>
    <w:autoRedefine/>
    <w:uiPriority w:val="39"/>
    <w:unhideWhenUsed/>
    <w:rsid w:val="00790D3D"/>
    <w:pPr>
      <w:spacing w:after="100"/>
      <w:ind w:left="220"/>
    </w:pPr>
  </w:style>
  <w:style w:type="character" w:styleId="Hipervnculo">
    <w:name w:val="Hyperlink"/>
    <w:basedOn w:val="Fuentedeprrafopredeter"/>
    <w:uiPriority w:val="99"/>
    <w:unhideWhenUsed/>
    <w:rsid w:val="00790D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6128</Words>
  <Characters>39832</Characters>
  <Application>Microsoft Office Word</Application>
  <DocSecurity>0</DocSecurity>
  <Lines>1664</Lines>
  <Paragraphs>1276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Pino; Sebastián González</dc:creator>
  <cp:keywords/>
  <dc:description>generated by python-docx</dc:description>
  <cp:lastModifiedBy>MATIAS ANTONIO PINO VARGAS</cp:lastModifiedBy>
  <cp:revision>9</cp:revision>
  <cp:lastPrinted>2026-10-28T04:31:00Z</cp:lastPrinted>
  <dcterms:created xsi:type="dcterms:W3CDTF">2013-12-23T23:15:00Z</dcterms:created>
  <dcterms:modified xsi:type="dcterms:W3CDTF">2026-10-28T04:31:00Z</dcterms:modified>
  <cp:category/>
</cp:coreProperties>
</file>