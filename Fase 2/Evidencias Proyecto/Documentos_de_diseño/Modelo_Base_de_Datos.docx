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5FD4B" w14:textId="77777777" w:rsidR="006524C8" w:rsidRDefault="006524C8"/>
    <w:p w14:paraId="1AC2CFD6" w14:textId="77777777" w:rsidR="006524C8" w:rsidRDefault="006524C8"/>
    <w:p w14:paraId="3EABFC73" w14:textId="77777777" w:rsidR="006524C8" w:rsidRDefault="006524C8"/>
    <w:p w14:paraId="67009FB4" w14:textId="77777777" w:rsidR="006524C8" w:rsidRDefault="006524C8"/>
    <w:p w14:paraId="1DFBAF55" w14:textId="77777777" w:rsidR="006524C8" w:rsidRDefault="00063A35">
      <w:r>
        <w:rPr>
          <w:b/>
          <w:color w:val="1F3864"/>
          <w:sz w:val="68"/>
        </w:rPr>
        <w:t>MyPodo</w:t>
      </w:r>
    </w:p>
    <w:p w14:paraId="5B821BC8" w14:textId="77777777" w:rsidR="006524C8" w:rsidRDefault="00063A35">
      <w:r>
        <w:rPr>
          <w:color w:val="595959"/>
          <w:sz w:val="26"/>
        </w:rPr>
        <w:t>Sistema web de gestión de citas y ficha clínica podológica</w:t>
      </w:r>
    </w:p>
    <w:p w14:paraId="2970A192" w14:textId="77777777" w:rsidR="006524C8" w:rsidRDefault="006524C8"/>
    <w:p w14:paraId="60F336AD" w14:textId="77777777" w:rsidR="006524C8" w:rsidRDefault="00063A35">
      <w:r>
        <w:rPr>
          <w:b/>
          <w:color w:val="2F5597"/>
          <w:sz w:val="48"/>
        </w:rPr>
        <w:t>Modelo de Base de Datos</w:t>
      </w:r>
    </w:p>
    <w:p w14:paraId="6D85867A" w14:textId="77777777" w:rsidR="006524C8" w:rsidRDefault="00063A35">
      <w:r>
        <w:rPr>
          <w:color w:val="595959"/>
          <w:sz w:val="25"/>
        </w:rPr>
        <w:t>Modelo entidad-relación v2 y diccionario de datos (PostgreSQL 16)</w:t>
      </w:r>
    </w:p>
    <w:p w14:paraId="3684EB49" w14:textId="77777777" w:rsidR="006524C8" w:rsidRDefault="006524C8"/>
    <w:p w14:paraId="244317D4" w14:textId="77777777" w:rsidR="006524C8" w:rsidRDefault="006524C8"/>
    <w:p w14:paraId="3CF5DE5B" w14:textId="77777777" w:rsidR="006524C8" w:rsidRDefault="006524C8"/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7195"/>
      </w:tblGrid>
      <w:tr w:rsidR="006524C8" w14:paraId="2B483A77" w14:textId="77777777">
        <w:tc>
          <w:tcPr>
            <w:tcW w:w="2551" w:type="dxa"/>
            <w:shd w:val="clear" w:color="auto" w:fill="DEEAF6"/>
          </w:tcPr>
          <w:p w14:paraId="3F6027B2" w14:textId="77777777" w:rsidR="006524C8" w:rsidRDefault="00063A35">
            <w:r>
              <w:rPr>
                <w:b/>
                <w:sz w:val="19"/>
              </w:rPr>
              <w:t>Proyecto</w:t>
            </w:r>
          </w:p>
        </w:tc>
        <w:tc>
          <w:tcPr>
            <w:tcW w:w="7195" w:type="dxa"/>
          </w:tcPr>
          <w:p w14:paraId="66DF9AF3" w14:textId="77777777" w:rsidR="006524C8" w:rsidRDefault="00063A35">
            <w:r>
              <w:rPr>
                <w:sz w:val="19"/>
              </w:rPr>
              <w:t>MyPodo — Proyecto APT, Fase 2 (Desarrollo del proyecto)</w:t>
            </w:r>
          </w:p>
        </w:tc>
      </w:tr>
      <w:tr w:rsidR="006524C8" w14:paraId="5AE1E5F2" w14:textId="77777777">
        <w:tc>
          <w:tcPr>
            <w:tcW w:w="2551" w:type="dxa"/>
            <w:shd w:val="clear" w:color="auto" w:fill="DEEAF6"/>
          </w:tcPr>
          <w:p w14:paraId="0CF7A713" w14:textId="77777777" w:rsidR="006524C8" w:rsidRDefault="00063A35">
            <w:r>
              <w:rPr>
                <w:b/>
                <w:sz w:val="19"/>
              </w:rPr>
              <w:t>Asignatura</w:t>
            </w:r>
          </w:p>
        </w:tc>
        <w:tc>
          <w:tcPr>
            <w:tcW w:w="7195" w:type="dxa"/>
          </w:tcPr>
          <w:p w14:paraId="13D12E17" w14:textId="77777777" w:rsidR="006524C8" w:rsidRDefault="00063A35">
            <w:r>
              <w:rPr>
                <w:sz w:val="19"/>
              </w:rPr>
              <w:t>Capstone (PTY4614) — Ingeniería en Informática, Duoc UC</w:t>
            </w:r>
          </w:p>
        </w:tc>
      </w:tr>
      <w:tr w:rsidR="006524C8" w14:paraId="7A223A21" w14:textId="77777777">
        <w:tc>
          <w:tcPr>
            <w:tcW w:w="2551" w:type="dxa"/>
            <w:shd w:val="clear" w:color="auto" w:fill="DEEAF6"/>
          </w:tcPr>
          <w:p w14:paraId="273F5A98" w14:textId="77777777" w:rsidR="006524C8" w:rsidRDefault="00063A35">
            <w:r>
              <w:rPr>
                <w:b/>
                <w:sz w:val="19"/>
              </w:rPr>
              <w:t>Equipo</w:t>
            </w:r>
          </w:p>
        </w:tc>
        <w:tc>
          <w:tcPr>
            <w:tcW w:w="7195" w:type="dxa"/>
          </w:tcPr>
          <w:p w14:paraId="44833F5A" w14:textId="77777777" w:rsidR="006524C8" w:rsidRDefault="00063A35">
            <w:r>
              <w:rPr>
                <w:sz w:val="19"/>
              </w:rPr>
              <w:t>Sebastián González · Matías Pino</w:t>
            </w:r>
          </w:p>
        </w:tc>
      </w:tr>
      <w:tr w:rsidR="006524C8" w14:paraId="681EA4A3" w14:textId="77777777">
        <w:tc>
          <w:tcPr>
            <w:tcW w:w="2551" w:type="dxa"/>
            <w:shd w:val="clear" w:color="auto" w:fill="DEEAF6"/>
          </w:tcPr>
          <w:p w14:paraId="0E1D0D69" w14:textId="77777777" w:rsidR="006524C8" w:rsidRDefault="00063A35">
            <w:r>
              <w:rPr>
                <w:b/>
                <w:sz w:val="19"/>
              </w:rPr>
              <w:t>Código del documento</w:t>
            </w:r>
          </w:p>
        </w:tc>
        <w:tc>
          <w:tcPr>
            <w:tcW w:w="7195" w:type="dxa"/>
          </w:tcPr>
          <w:p w14:paraId="0B982DB8" w14:textId="77777777" w:rsidR="006524C8" w:rsidRDefault="00063A35">
            <w:r>
              <w:rPr>
                <w:sz w:val="19"/>
              </w:rPr>
              <w:t>MYP-F2-DIS-06</w:t>
            </w:r>
          </w:p>
        </w:tc>
      </w:tr>
      <w:tr w:rsidR="006524C8" w14:paraId="5DFEA699" w14:textId="77777777">
        <w:tc>
          <w:tcPr>
            <w:tcW w:w="2551" w:type="dxa"/>
            <w:shd w:val="clear" w:color="auto" w:fill="DEEAF6"/>
          </w:tcPr>
          <w:p w14:paraId="7A9EF547" w14:textId="77777777" w:rsidR="006524C8" w:rsidRDefault="00063A35">
            <w:r>
              <w:rPr>
                <w:b/>
                <w:sz w:val="19"/>
              </w:rPr>
              <w:t>Versión / fecha</w:t>
            </w:r>
          </w:p>
        </w:tc>
        <w:tc>
          <w:tcPr>
            <w:tcW w:w="7195" w:type="dxa"/>
          </w:tcPr>
          <w:p w14:paraId="3F348C7E" w14:textId="77777777" w:rsidR="006524C8" w:rsidRDefault="00063A35">
            <w:r>
              <w:rPr>
                <w:sz w:val="19"/>
              </w:rPr>
              <w:t>1.2 — 28/10/2026</w:t>
            </w:r>
          </w:p>
        </w:tc>
      </w:tr>
      <w:tr w:rsidR="006524C8" w14:paraId="789E8237" w14:textId="77777777">
        <w:tc>
          <w:tcPr>
            <w:tcW w:w="2551" w:type="dxa"/>
            <w:shd w:val="clear" w:color="auto" w:fill="DEEAF6"/>
          </w:tcPr>
          <w:p w14:paraId="0D4A19D8" w14:textId="77777777" w:rsidR="006524C8" w:rsidRDefault="00063A35">
            <w:r>
              <w:rPr>
                <w:b/>
                <w:sz w:val="19"/>
              </w:rPr>
              <w:t>Tipo</w:t>
            </w:r>
          </w:p>
        </w:tc>
        <w:tc>
          <w:tcPr>
            <w:tcW w:w="7195" w:type="dxa"/>
          </w:tcPr>
          <w:p w14:paraId="6ECE3A46" w14:textId="77777777" w:rsidR="006524C8" w:rsidRDefault="00063A35">
            <w:r>
              <w:rPr>
                <w:sz w:val="19"/>
              </w:rPr>
              <w:t>Documento corregido (reemplaza modelo base de datos.wsd)</w:t>
            </w:r>
          </w:p>
        </w:tc>
      </w:tr>
      <w:tr w:rsidR="006524C8" w14:paraId="3DA9656A" w14:textId="77777777">
        <w:tc>
          <w:tcPr>
            <w:tcW w:w="2551" w:type="dxa"/>
            <w:shd w:val="clear" w:color="auto" w:fill="DEEAF6"/>
          </w:tcPr>
          <w:p w14:paraId="73F682AB" w14:textId="77777777" w:rsidR="006524C8" w:rsidRDefault="00063A35">
            <w:r>
              <w:rPr>
                <w:b/>
                <w:sz w:val="19"/>
              </w:rPr>
              <w:t>Estado de validación</w:t>
            </w:r>
          </w:p>
        </w:tc>
        <w:tc>
          <w:tcPr>
            <w:tcW w:w="7195" w:type="dxa"/>
          </w:tcPr>
          <w:p w14:paraId="52FFE2B7" w14:textId="77777777" w:rsidR="006524C8" w:rsidRDefault="00063A35">
            <w:r>
              <w:rPr>
                <w:sz w:val="19"/>
              </w:rPr>
              <w:t>Completo pendiente de validación humana</w:t>
            </w:r>
          </w:p>
        </w:tc>
      </w:tr>
      <w:tr w:rsidR="006524C8" w14:paraId="79977AFD" w14:textId="77777777">
        <w:tc>
          <w:tcPr>
            <w:tcW w:w="2551" w:type="dxa"/>
            <w:shd w:val="clear" w:color="auto" w:fill="DEEAF6"/>
          </w:tcPr>
          <w:p w14:paraId="26A472AB" w14:textId="77777777" w:rsidR="006524C8" w:rsidRDefault="00063A35">
            <w:r>
              <w:rPr>
                <w:b/>
                <w:sz w:val="19"/>
              </w:rPr>
              <w:t>Elaboración</w:t>
            </w:r>
          </w:p>
        </w:tc>
        <w:tc>
          <w:tcPr>
            <w:tcW w:w="7195" w:type="dxa"/>
          </w:tcPr>
          <w:p w14:paraId="0DCFD7D3" w14:textId="77777777" w:rsidR="006524C8" w:rsidRDefault="00063A35">
            <w:r>
              <w:rPr>
                <w:sz w:val="19"/>
              </w:rPr>
              <w:t>Matías Pino y Sebastián González, a partir del código fuente (mypodo.zip), la documentación de Drive y el repositorio GitHub del equipo.</w:t>
            </w:r>
          </w:p>
        </w:tc>
      </w:tr>
      <w:tr w:rsidR="006524C8" w14:paraId="63BFFAA0" w14:textId="77777777">
        <w:tc>
          <w:tcPr>
            <w:tcW w:w="2551" w:type="dxa"/>
            <w:shd w:val="clear" w:color="auto" w:fill="DEEAF6"/>
          </w:tcPr>
          <w:p w14:paraId="435624BC" w14:textId="77777777" w:rsidR="006524C8" w:rsidRDefault="00063A35">
            <w:r>
              <w:rPr>
                <w:b/>
                <w:sz w:val="19"/>
              </w:rPr>
              <w:t>Revisión y aprobación</w:t>
            </w:r>
          </w:p>
        </w:tc>
        <w:tc>
          <w:tcPr>
            <w:tcW w:w="7195" w:type="dxa"/>
          </w:tcPr>
          <w:p w14:paraId="5ACC1EA1" w14:textId="77777777" w:rsidR="006524C8" w:rsidRDefault="00063A35">
            <w:r>
              <w:rPr>
                <w:sz w:val="19"/>
              </w:rPr>
              <w:t>Pendiente: debe revisarla y aprobarla el equipo del proyecto.</w:t>
            </w:r>
          </w:p>
        </w:tc>
      </w:tr>
      <w:tr w:rsidR="006524C8" w14:paraId="0B0C346A" w14:textId="77777777">
        <w:tc>
          <w:tcPr>
            <w:tcW w:w="2551" w:type="dxa"/>
            <w:shd w:val="clear" w:color="auto" w:fill="DEEAF6"/>
          </w:tcPr>
          <w:p w14:paraId="56FEBACB" w14:textId="77777777" w:rsidR="006524C8" w:rsidRDefault="00063A35">
            <w:r>
              <w:rPr>
                <w:b/>
                <w:sz w:val="19"/>
              </w:rPr>
              <w:t>Fuentes principales</w:t>
            </w:r>
          </w:p>
        </w:tc>
        <w:tc>
          <w:tcPr>
            <w:tcW w:w="7195" w:type="dxa"/>
          </w:tcPr>
          <w:p w14:paraId="0550E274" w14:textId="77777777" w:rsidR="006524C8" w:rsidRDefault="00063A35">
            <w:r>
              <w:rPr>
                <w:sz w:val="19"/>
              </w:rPr>
              <w:t>apps/*/models.py y apps/*/migrations/*.py</w:t>
            </w:r>
          </w:p>
        </w:tc>
      </w:tr>
    </w:tbl>
    <w:p w14:paraId="6E4389CA" w14:textId="77777777" w:rsidR="006524C8" w:rsidRDefault="00063A35">
      <w:r>
        <w:br w:type="page"/>
      </w:r>
    </w:p>
    <w:p w14:paraId="300A0EEF" w14:textId="77777777" w:rsidR="006524C8" w:rsidRDefault="00063A35">
      <w:r>
        <w:rPr>
          <w:b/>
          <w:color w:val="1F3864"/>
          <w:sz w:val="32"/>
        </w:rPr>
        <w:lastRenderedPageBreak/>
        <w:t>Índice</w:t>
      </w:r>
    </w:p>
    <w:p w14:paraId="08255C8D" w14:textId="334E72E9" w:rsidR="00E500C7" w:rsidRDefault="00063A35">
      <w:pPr>
        <w:pStyle w:val="TDC1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4043859" w:history="1">
        <w:r w:rsidR="00E500C7" w:rsidRPr="0062748B">
          <w:rPr>
            <w:rStyle w:val="Hipervnculo"/>
            <w:noProof/>
          </w:rPr>
          <w:t>1. Objetivo</w:t>
        </w:r>
        <w:r w:rsidR="00E500C7">
          <w:rPr>
            <w:noProof/>
            <w:webHidden/>
          </w:rPr>
          <w:tab/>
        </w:r>
        <w:r w:rsidR="00E500C7">
          <w:rPr>
            <w:noProof/>
            <w:webHidden/>
          </w:rPr>
          <w:fldChar w:fldCharType="begin"/>
        </w:r>
        <w:r w:rsidR="00E500C7">
          <w:rPr>
            <w:noProof/>
            <w:webHidden/>
          </w:rPr>
          <w:instrText xml:space="preserve"> PAGEREF _Toc244043859 \h </w:instrText>
        </w:r>
        <w:r w:rsidR="00E500C7">
          <w:rPr>
            <w:noProof/>
            <w:webHidden/>
          </w:rPr>
        </w:r>
        <w:r w:rsidR="00E500C7">
          <w:rPr>
            <w:noProof/>
            <w:webHidden/>
          </w:rPr>
          <w:fldChar w:fldCharType="separate"/>
        </w:r>
        <w:r w:rsidR="00E500C7">
          <w:rPr>
            <w:noProof/>
            <w:webHidden/>
          </w:rPr>
          <w:t>3</w:t>
        </w:r>
        <w:r w:rsidR="00E500C7">
          <w:rPr>
            <w:noProof/>
            <w:webHidden/>
          </w:rPr>
          <w:fldChar w:fldCharType="end"/>
        </w:r>
      </w:hyperlink>
    </w:p>
    <w:p w14:paraId="1C5C4892" w14:textId="50705DF4" w:rsidR="00E500C7" w:rsidRDefault="00E500C7">
      <w:pPr>
        <w:pStyle w:val="TDC1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44043860" w:history="1">
        <w:r w:rsidRPr="0062748B">
          <w:rPr>
            <w:rStyle w:val="Hipervnculo"/>
            <w:noProof/>
          </w:rPr>
          <w:t>2. Correcciones respecto del modelo original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B58B71F" w14:textId="551D7FE9" w:rsidR="00E500C7" w:rsidRDefault="00E500C7">
      <w:pPr>
        <w:pStyle w:val="TDC1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44043861" w:history="1">
        <w:r w:rsidRPr="0062748B">
          <w:rPr>
            <w:rStyle w:val="Hipervnculo"/>
            <w:noProof/>
          </w:rPr>
          <w:t>3. Diagrama entidad-relación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575EEF0" w14:textId="6FC7F9D9" w:rsidR="00E500C7" w:rsidRDefault="00E500C7">
      <w:pPr>
        <w:pStyle w:val="TDC1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44043862" w:history="1">
        <w:r w:rsidRPr="0062748B">
          <w:rPr>
            <w:rStyle w:val="Hipervnculo"/>
            <w:noProof/>
          </w:rPr>
          <w:t>4. Restricciones de integridad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85C3C64" w14:textId="66B7A4D9" w:rsidR="00E500C7" w:rsidRDefault="00E500C7">
      <w:pPr>
        <w:pStyle w:val="TDC2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44043863" w:history="1">
        <w:r w:rsidRPr="0062748B">
          <w:rPr>
            <w:rStyle w:val="Hipervnculo"/>
            <w:noProof/>
          </w:rPr>
          <w:t>Índices adicionales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5857B94" w14:textId="4E521137" w:rsidR="00E500C7" w:rsidRDefault="00E500C7">
      <w:pPr>
        <w:pStyle w:val="TDC2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44043864" w:history="1">
        <w:r w:rsidRPr="0062748B">
          <w:rPr>
            <w:rStyle w:val="Hipervnculo"/>
            <w:noProof/>
          </w:rPr>
          <w:t>Historial de migraciones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CE2BFE4" w14:textId="56C06385" w:rsidR="00E500C7" w:rsidRDefault="00E500C7">
      <w:pPr>
        <w:pStyle w:val="TDC1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44043865" w:history="1">
        <w:r w:rsidRPr="0062748B">
          <w:rPr>
            <w:rStyle w:val="Hipervnculo"/>
            <w:noProof/>
          </w:rPr>
          <w:t>5. Diccionario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1E899F2" w14:textId="5A4E2AFB" w:rsidR="00E500C7" w:rsidRDefault="00E500C7">
      <w:pPr>
        <w:pStyle w:val="TDC1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44043866" w:history="1">
        <w:r w:rsidRPr="0062748B">
          <w:rPr>
            <w:rStyle w:val="Hipervnculo"/>
            <w:noProof/>
          </w:rPr>
          <w:t>6. Cambios propuestos para la atención a domicilio (NO implementados)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366A62A" w14:textId="6FC3A670" w:rsidR="00E500C7" w:rsidRDefault="00E500C7">
      <w:pPr>
        <w:pStyle w:val="TDC1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44043867" w:history="1">
        <w:r w:rsidRPr="0062748B">
          <w:rPr>
            <w:rStyle w:val="Hipervnculo"/>
            <w:noProof/>
          </w:rPr>
          <w:t>7. Conclusiones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4017D83" w14:textId="6D579516" w:rsidR="00E500C7" w:rsidRDefault="00E500C7">
      <w:pPr>
        <w:pStyle w:val="TDC2"/>
        <w:tabs>
          <w:tab w:val="right" w:leader="dot" w:pos="9736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44043868" w:history="1">
        <w:r w:rsidRPr="0062748B">
          <w:rPr>
            <w:rStyle w:val="Hipervnculo"/>
            <w:noProof/>
          </w:rPr>
          <w:t>Control de versiones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_Toc244043868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0C06270" w14:textId="0838E5EE" w:rsidR="006524C8" w:rsidRDefault="00063A35">
      <w:r>
        <w:fldChar w:fldCharType="end"/>
      </w:r>
    </w:p>
    <w:p w14:paraId="4F8D4225" w14:textId="77777777" w:rsidR="006524C8" w:rsidRDefault="00063A35">
      <w:r>
        <w:br w:type="page"/>
      </w:r>
    </w:p>
    <w:p w14:paraId="792F6F03" w14:textId="77777777" w:rsidR="006524C8" w:rsidRDefault="00063A35">
      <w:pPr>
        <w:pStyle w:val="Ttulo1"/>
      </w:pPr>
      <w:bookmarkStart w:id="0" w:name="_Toc244043859"/>
      <w:r>
        <w:lastRenderedPageBreak/>
        <w:t>1. Objetivo</w:t>
      </w:r>
      <w:bookmarkEnd w:id="0"/>
    </w:p>
    <w:p w14:paraId="2BC2C3AC" w14:textId="77777777" w:rsidR="006524C8" w:rsidRDefault="00063A35">
      <w:r>
        <w:t>Documentar el modelo de datos implementado: entidades, atributos, llaves, relaciones, cardinalidades y restricciones relevantes, derivado de los modelos y migraciones de Django (cumple el OE1).</w:t>
      </w:r>
    </w:p>
    <w:p w14:paraId="69D96171" w14:textId="77777777" w:rsidR="006524C8" w:rsidRDefault="00063A35">
      <w:pPr>
        <w:pStyle w:val="Ttulo1"/>
      </w:pPr>
      <w:bookmarkStart w:id="1" w:name="_Toc244043860"/>
      <w:r>
        <w:t>2. Correcciones respecto del modelo original</w:t>
      </w:r>
      <w:bookmarkEnd w:id="1"/>
    </w:p>
    <w:p w14:paraId="537C2296" w14:textId="77777777" w:rsidR="006524C8" w:rsidRDefault="00063A35">
      <w:r>
        <w:t>Ver INC-08. El modelo de Drive representaba perfiles y ficha como relaciones obligatorias, omitía las restricciones de exclusión y CHECK, el trigger de auditoría y los campos is_staff/is_superuser, y tipaba recurso_id como VARCHAR.</w:t>
      </w:r>
    </w:p>
    <w:p w14:paraId="5C47BBF7" w14:textId="77777777" w:rsidR="006524C8" w:rsidRDefault="00063A35">
      <w:pPr>
        <w:pStyle w:val="Ttulo1"/>
      </w:pPr>
      <w:bookmarkStart w:id="2" w:name="_Toc244043861"/>
      <w:r>
        <w:t>3. Diagrama entidad-relación</w:t>
      </w:r>
      <w:bookmarkEnd w:id="2"/>
    </w:p>
    <w:p w14:paraId="4702ED03" w14:textId="77777777" w:rsidR="006524C8" w:rsidRDefault="00063A35">
      <w:pPr>
        <w:jc w:val="center"/>
      </w:pPr>
      <w:r>
        <w:rPr>
          <w:noProof/>
        </w:rPr>
        <w:drawing>
          <wp:inline distT="0" distB="0" distL="0" distR="0" wp14:anchorId="6F13A59F" wp14:editId="5FC5A51E">
            <wp:extent cx="6188710" cy="46652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01_Modelo_Entidad_Relac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665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B76B6" w14:textId="77777777" w:rsidR="006524C8" w:rsidRDefault="00063A35">
      <w:pPr>
        <w:jc w:val="center"/>
      </w:pPr>
      <w:r>
        <w:rPr>
          <w:i/>
          <w:color w:val="595959"/>
          <w:sz w:val="18"/>
        </w:rPr>
        <w:t>Figura 1. Modelo entidad-relación v2. Notación pata de gallo: || uno, o| cero o uno, o{ cero o muchos.</w:t>
      </w:r>
    </w:p>
    <w:p w14:paraId="2816102A" w14:textId="77777777" w:rsidR="006524C8" w:rsidRDefault="00063A35">
      <w:pPr>
        <w:pStyle w:val="Ttulo1"/>
      </w:pPr>
      <w:bookmarkStart w:id="3" w:name="_Toc244043862"/>
      <w:r>
        <w:t>4. Restricciones de integridad</w:t>
      </w:r>
      <w:bookmarkEnd w:id="3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16"/>
        <w:gridCol w:w="2506"/>
        <w:gridCol w:w="3341"/>
        <w:gridCol w:w="1782"/>
      </w:tblGrid>
      <w:tr w:rsidR="006524C8" w14:paraId="2AD25EF5" w14:textId="77777777">
        <w:trPr>
          <w:tblHeader/>
          <w:jc w:val="center"/>
        </w:trPr>
        <w:tc>
          <w:tcPr>
            <w:tcW w:w="2116" w:type="dxa"/>
            <w:shd w:val="clear" w:color="auto" w:fill="1F3864"/>
          </w:tcPr>
          <w:p w14:paraId="7176F23F" w14:textId="77777777" w:rsidR="006524C8" w:rsidRDefault="00063A35">
            <w:r>
              <w:rPr>
                <w:b/>
                <w:color w:val="FFFFFF"/>
                <w:sz w:val="15"/>
              </w:rPr>
              <w:t>Tabla</w:t>
            </w:r>
          </w:p>
        </w:tc>
        <w:tc>
          <w:tcPr>
            <w:tcW w:w="2506" w:type="dxa"/>
            <w:shd w:val="clear" w:color="auto" w:fill="1F3864"/>
          </w:tcPr>
          <w:p w14:paraId="7B3856AA" w14:textId="77777777" w:rsidR="006524C8" w:rsidRDefault="00063A35">
            <w:r>
              <w:rPr>
                <w:b/>
                <w:color w:val="FFFFFF"/>
                <w:sz w:val="15"/>
              </w:rPr>
              <w:t>Restricción</w:t>
            </w:r>
          </w:p>
        </w:tc>
        <w:tc>
          <w:tcPr>
            <w:tcW w:w="3341" w:type="dxa"/>
            <w:shd w:val="clear" w:color="auto" w:fill="1F3864"/>
          </w:tcPr>
          <w:p w14:paraId="3B61BAA8" w14:textId="77777777" w:rsidR="006524C8" w:rsidRDefault="00063A35">
            <w:r>
              <w:rPr>
                <w:b/>
                <w:color w:val="FFFFFF"/>
                <w:sz w:val="15"/>
              </w:rPr>
              <w:t>Definición</w:t>
            </w:r>
          </w:p>
        </w:tc>
        <w:tc>
          <w:tcPr>
            <w:tcW w:w="1782" w:type="dxa"/>
            <w:shd w:val="clear" w:color="auto" w:fill="1F3864"/>
          </w:tcPr>
          <w:p w14:paraId="2F42A576" w14:textId="77777777" w:rsidR="006524C8" w:rsidRDefault="00063A35">
            <w:r>
              <w:rPr>
                <w:b/>
                <w:color w:val="FFFFFF"/>
                <w:sz w:val="15"/>
              </w:rPr>
              <w:t>Nota</w:t>
            </w:r>
          </w:p>
        </w:tc>
      </w:tr>
      <w:tr w:rsidR="006524C8" w14:paraId="4B023FF9" w14:textId="77777777">
        <w:trPr>
          <w:jc w:val="center"/>
        </w:trPr>
        <w:tc>
          <w:tcPr>
            <w:tcW w:w="2116" w:type="dxa"/>
          </w:tcPr>
          <w:p w14:paraId="6391B498" w14:textId="77777777" w:rsidR="006524C8" w:rsidRDefault="00063A35">
            <w:r>
              <w:rPr>
                <w:sz w:val="15"/>
              </w:rPr>
              <w:t>cuentas_usuario</w:t>
            </w:r>
          </w:p>
        </w:tc>
        <w:tc>
          <w:tcPr>
            <w:tcW w:w="2506" w:type="dxa"/>
          </w:tcPr>
          <w:p w14:paraId="67CA1205" w14:textId="77777777" w:rsidR="006524C8" w:rsidRDefault="00063A35">
            <w:r>
              <w:rPr>
                <w:sz w:val="15"/>
              </w:rPr>
              <w:t>usuario_email_ci_unico</w:t>
            </w:r>
          </w:p>
        </w:tc>
        <w:tc>
          <w:tcPr>
            <w:tcW w:w="3341" w:type="dxa"/>
          </w:tcPr>
          <w:p w14:paraId="4E222BBF" w14:textId="77777777" w:rsidR="006524C8" w:rsidRDefault="00063A35">
            <w:r>
              <w:rPr>
                <w:sz w:val="15"/>
              </w:rPr>
              <w:t>UNIQUE (lower(email))</w:t>
            </w:r>
          </w:p>
        </w:tc>
        <w:tc>
          <w:tcPr>
            <w:tcW w:w="1782" w:type="dxa"/>
          </w:tcPr>
          <w:p w14:paraId="0FF527BD" w14:textId="77777777" w:rsidR="006524C8" w:rsidRDefault="00063A35">
            <w:r>
              <w:rPr>
                <w:sz w:val="15"/>
              </w:rPr>
              <w:t>Correo único sin distinguir mayúsculas.</w:t>
            </w:r>
          </w:p>
        </w:tc>
      </w:tr>
      <w:tr w:rsidR="006524C8" w14:paraId="3260A5A0" w14:textId="77777777">
        <w:trPr>
          <w:jc w:val="center"/>
        </w:trPr>
        <w:tc>
          <w:tcPr>
            <w:tcW w:w="2116" w:type="dxa"/>
          </w:tcPr>
          <w:p w14:paraId="305D03C8" w14:textId="77777777" w:rsidR="006524C8" w:rsidRDefault="00063A35">
            <w:r>
              <w:rPr>
                <w:sz w:val="15"/>
              </w:rPr>
              <w:lastRenderedPageBreak/>
              <w:t>agenda_tratamiento</w:t>
            </w:r>
          </w:p>
        </w:tc>
        <w:tc>
          <w:tcPr>
            <w:tcW w:w="2506" w:type="dxa"/>
          </w:tcPr>
          <w:p w14:paraId="7B66DEB4" w14:textId="77777777" w:rsidR="006524C8" w:rsidRDefault="00063A35">
            <w:r>
              <w:rPr>
                <w:sz w:val="15"/>
              </w:rPr>
              <w:t>tratamiento_duracion_positiva</w:t>
            </w:r>
          </w:p>
        </w:tc>
        <w:tc>
          <w:tcPr>
            <w:tcW w:w="3341" w:type="dxa"/>
          </w:tcPr>
          <w:p w14:paraId="347A916F" w14:textId="77777777" w:rsidR="006524C8" w:rsidRDefault="00063A35">
            <w:r>
              <w:rPr>
                <w:sz w:val="15"/>
              </w:rPr>
              <w:t>CHECK duracion_min &gt; 0</w:t>
            </w:r>
          </w:p>
        </w:tc>
        <w:tc>
          <w:tcPr>
            <w:tcW w:w="1782" w:type="dxa"/>
          </w:tcPr>
          <w:p w14:paraId="5D2A147B" w14:textId="77777777" w:rsidR="006524C8" w:rsidRDefault="006524C8"/>
        </w:tc>
      </w:tr>
      <w:tr w:rsidR="006524C8" w14:paraId="2ED8E297" w14:textId="77777777">
        <w:trPr>
          <w:jc w:val="center"/>
        </w:trPr>
        <w:tc>
          <w:tcPr>
            <w:tcW w:w="2116" w:type="dxa"/>
          </w:tcPr>
          <w:p w14:paraId="40BEB707" w14:textId="77777777" w:rsidR="006524C8" w:rsidRDefault="00063A35">
            <w:r>
              <w:rPr>
                <w:sz w:val="15"/>
              </w:rPr>
              <w:t>agenda_disponibilidad</w:t>
            </w:r>
          </w:p>
        </w:tc>
        <w:tc>
          <w:tcPr>
            <w:tcW w:w="2506" w:type="dxa"/>
          </w:tcPr>
          <w:p w14:paraId="6F806174" w14:textId="77777777" w:rsidR="006524C8" w:rsidRDefault="00063A35">
            <w:r>
              <w:rPr>
                <w:sz w:val="15"/>
              </w:rPr>
              <w:t>disponibilidad_dia_valido</w:t>
            </w:r>
          </w:p>
        </w:tc>
        <w:tc>
          <w:tcPr>
            <w:tcW w:w="3341" w:type="dxa"/>
          </w:tcPr>
          <w:p w14:paraId="2B279E25" w14:textId="77777777" w:rsidR="006524C8" w:rsidRDefault="00063A35">
            <w:r>
              <w:rPr>
                <w:sz w:val="15"/>
              </w:rPr>
              <w:t>CHECK 0 ≤ dia_semana ≤ 6</w:t>
            </w:r>
          </w:p>
        </w:tc>
        <w:tc>
          <w:tcPr>
            <w:tcW w:w="1782" w:type="dxa"/>
          </w:tcPr>
          <w:p w14:paraId="29EAC6C9" w14:textId="77777777" w:rsidR="006524C8" w:rsidRDefault="006524C8"/>
        </w:tc>
      </w:tr>
      <w:tr w:rsidR="006524C8" w14:paraId="2C765903" w14:textId="77777777">
        <w:trPr>
          <w:jc w:val="center"/>
        </w:trPr>
        <w:tc>
          <w:tcPr>
            <w:tcW w:w="2116" w:type="dxa"/>
          </w:tcPr>
          <w:p w14:paraId="51797EF7" w14:textId="77777777" w:rsidR="006524C8" w:rsidRDefault="00063A35">
            <w:r>
              <w:rPr>
                <w:sz w:val="15"/>
              </w:rPr>
              <w:t>agenda_disponibilidad</w:t>
            </w:r>
          </w:p>
        </w:tc>
        <w:tc>
          <w:tcPr>
            <w:tcW w:w="2506" w:type="dxa"/>
          </w:tcPr>
          <w:p w14:paraId="3D08A7D7" w14:textId="77777777" w:rsidR="006524C8" w:rsidRDefault="00063A35">
            <w:r>
              <w:rPr>
                <w:sz w:val="15"/>
              </w:rPr>
              <w:t>disponibilidad_horas_validas</w:t>
            </w:r>
          </w:p>
        </w:tc>
        <w:tc>
          <w:tcPr>
            <w:tcW w:w="3341" w:type="dxa"/>
          </w:tcPr>
          <w:p w14:paraId="101BC258" w14:textId="77777777" w:rsidR="006524C8" w:rsidRDefault="00063A35">
            <w:r>
              <w:rPr>
                <w:sz w:val="15"/>
              </w:rPr>
              <w:t>CHECK hora_fin &gt; hora_inicio</w:t>
            </w:r>
          </w:p>
        </w:tc>
        <w:tc>
          <w:tcPr>
            <w:tcW w:w="1782" w:type="dxa"/>
          </w:tcPr>
          <w:p w14:paraId="13FB5847" w14:textId="77777777" w:rsidR="006524C8" w:rsidRDefault="006524C8"/>
        </w:tc>
      </w:tr>
      <w:tr w:rsidR="006524C8" w14:paraId="12EDFDB9" w14:textId="77777777">
        <w:trPr>
          <w:jc w:val="center"/>
        </w:trPr>
        <w:tc>
          <w:tcPr>
            <w:tcW w:w="2116" w:type="dxa"/>
          </w:tcPr>
          <w:p w14:paraId="53418AED" w14:textId="77777777" w:rsidR="006524C8" w:rsidRDefault="00063A35">
            <w:r>
              <w:rPr>
                <w:sz w:val="15"/>
              </w:rPr>
              <w:t>agenda_disponibilidad</w:t>
            </w:r>
          </w:p>
        </w:tc>
        <w:tc>
          <w:tcPr>
            <w:tcW w:w="2506" w:type="dxa"/>
          </w:tcPr>
          <w:p w14:paraId="147B80D7" w14:textId="77777777" w:rsidR="006524C8" w:rsidRDefault="00063A35">
            <w:r>
              <w:rPr>
                <w:sz w:val="15"/>
              </w:rPr>
              <w:t>disponibilidad_sin_solapamiento</w:t>
            </w:r>
          </w:p>
        </w:tc>
        <w:tc>
          <w:tcPr>
            <w:tcW w:w="3341" w:type="dxa"/>
          </w:tcPr>
          <w:p w14:paraId="610A6A4E" w14:textId="77777777" w:rsidR="006524C8" w:rsidRDefault="00063A35">
            <w:r>
              <w:rPr>
                <w:sz w:val="15"/>
              </w:rPr>
              <w:t>EXCLUDE GIST (profesional =, dia_semana =, tsrange &amp;&amp;) WHERE activa</w:t>
            </w:r>
          </w:p>
        </w:tc>
        <w:tc>
          <w:tcPr>
            <w:tcW w:w="1782" w:type="dxa"/>
          </w:tcPr>
          <w:p w14:paraId="679D26FF" w14:textId="77777777" w:rsidR="006524C8" w:rsidRDefault="00063A35">
            <w:r>
              <w:rPr>
                <w:sz w:val="15"/>
              </w:rPr>
              <w:t>Requiere extensión btree_gist (migración 0001).</w:t>
            </w:r>
          </w:p>
        </w:tc>
      </w:tr>
      <w:tr w:rsidR="006524C8" w14:paraId="32737FF0" w14:textId="77777777">
        <w:trPr>
          <w:jc w:val="center"/>
        </w:trPr>
        <w:tc>
          <w:tcPr>
            <w:tcW w:w="2116" w:type="dxa"/>
          </w:tcPr>
          <w:p w14:paraId="4F2B6A10" w14:textId="77777777" w:rsidR="006524C8" w:rsidRDefault="00063A35">
            <w:r>
              <w:rPr>
                <w:sz w:val="15"/>
              </w:rPr>
              <w:t>agenda_cita</w:t>
            </w:r>
          </w:p>
        </w:tc>
        <w:tc>
          <w:tcPr>
            <w:tcW w:w="2506" w:type="dxa"/>
          </w:tcPr>
          <w:p w14:paraId="4F90C912" w14:textId="77777777" w:rsidR="006524C8" w:rsidRDefault="00063A35">
            <w:r>
              <w:rPr>
                <w:sz w:val="15"/>
              </w:rPr>
              <w:t>cita_fin_posterior_al_inicio</w:t>
            </w:r>
          </w:p>
        </w:tc>
        <w:tc>
          <w:tcPr>
            <w:tcW w:w="3341" w:type="dxa"/>
          </w:tcPr>
          <w:p w14:paraId="007E888A" w14:textId="77777777" w:rsidR="006524C8" w:rsidRDefault="00063A35">
            <w:r>
              <w:rPr>
                <w:sz w:val="15"/>
              </w:rPr>
              <w:t>CHECK fin &gt; inicio</w:t>
            </w:r>
          </w:p>
        </w:tc>
        <w:tc>
          <w:tcPr>
            <w:tcW w:w="1782" w:type="dxa"/>
          </w:tcPr>
          <w:p w14:paraId="1148D72C" w14:textId="77777777" w:rsidR="006524C8" w:rsidRDefault="006524C8"/>
        </w:tc>
      </w:tr>
      <w:tr w:rsidR="006524C8" w14:paraId="0CE507CC" w14:textId="77777777">
        <w:trPr>
          <w:jc w:val="center"/>
        </w:trPr>
        <w:tc>
          <w:tcPr>
            <w:tcW w:w="2116" w:type="dxa"/>
          </w:tcPr>
          <w:p w14:paraId="13FFEE13" w14:textId="77777777" w:rsidR="006524C8" w:rsidRDefault="00063A35">
            <w:r>
              <w:rPr>
                <w:sz w:val="15"/>
              </w:rPr>
              <w:t>agenda_cita</w:t>
            </w:r>
          </w:p>
        </w:tc>
        <w:tc>
          <w:tcPr>
            <w:tcW w:w="2506" w:type="dxa"/>
          </w:tcPr>
          <w:p w14:paraId="5C5CFC7F" w14:textId="77777777" w:rsidR="006524C8" w:rsidRDefault="00063A35">
            <w:r>
              <w:rPr>
                <w:sz w:val="15"/>
              </w:rPr>
              <w:t>cita_profesional_sin_solapamiento</w:t>
            </w:r>
          </w:p>
        </w:tc>
        <w:tc>
          <w:tcPr>
            <w:tcW w:w="3341" w:type="dxa"/>
          </w:tcPr>
          <w:p w14:paraId="764F6F0F" w14:textId="77777777" w:rsidR="006524C8" w:rsidRDefault="00063A35">
            <w:r>
              <w:rPr>
                <w:sz w:val="15"/>
              </w:rPr>
              <w:t>EXCLUDE GIST (profesional =, tstzrange(inicio, fin) &amp;&amp;) WHERE estado &lt;&gt; 'cancelada'</w:t>
            </w:r>
          </w:p>
        </w:tc>
        <w:tc>
          <w:tcPr>
            <w:tcW w:w="1782" w:type="dxa"/>
          </w:tcPr>
          <w:p w14:paraId="60648F94" w14:textId="77777777" w:rsidR="006524C8" w:rsidRDefault="006524C8"/>
        </w:tc>
      </w:tr>
      <w:tr w:rsidR="006524C8" w14:paraId="6C09CA08" w14:textId="77777777">
        <w:trPr>
          <w:jc w:val="center"/>
        </w:trPr>
        <w:tc>
          <w:tcPr>
            <w:tcW w:w="2116" w:type="dxa"/>
          </w:tcPr>
          <w:p w14:paraId="4968C738" w14:textId="77777777" w:rsidR="006524C8" w:rsidRDefault="00063A35">
            <w:r>
              <w:rPr>
                <w:sz w:val="15"/>
              </w:rPr>
              <w:t>agenda_cita</w:t>
            </w:r>
          </w:p>
        </w:tc>
        <w:tc>
          <w:tcPr>
            <w:tcW w:w="2506" w:type="dxa"/>
          </w:tcPr>
          <w:p w14:paraId="53AF8C54" w14:textId="77777777" w:rsidR="006524C8" w:rsidRDefault="00063A35">
            <w:r>
              <w:rPr>
                <w:sz w:val="15"/>
              </w:rPr>
              <w:t>cita_paciente_sin_solapamiento</w:t>
            </w:r>
          </w:p>
        </w:tc>
        <w:tc>
          <w:tcPr>
            <w:tcW w:w="3341" w:type="dxa"/>
          </w:tcPr>
          <w:p w14:paraId="10A75C51" w14:textId="77777777" w:rsidR="006524C8" w:rsidRDefault="00063A35">
            <w:r>
              <w:rPr>
                <w:sz w:val="15"/>
              </w:rPr>
              <w:t>EXCLUDE GIST (paciente =, tstzrange(inicio, fin) &amp;&amp;) WHERE estado &lt;&gt; 'cancelada'</w:t>
            </w:r>
          </w:p>
        </w:tc>
        <w:tc>
          <w:tcPr>
            <w:tcW w:w="1782" w:type="dxa"/>
          </w:tcPr>
          <w:p w14:paraId="7F8D552E" w14:textId="77777777" w:rsidR="006524C8" w:rsidRDefault="006524C8"/>
        </w:tc>
      </w:tr>
      <w:tr w:rsidR="006524C8" w14:paraId="1D52656F" w14:textId="77777777">
        <w:trPr>
          <w:jc w:val="center"/>
        </w:trPr>
        <w:tc>
          <w:tcPr>
            <w:tcW w:w="2116" w:type="dxa"/>
          </w:tcPr>
          <w:p w14:paraId="4E988CB7" w14:textId="77777777" w:rsidR="006524C8" w:rsidRDefault="00063A35">
            <w:r>
              <w:rPr>
                <w:sz w:val="15"/>
              </w:rPr>
              <w:t>agenda_bloqueohorario</w:t>
            </w:r>
          </w:p>
        </w:tc>
        <w:tc>
          <w:tcPr>
            <w:tcW w:w="2506" w:type="dxa"/>
          </w:tcPr>
          <w:p w14:paraId="4D5B3367" w14:textId="77777777" w:rsidR="006524C8" w:rsidRDefault="00063A35">
            <w:r>
              <w:rPr>
                <w:sz w:val="15"/>
              </w:rPr>
              <w:t>bloqueo_fin_posterior_al_inicio</w:t>
            </w:r>
          </w:p>
        </w:tc>
        <w:tc>
          <w:tcPr>
            <w:tcW w:w="3341" w:type="dxa"/>
          </w:tcPr>
          <w:p w14:paraId="3ECFD7FA" w14:textId="77777777" w:rsidR="006524C8" w:rsidRDefault="00063A35">
            <w:r>
              <w:rPr>
                <w:sz w:val="15"/>
              </w:rPr>
              <w:t>CHECK fin &gt; inicio</w:t>
            </w:r>
          </w:p>
        </w:tc>
        <w:tc>
          <w:tcPr>
            <w:tcW w:w="1782" w:type="dxa"/>
          </w:tcPr>
          <w:p w14:paraId="469D5854" w14:textId="77777777" w:rsidR="006524C8" w:rsidRDefault="006524C8"/>
        </w:tc>
      </w:tr>
      <w:tr w:rsidR="006524C8" w14:paraId="651C07AE" w14:textId="77777777">
        <w:trPr>
          <w:jc w:val="center"/>
        </w:trPr>
        <w:tc>
          <w:tcPr>
            <w:tcW w:w="2116" w:type="dxa"/>
          </w:tcPr>
          <w:p w14:paraId="7D0A21C5" w14:textId="77777777" w:rsidR="006524C8" w:rsidRDefault="00063A35">
            <w:r>
              <w:rPr>
                <w:sz w:val="15"/>
              </w:rPr>
              <w:t>clinica_consentimiento</w:t>
            </w:r>
          </w:p>
        </w:tc>
        <w:tc>
          <w:tcPr>
            <w:tcW w:w="2506" w:type="dxa"/>
          </w:tcPr>
          <w:p w14:paraId="08BE8997" w14:textId="77777777" w:rsidR="006524C8" w:rsidRDefault="00063A35">
            <w:r>
              <w:rPr>
                <w:sz w:val="15"/>
              </w:rPr>
              <w:t>consentimiento_vigente_unico</w:t>
            </w:r>
          </w:p>
        </w:tc>
        <w:tc>
          <w:tcPr>
            <w:tcW w:w="3341" w:type="dxa"/>
          </w:tcPr>
          <w:p w14:paraId="10B1259F" w14:textId="77777777" w:rsidR="006524C8" w:rsidRDefault="00063A35">
            <w:r>
              <w:rPr>
                <w:sz w:val="15"/>
              </w:rPr>
              <w:t>UNIQUE (paciente, tipo) WHERE revocado_en IS NULL</w:t>
            </w:r>
          </w:p>
        </w:tc>
        <w:tc>
          <w:tcPr>
            <w:tcW w:w="1782" w:type="dxa"/>
          </w:tcPr>
          <w:p w14:paraId="76FD0E57" w14:textId="77777777" w:rsidR="006524C8" w:rsidRDefault="006524C8"/>
        </w:tc>
      </w:tr>
      <w:tr w:rsidR="006524C8" w14:paraId="43741B49" w14:textId="77777777">
        <w:trPr>
          <w:jc w:val="center"/>
        </w:trPr>
        <w:tc>
          <w:tcPr>
            <w:tcW w:w="2116" w:type="dxa"/>
          </w:tcPr>
          <w:p w14:paraId="7F5F8396" w14:textId="77777777" w:rsidR="006524C8" w:rsidRDefault="00063A35">
            <w:r>
              <w:rPr>
                <w:sz w:val="15"/>
              </w:rPr>
              <w:t>clinica_consentimiento</w:t>
            </w:r>
          </w:p>
        </w:tc>
        <w:tc>
          <w:tcPr>
            <w:tcW w:w="2506" w:type="dxa"/>
          </w:tcPr>
          <w:p w14:paraId="0E48087B" w14:textId="77777777" w:rsidR="006524C8" w:rsidRDefault="00063A35">
            <w:r>
              <w:rPr>
                <w:sz w:val="15"/>
              </w:rPr>
              <w:t>consentimiento_revocacion_valida</w:t>
            </w:r>
          </w:p>
        </w:tc>
        <w:tc>
          <w:tcPr>
            <w:tcW w:w="3341" w:type="dxa"/>
          </w:tcPr>
          <w:p w14:paraId="7C7A1B3D" w14:textId="77777777" w:rsidR="006524C8" w:rsidRDefault="00063A35">
            <w:r>
              <w:rPr>
                <w:sz w:val="15"/>
              </w:rPr>
              <w:t>CHECK revocado_en IS NULL OR revocado_en ≥ aceptado_en</w:t>
            </w:r>
          </w:p>
        </w:tc>
        <w:tc>
          <w:tcPr>
            <w:tcW w:w="1782" w:type="dxa"/>
          </w:tcPr>
          <w:p w14:paraId="7373FB14" w14:textId="77777777" w:rsidR="006524C8" w:rsidRDefault="006524C8"/>
        </w:tc>
      </w:tr>
      <w:tr w:rsidR="006524C8" w14:paraId="4FF9096B" w14:textId="77777777">
        <w:trPr>
          <w:jc w:val="center"/>
        </w:trPr>
        <w:tc>
          <w:tcPr>
            <w:tcW w:w="2116" w:type="dxa"/>
          </w:tcPr>
          <w:p w14:paraId="5847A472" w14:textId="77777777" w:rsidR="006524C8" w:rsidRDefault="00063A35">
            <w:r>
              <w:rPr>
                <w:sz w:val="15"/>
              </w:rPr>
              <w:t>clinica_atencionclinica</w:t>
            </w:r>
          </w:p>
        </w:tc>
        <w:tc>
          <w:tcPr>
            <w:tcW w:w="2506" w:type="dxa"/>
          </w:tcPr>
          <w:p w14:paraId="4F7C9CF4" w14:textId="77777777" w:rsidR="006524C8" w:rsidRDefault="00063A35">
            <w:r>
              <w:rPr>
                <w:sz w:val="15"/>
              </w:rPr>
              <w:t>atencion_termino_valido</w:t>
            </w:r>
          </w:p>
        </w:tc>
        <w:tc>
          <w:tcPr>
            <w:tcW w:w="3341" w:type="dxa"/>
          </w:tcPr>
          <w:p w14:paraId="7A9E19EC" w14:textId="77777777" w:rsidR="006524C8" w:rsidRDefault="00063A35">
            <w:r>
              <w:rPr>
                <w:sz w:val="15"/>
              </w:rPr>
              <w:t>CHECK termino IS NULL OR termino ≥ fecha</w:t>
            </w:r>
          </w:p>
        </w:tc>
        <w:tc>
          <w:tcPr>
            <w:tcW w:w="1782" w:type="dxa"/>
          </w:tcPr>
          <w:p w14:paraId="1E557869" w14:textId="77777777" w:rsidR="006524C8" w:rsidRDefault="006524C8"/>
        </w:tc>
      </w:tr>
      <w:tr w:rsidR="006524C8" w14:paraId="1F290D09" w14:textId="77777777">
        <w:trPr>
          <w:jc w:val="center"/>
        </w:trPr>
        <w:tc>
          <w:tcPr>
            <w:tcW w:w="2116" w:type="dxa"/>
          </w:tcPr>
          <w:p w14:paraId="1FEB2D55" w14:textId="77777777" w:rsidR="006524C8" w:rsidRDefault="00063A35">
            <w:r>
              <w:rPr>
                <w:sz w:val="15"/>
              </w:rPr>
              <w:t>clinica_atencionclinica</w:t>
            </w:r>
          </w:p>
        </w:tc>
        <w:tc>
          <w:tcPr>
            <w:tcW w:w="2506" w:type="dxa"/>
          </w:tcPr>
          <w:p w14:paraId="1C36D918" w14:textId="77777777" w:rsidR="006524C8" w:rsidRDefault="00063A35">
            <w:r>
              <w:rPr>
                <w:sz w:val="15"/>
              </w:rPr>
              <w:t>atencion_correccion_con_motivo</w:t>
            </w:r>
          </w:p>
        </w:tc>
        <w:tc>
          <w:tcPr>
            <w:tcW w:w="3341" w:type="dxa"/>
          </w:tcPr>
          <w:p w14:paraId="7F331E92" w14:textId="77777777" w:rsidR="006524C8" w:rsidRDefault="00063A35">
            <w:r>
              <w:rPr>
                <w:sz w:val="15"/>
              </w:rPr>
              <w:t>CHECK corrige IS NULL OR motivo_correccion &lt;&gt; ''</w:t>
            </w:r>
          </w:p>
        </w:tc>
        <w:tc>
          <w:tcPr>
            <w:tcW w:w="1782" w:type="dxa"/>
          </w:tcPr>
          <w:p w14:paraId="6728B15C" w14:textId="77777777" w:rsidR="006524C8" w:rsidRDefault="006524C8"/>
        </w:tc>
      </w:tr>
      <w:tr w:rsidR="006524C8" w14:paraId="30A1FE9C" w14:textId="77777777">
        <w:trPr>
          <w:jc w:val="center"/>
        </w:trPr>
        <w:tc>
          <w:tcPr>
            <w:tcW w:w="2116" w:type="dxa"/>
          </w:tcPr>
          <w:p w14:paraId="04E5DA5B" w14:textId="77777777" w:rsidR="006524C8" w:rsidRDefault="00063A35">
            <w:r>
              <w:rPr>
                <w:sz w:val="15"/>
              </w:rPr>
              <w:t>clinica_derivacion</w:t>
            </w:r>
          </w:p>
        </w:tc>
        <w:tc>
          <w:tcPr>
            <w:tcW w:w="2506" w:type="dxa"/>
          </w:tcPr>
          <w:p w14:paraId="00F67E80" w14:textId="77777777" w:rsidR="006524C8" w:rsidRDefault="00063A35">
            <w:r>
              <w:rPr>
                <w:sz w:val="15"/>
              </w:rPr>
              <w:t>derivacion_otra_con_detalle</w:t>
            </w:r>
          </w:p>
        </w:tc>
        <w:tc>
          <w:tcPr>
            <w:tcW w:w="3341" w:type="dxa"/>
          </w:tcPr>
          <w:p w14:paraId="0B5F92C6" w14:textId="77777777" w:rsidR="006524C8" w:rsidRDefault="00063A35">
            <w:r>
              <w:rPr>
                <w:sz w:val="15"/>
              </w:rPr>
              <w:t>CHECK especialidad_destino &lt;&gt; 'otra' OR especialidad_detalle &lt;&gt; ''</w:t>
            </w:r>
          </w:p>
        </w:tc>
        <w:tc>
          <w:tcPr>
            <w:tcW w:w="1782" w:type="dxa"/>
          </w:tcPr>
          <w:p w14:paraId="6C8E7817" w14:textId="77777777" w:rsidR="006524C8" w:rsidRDefault="006524C8"/>
        </w:tc>
      </w:tr>
      <w:tr w:rsidR="006524C8" w14:paraId="46EC7B80" w14:textId="77777777">
        <w:trPr>
          <w:jc w:val="center"/>
        </w:trPr>
        <w:tc>
          <w:tcPr>
            <w:tcW w:w="2116" w:type="dxa"/>
          </w:tcPr>
          <w:p w14:paraId="51B16649" w14:textId="77777777" w:rsidR="006524C8" w:rsidRDefault="00063A35">
            <w:r>
              <w:rPr>
                <w:sz w:val="15"/>
              </w:rPr>
              <w:t>auditoria_registroauditoria</w:t>
            </w:r>
          </w:p>
        </w:tc>
        <w:tc>
          <w:tcPr>
            <w:tcW w:w="2506" w:type="dxa"/>
          </w:tcPr>
          <w:p w14:paraId="1DADE087" w14:textId="77777777" w:rsidR="006524C8" w:rsidRDefault="00063A35">
            <w:r>
              <w:rPr>
                <w:sz w:val="15"/>
              </w:rPr>
              <w:t>auditoria_solo_escritura</w:t>
            </w:r>
          </w:p>
        </w:tc>
        <w:tc>
          <w:tcPr>
            <w:tcW w:w="3341" w:type="dxa"/>
          </w:tcPr>
          <w:p w14:paraId="328B6500" w14:textId="77777777" w:rsidR="006524C8" w:rsidRDefault="00063A35">
            <w:r>
              <w:rPr>
                <w:sz w:val="15"/>
              </w:rPr>
              <w:t>TRIGGER BEFORE UPDATE OR DELETE → excepción</w:t>
            </w:r>
          </w:p>
        </w:tc>
        <w:tc>
          <w:tcPr>
            <w:tcW w:w="1782" w:type="dxa"/>
          </w:tcPr>
          <w:p w14:paraId="28AE6F31" w14:textId="77777777" w:rsidR="006524C8" w:rsidRDefault="00063A35">
            <w:r>
              <w:rPr>
                <w:sz w:val="15"/>
              </w:rPr>
              <w:t>Migración auditoria 0002; no bloquea TRUNCATE.</w:t>
            </w:r>
          </w:p>
        </w:tc>
      </w:tr>
    </w:tbl>
    <w:p w14:paraId="794AA906" w14:textId="77777777" w:rsidR="006524C8" w:rsidRDefault="006524C8"/>
    <w:p w14:paraId="40434EFB" w14:textId="77777777" w:rsidR="006524C8" w:rsidRDefault="00063A35">
      <w:pPr>
        <w:pStyle w:val="Ttulo2"/>
      </w:pPr>
      <w:bookmarkStart w:id="4" w:name="_Toc244043863"/>
      <w:r>
        <w:t>Índices adicionales</w:t>
      </w:r>
      <w:bookmarkEnd w:id="4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66"/>
        <w:gridCol w:w="3440"/>
        <w:gridCol w:w="3440"/>
      </w:tblGrid>
      <w:tr w:rsidR="006524C8" w14:paraId="3953B95D" w14:textId="77777777">
        <w:trPr>
          <w:tblHeader/>
          <w:jc w:val="center"/>
        </w:trPr>
        <w:tc>
          <w:tcPr>
            <w:tcW w:w="2866" w:type="dxa"/>
            <w:shd w:val="clear" w:color="auto" w:fill="1F3864"/>
          </w:tcPr>
          <w:p w14:paraId="7139BA23" w14:textId="77777777" w:rsidR="006524C8" w:rsidRDefault="00063A35">
            <w:r>
              <w:rPr>
                <w:b/>
                <w:color w:val="FFFFFF"/>
                <w:sz w:val="17"/>
              </w:rPr>
              <w:t>Tabla</w:t>
            </w:r>
          </w:p>
        </w:tc>
        <w:tc>
          <w:tcPr>
            <w:tcW w:w="3440" w:type="dxa"/>
            <w:shd w:val="clear" w:color="auto" w:fill="1F3864"/>
          </w:tcPr>
          <w:p w14:paraId="4EA6D171" w14:textId="77777777" w:rsidR="006524C8" w:rsidRDefault="00063A35">
            <w:r>
              <w:rPr>
                <w:b/>
                <w:color w:val="FFFFFF"/>
                <w:sz w:val="17"/>
              </w:rPr>
              <w:t>Índice</w:t>
            </w:r>
          </w:p>
        </w:tc>
        <w:tc>
          <w:tcPr>
            <w:tcW w:w="3440" w:type="dxa"/>
            <w:shd w:val="clear" w:color="auto" w:fill="1F3864"/>
          </w:tcPr>
          <w:p w14:paraId="70BDB849" w14:textId="77777777" w:rsidR="006524C8" w:rsidRDefault="00063A35">
            <w:r>
              <w:rPr>
                <w:b/>
                <w:color w:val="FFFFFF"/>
                <w:sz w:val="17"/>
              </w:rPr>
              <w:t>Columnas</w:t>
            </w:r>
          </w:p>
        </w:tc>
      </w:tr>
      <w:tr w:rsidR="006524C8" w14:paraId="26E9C67F" w14:textId="77777777">
        <w:trPr>
          <w:jc w:val="center"/>
        </w:trPr>
        <w:tc>
          <w:tcPr>
            <w:tcW w:w="2866" w:type="dxa"/>
          </w:tcPr>
          <w:p w14:paraId="5BFAED8A" w14:textId="77777777" w:rsidR="006524C8" w:rsidRDefault="00063A35">
            <w:r>
              <w:rPr>
                <w:sz w:val="17"/>
              </w:rPr>
              <w:t>agenda_cita</w:t>
            </w:r>
          </w:p>
        </w:tc>
        <w:tc>
          <w:tcPr>
            <w:tcW w:w="3440" w:type="dxa"/>
          </w:tcPr>
          <w:p w14:paraId="4477AF48" w14:textId="77777777" w:rsidR="006524C8" w:rsidRDefault="00063A35">
            <w:r>
              <w:rPr>
                <w:sz w:val="17"/>
              </w:rPr>
              <w:t>cita_profesional_inicio_idx</w:t>
            </w:r>
          </w:p>
        </w:tc>
        <w:tc>
          <w:tcPr>
            <w:tcW w:w="3440" w:type="dxa"/>
          </w:tcPr>
          <w:p w14:paraId="3E8C496E" w14:textId="77777777" w:rsidR="006524C8" w:rsidRDefault="00063A35">
            <w:r>
              <w:rPr>
                <w:sz w:val="17"/>
              </w:rPr>
              <w:t>(profesional, inicio)</w:t>
            </w:r>
          </w:p>
        </w:tc>
      </w:tr>
      <w:tr w:rsidR="006524C8" w14:paraId="702A2DCD" w14:textId="77777777">
        <w:trPr>
          <w:jc w:val="center"/>
        </w:trPr>
        <w:tc>
          <w:tcPr>
            <w:tcW w:w="2866" w:type="dxa"/>
          </w:tcPr>
          <w:p w14:paraId="7170BF30" w14:textId="77777777" w:rsidR="006524C8" w:rsidRDefault="00063A35">
            <w:r>
              <w:rPr>
                <w:sz w:val="17"/>
              </w:rPr>
              <w:t>agenda_cita</w:t>
            </w:r>
          </w:p>
        </w:tc>
        <w:tc>
          <w:tcPr>
            <w:tcW w:w="3440" w:type="dxa"/>
          </w:tcPr>
          <w:p w14:paraId="0D639877" w14:textId="77777777" w:rsidR="006524C8" w:rsidRDefault="00063A35">
            <w:r>
              <w:rPr>
                <w:sz w:val="17"/>
              </w:rPr>
              <w:t>cita_paciente_inicio_idx</w:t>
            </w:r>
          </w:p>
        </w:tc>
        <w:tc>
          <w:tcPr>
            <w:tcW w:w="3440" w:type="dxa"/>
          </w:tcPr>
          <w:p w14:paraId="40DCC2CE" w14:textId="77777777" w:rsidR="006524C8" w:rsidRDefault="00063A35">
            <w:r>
              <w:rPr>
                <w:sz w:val="17"/>
              </w:rPr>
              <w:t>(paciente, inicio)</w:t>
            </w:r>
          </w:p>
        </w:tc>
      </w:tr>
      <w:tr w:rsidR="006524C8" w14:paraId="50BB03D7" w14:textId="77777777">
        <w:trPr>
          <w:jc w:val="center"/>
        </w:trPr>
        <w:tc>
          <w:tcPr>
            <w:tcW w:w="2866" w:type="dxa"/>
          </w:tcPr>
          <w:p w14:paraId="1D2C10EE" w14:textId="77777777" w:rsidR="006524C8" w:rsidRDefault="00063A35">
            <w:r>
              <w:rPr>
                <w:sz w:val="17"/>
              </w:rPr>
              <w:t>agenda_bloqueohorario</w:t>
            </w:r>
          </w:p>
        </w:tc>
        <w:tc>
          <w:tcPr>
            <w:tcW w:w="3440" w:type="dxa"/>
          </w:tcPr>
          <w:p w14:paraId="3E922CE3" w14:textId="77777777" w:rsidR="006524C8" w:rsidRDefault="00063A35">
            <w:r>
              <w:rPr>
                <w:sz w:val="17"/>
              </w:rPr>
              <w:t>bloqueo_profesional_inicio_idx</w:t>
            </w:r>
          </w:p>
        </w:tc>
        <w:tc>
          <w:tcPr>
            <w:tcW w:w="3440" w:type="dxa"/>
          </w:tcPr>
          <w:p w14:paraId="08D0E3AC" w14:textId="77777777" w:rsidR="006524C8" w:rsidRDefault="00063A35">
            <w:r>
              <w:rPr>
                <w:sz w:val="17"/>
              </w:rPr>
              <w:t>(profesional, inicio)</w:t>
            </w:r>
          </w:p>
        </w:tc>
      </w:tr>
      <w:tr w:rsidR="006524C8" w14:paraId="6FFA0285" w14:textId="77777777">
        <w:trPr>
          <w:jc w:val="center"/>
        </w:trPr>
        <w:tc>
          <w:tcPr>
            <w:tcW w:w="2866" w:type="dxa"/>
          </w:tcPr>
          <w:p w14:paraId="318F3E73" w14:textId="77777777" w:rsidR="006524C8" w:rsidRDefault="00063A35">
            <w:r>
              <w:rPr>
                <w:sz w:val="17"/>
              </w:rPr>
              <w:t>agenda_notificacion</w:t>
            </w:r>
          </w:p>
        </w:tc>
        <w:tc>
          <w:tcPr>
            <w:tcW w:w="3440" w:type="dxa"/>
          </w:tcPr>
          <w:p w14:paraId="5F5B9878" w14:textId="77777777" w:rsidR="006524C8" w:rsidRDefault="00063A35">
            <w:r>
              <w:rPr>
                <w:sz w:val="17"/>
              </w:rPr>
              <w:t>notif_estado_programada_idx</w:t>
            </w:r>
          </w:p>
        </w:tc>
        <w:tc>
          <w:tcPr>
            <w:tcW w:w="3440" w:type="dxa"/>
          </w:tcPr>
          <w:p w14:paraId="57F51380" w14:textId="77777777" w:rsidR="006524C8" w:rsidRDefault="00063A35">
            <w:r>
              <w:rPr>
                <w:sz w:val="17"/>
              </w:rPr>
              <w:t>(estado, programada_para)</w:t>
            </w:r>
          </w:p>
        </w:tc>
      </w:tr>
      <w:tr w:rsidR="006524C8" w14:paraId="5670E7F8" w14:textId="77777777">
        <w:trPr>
          <w:jc w:val="center"/>
        </w:trPr>
        <w:tc>
          <w:tcPr>
            <w:tcW w:w="2866" w:type="dxa"/>
          </w:tcPr>
          <w:p w14:paraId="653F8D2B" w14:textId="77777777" w:rsidR="006524C8" w:rsidRDefault="00063A35">
            <w:r>
              <w:rPr>
                <w:sz w:val="17"/>
              </w:rPr>
              <w:t>agenda_notificacion</w:t>
            </w:r>
          </w:p>
        </w:tc>
        <w:tc>
          <w:tcPr>
            <w:tcW w:w="3440" w:type="dxa"/>
          </w:tcPr>
          <w:p w14:paraId="52179757" w14:textId="77777777" w:rsidR="006524C8" w:rsidRDefault="00063A35">
            <w:r>
              <w:rPr>
                <w:sz w:val="17"/>
              </w:rPr>
              <w:t>notif_destinatario_idx</w:t>
            </w:r>
          </w:p>
        </w:tc>
        <w:tc>
          <w:tcPr>
            <w:tcW w:w="3440" w:type="dxa"/>
          </w:tcPr>
          <w:p w14:paraId="6E15D3F2" w14:textId="77777777" w:rsidR="006524C8" w:rsidRDefault="00063A35">
            <w:r>
              <w:rPr>
                <w:sz w:val="17"/>
              </w:rPr>
              <w:t>(destinatario, programada_para)</w:t>
            </w:r>
          </w:p>
        </w:tc>
      </w:tr>
      <w:tr w:rsidR="006524C8" w14:paraId="50C64EF8" w14:textId="77777777">
        <w:trPr>
          <w:jc w:val="center"/>
        </w:trPr>
        <w:tc>
          <w:tcPr>
            <w:tcW w:w="2866" w:type="dxa"/>
          </w:tcPr>
          <w:p w14:paraId="447FF514" w14:textId="77777777" w:rsidR="006524C8" w:rsidRDefault="00063A35">
            <w:r>
              <w:rPr>
                <w:sz w:val="17"/>
              </w:rPr>
              <w:t>clinica_atencionclinica</w:t>
            </w:r>
          </w:p>
        </w:tc>
        <w:tc>
          <w:tcPr>
            <w:tcW w:w="3440" w:type="dxa"/>
          </w:tcPr>
          <w:p w14:paraId="7BE9CDE3" w14:textId="77777777" w:rsidR="006524C8" w:rsidRDefault="00063A35">
            <w:r>
              <w:rPr>
                <w:sz w:val="17"/>
              </w:rPr>
              <w:t>atencion_ficha_fecha_idx</w:t>
            </w:r>
          </w:p>
        </w:tc>
        <w:tc>
          <w:tcPr>
            <w:tcW w:w="3440" w:type="dxa"/>
          </w:tcPr>
          <w:p w14:paraId="538C848F" w14:textId="77777777" w:rsidR="006524C8" w:rsidRDefault="00063A35">
            <w:r>
              <w:rPr>
                <w:sz w:val="17"/>
              </w:rPr>
              <w:t>(ficha, fecha)</w:t>
            </w:r>
          </w:p>
        </w:tc>
      </w:tr>
      <w:tr w:rsidR="006524C8" w14:paraId="4350C313" w14:textId="77777777">
        <w:trPr>
          <w:jc w:val="center"/>
        </w:trPr>
        <w:tc>
          <w:tcPr>
            <w:tcW w:w="2866" w:type="dxa"/>
          </w:tcPr>
          <w:p w14:paraId="62D064F2" w14:textId="77777777" w:rsidR="006524C8" w:rsidRDefault="00063A35">
            <w:r>
              <w:rPr>
                <w:sz w:val="17"/>
              </w:rPr>
              <w:t>auditoria_registroauditoria</w:t>
            </w:r>
          </w:p>
        </w:tc>
        <w:tc>
          <w:tcPr>
            <w:tcW w:w="3440" w:type="dxa"/>
          </w:tcPr>
          <w:p w14:paraId="6FBD847C" w14:textId="77777777" w:rsidR="006524C8" w:rsidRDefault="00063A35">
            <w:r>
              <w:rPr>
                <w:sz w:val="17"/>
              </w:rPr>
              <w:t>audit_usuario_fecha_idx</w:t>
            </w:r>
          </w:p>
        </w:tc>
        <w:tc>
          <w:tcPr>
            <w:tcW w:w="3440" w:type="dxa"/>
          </w:tcPr>
          <w:p w14:paraId="54906A74" w14:textId="77777777" w:rsidR="006524C8" w:rsidRDefault="00063A35">
            <w:r>
              <w:rPr>
                <w:sz w:val="17"/>
              </w:rPr>
              <w:t>(usuario, fecha)</w:t>
            </w:r>
          </w:p>
        </w:tc>
      </w:tr>
      <w:tr w:rsidR="006524C8" w14:paraId="19489AB6" w14:textId="77777777">
        <w:trPr>
          <w:jc w:val="center"/>
        </w:trPr>
        <w:tc>
          <w:tcPr>
            <w:tcW w:w="2866" w:type="dxa"/>
          </w:tcPr>
          <w:p w14:paraId="0C588F11" w14:textId="77777777" w:rsidR="006524C8" w:rsidRDefault="00063A35">
            <w:r>
              <w:rPr>
                <w:sz w:val="17"/>
              </w:rPr>
              <w:t>auditoria_registroauditoria</w:t>
            </w:r>
          </w:p>
        </w:tc>
        <w:tc>
          <w:tcPr>
            <w:tcW w:w="3440" w:type="dxa"/>
          </w:tcPr>
          <w:p w14:paraId="3C752684" w14:textId="77777777" w:rsidR="006524C8" w:rsidRDefault="00063A35">
            <w:r>
              <w:rPr>
                <w:sz w:val="17"/>
              </w:rPr>
              <w:t>audit_recurso_idx</w:t>
            </w:r>
          </w:p>
        </w:tc>
        <w:tc>
          <w:tcPr>
            <w:tcW w:w="3440" w:type="dxa"/>
          </w:tcPr>
          <w:p w14:paraId="7553574A" w14:textId="77777777" w:rsidR="006524C8" w:rsidRDefault="00063A35">
            <w:r>
              <w:rPr>
                <w:sz w:val="17"/>
              </w:rPr>
              <w:t>(recurso_tipo, recurso_id)</w:t>
            </w:r>
          </w:p>
        </w:tc>
      </w:tr>
    </w:tbl>
    <w:p w14:paraId="1163F017" w14:textId="77777777" w:rsidR="006524C8" w:rsidRDefault="006524C8"/>
    <w:p w14:paraId="41FE7022" w14:textId="77777777" w:rsidR="006524C8" w:rsidRDefault="00063A35">
      <w:pPr>
        <w:pStyle w:val="Ttulo2"/>
      </w:pPr>
      <w:bookmarkStart w:id="5" w:name="_Toc244043864"/>
      <w:r>
        <w:t>Historial de migraciones</w:t>
      </w:r>
      <w:bookmarkEnd w:id="5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33"/>
        <w:gridCol w:w="3440"/>
        <w:gridCol w:w="4873"/>
      </w:tblGrid>
      <w:tr w:rsidR="006524C8" w14:paraId="09285F1D" w14:textId="77777777">
        <w:trPr>
          <w:tblHeader/>
          <w:jc w:val="center"/>
        </w:trPr>
        <w:tc>
          <w:tcPr>
            <w:tcW w:w="1433" w:type="dxa"/>
            <w:shd w:val="clear" w:color="auto" w:fill="1F3864"/>
          </w:tcPr>
          <w:p w14:paraId="592090A8" w14:textId="77777777" w:rsidR="006524C8" w:rsidRDefault="00063A35">
            <w:r>
              <w:rPr>
                <w:b/>
                <w:color w:val="FFFFFF"/>
                <w:sz w:val="17"/>
              </w:rPr>
              <w:t>App</w:t>
            </w:r>
          </w:p>
        </w:tc>
        <w:tc>
          <w:tcPr>
            <w:tcW w:w="3440" w:type="dxa"/>
            <w:shd w:val="clear" w:color="auto" w:fill="1F3864"/>
          </w:tcPr>
          <w:p w14:paraId="515A61BC" w14:textId="77777777" w:rsidR="006524C8" w:rsidRDefault="00063A35">
            <w:r>
              <w:rPr>
                <w:b/>
                <w:color w:val="FFFFFF"/>
                <w:sz w:val="17"/>
              </w:rPr>
              <w:t>Migraciones</w:t>
            </w:r>
          </w:p>
        </w:tc>
        <w:tc>
          <w:tcPr>
            <w:tcW w:w="4873" w:type="dxa"/>
            <w:shd w:val="clear" w:color="auto" w:fill="1F3864"/>
          </w:tcPr>
          <w:p w14:paraId="136447EF" w14:textId="77777777" w:rsidR="006524C8" w:rsidRDefault="00063A35">
            <w:r>
              <w:rPr>
                <w:b/>
                <w:color w:val="FFFFFF"/>
                <w:sz w:val="17"/>
              </w:rPr>
              <w:t>Contenido relevante</w:t>
            </w:r>
          </w:p>
        </w:tc>
      </w:tr>
      <w:tr w:rsidR="006524C8" w14:paraId="10D68A6C" w14:textId="77777777">
        <w:trPr>
          <w:jc w:val="center"/>
        </w:trPr>
        <w:tc>
          <w:tcPr>
            <w:tcW w:w="1433" w:type="dxa"/>
          </w:tcPr>
          <w:p w14:paraId="6CD5935B" w14:textId="77777777" w:rsidR="006524C8" w:rsidRDefault="00063A35">
            <w:r>
              <w:rPr>
                <w:sz w:val="17"/>
              </w:rPr>
              <w:t>cuentas</w:t>
            </w:r>
          </w:p>
        </w:tc>
        <w:tc>
          <w:tcPr>
            <w:tcW w:w="3440" w:type="dxa"/>
          </w:tcPr>
          <w:p w14:paraId="5882F042" w14:textId="77777777" w:rsidR="006524C8" w:rsidRDefault="00063A35">
            <w:r>
              <w:rPr>
                <w:sz w:val="17"/>
              </w:rPr>
              <w:t>0001_initial … 0005_sin_estado_civil_ni_quien_deriva</w:t>
            </w:r>
          </w:p>
        </w:tc>
        <w:tc>
          <w:tcPr>
            <w:tcW w:w="4873" w:type="dxa"/>
          </w:tcPr>
          <w:p w14:paraId="32480AE4" w14:textId="77777777" w:rsidR="006524C8" w:rsidRDefault="00063A35">
            <w:r>
              <w:rPr>
                <w:sz w:val="17"/>
              </w:rPr>
              <w:t>Usuario, perfiles, ficha del paciente; se quitan estado civil y quién deriva (decisión del podólogo, 26/10/2026).</w:t>
            </w:r>
          </w:p>
        </w:tc>
      </w:tr>
      <w:tr w:rsidR="006524C8" w14:paraId="2CA40332" w14:textId="77777777">
        <w:trPr>
          <w:jc w:val="center"/>
        </w:trPr>
        <w:tc>
          <w:tcPr>
            <w:tcW w:w="1433" w:type="dxa"/>
          </w:tcPr>
          <w:p w14:paraId="1189108D" w14:textId="77777777" w:rsidR="006524C8" w:rsidRDefault="00063A35">
            <w:r>
              <w:rPr>
                <w:sz w:val="17"/>
              </w:rPr>
              <w:t>agenda</w:t>
            </w:r>
          </w:p>
        </w:tc>
        <w:tc>
          <w:tcPr>
            <w:tcW w:w="3440" w:type="dxa"/>
          </w:tcPr>
          <w:p w14:paraId="524CB75B" w14:textId="77777777" w:rsidR="006524C8" w:rsidRDefault="00063A35">
            <w:r>
              <w:rPr>
                <w:sz w:val="17"/>
              </w:rPr>
              <w:t>0001_extension_btree_gist … 0007_notificacion</w:t>
            </w:r>
          </w:p>
        </w:tc>
        <w:tc>
          <w:tcPr>
            <w:tcW w:w="4873" w:type="dxa"/>
          </w:tcPr>
          <w:p w14:paraId="6422F87F" w14:textId="77777777" w:rsidR="006524C8" w:rsidRDefault="00063A35">
            <w:r>
              <w:rPr>
                <w:sz w:val="17"/>
              </w:rPr>
              <w:t>Extensión btree_gist, tratamiento, disponibilidad, cita, eliminación de direccion_atencion (0005), bloqueos y notificaciones.</w:t>
            </w:r>
          </w:p>
        </w:tc>
      </w:tr>
      <w:tr w:rsidR="006524C8" w14:paraId="674E742F" w14:textId="77777777">
        <w:trPr>
          <w:jc w:val="center"/>
        </w:trPr>
        <w:tc>
          <w:tcPr>
            <w:tcW w:w="1433" w:type="dxa"/>
          </w:tcPr>
          <w:p w14:paraId="2B1B4D96" w14:textId="77777777" w:rsidR="006524C8" w:rsidRDefault="00063A35">
            <w:r>
              <w:rPr>
                <w:sz w:val="17"/>
              </w:rPr>
              <w:lastRenderedPageBreak/>
              <w:t>clinica</w:t>
            </w:r>
          </w:p>
        </w:tc>
        <w:tc>
          <w:tcPr>
            <w:tcW w:w="3440" w:type="dxa"/>
          </w:tcPr>
          <w:p w14:paraId="517C44B7" w14:textId="77777777" w:rsidR="006524C8" w:rsidRDefault="00063A35">
            <w:r>
              <w:rPr>
                <w:sz w:val="17"/>
              </w:rPr>
              <w:t>0001_initial … 0006_sin_cesfam</w:t>
            </w:r>
          </w:p>
        </w:tc>
        <w:tc>
          <w:tcPr>
            <w:tcW w:w="4873" w:type="dxa"/>
          </w:tcPr>
          <w:p w14:paraId="2764F66D" w14:textId="77777777" w:rsidR="006524C8" w:rsidRDefault="00063A35">
            <w:r>
              <w:rPr>
                <w:sz w:val="17"/>
              </w:rPr>
              <w:t>Consentimiento; se elimina el tipo atencion_domicilio (0002); ficha, atención, derivación; campos de la ficha en papel; correcciones; se quita CESFAM.</w:t>
            </w:r>
          </w:p>
        </w:tc>
      </w:tr>
      <w:tr w:rsidR="006524C8" w14:paraId="3EA253DC" w14:textId="77777777">
        <w:trPr>
          <w:jc w:val="center"/>
        </w:trPr>
        <w:tc>
          <w:tcPr>
            <w:tcW w:w="1433" w:type="dxa"/>
          </w:tcPr>
          <w:p w14:paraId="47CC1EF1" w14:textId="77777777" w:rsidR="006524C8" w:rsidRDefault="00063A35">
            <w:r>
              <w:rPr>
                <w:sz w:val="17"/>
              </w:rPr>
              <w:t>auditoria</w:t>
            </w:r>
          </w:p>
        </w:tc>
        <w:tc>
          <w:tcPr>
            <w:tcW w:w="3440" w:type="dxa"/>
          </w:tcPr>
          <w:p w14:paraId="7CCBE4A8" w14:textId="77777777" w:rsidR="006524C8" w:rsidRDefault="00063A35">
            <w:r>
              <w:rPr>
                <w:sz w:val="17"/>
              </w:rPr>
              <w:t>0001_initial … 0007_correcciones_y_accesos_denegados</w:t>
            </w:r>
          </w:p>
        </w:tc>
        <w:tc>
          <w:tcPr>
            <w:tcW w:w="4873" w:type="dxa"/>
          </w:tcPr>
          <w:p w14:paraId="350FEA75" w14:textId="77777777" w:rsidR="006524C8" w:rsidRDefault="00063A35">
            <w:r>
              <w:rPr>
                <w:sz w:val="17"/>
              </w:rPr>
              <w:t>Registro de auditoría, trigger de solo escritura (0002) y nuevas acciones.</w:t>
            </w:r>
          </w:p>
        </w:tc>
      </w:tr>
    </w:tbl>
    <w:p w14:paraId="7477F217" w14:textId="77777777" w:rsidR="006524C8" w:rsidRDefault="006524C8"/>
    <w:p w14:paraId="388F4E06" w14:textId="77777777" w:rsidR="006524C8" w:rsidRDefault="00063A35">
      <w:pPr>
        <w:pStyle w:val="Ttulo1"/>
      </w:pPr>
      <w:bookmarkStart w:id="6" w:name="_Toc244043865"/>
      <w:r>
        <w:t>5. Diccionario de datos</w:t>
      </w:r>
      <w:bookmarkEnd w:id="6"/>
    </w:p>
    <w:p w14:paraId="6CB104C8" w14:textId="77777777" w:rsidR="006524C8" w:rsidRDefault="00063A35">
      <w:r>
        <w:t>Extraído automáticamente de los modelos. Tipo PostgreSQL aproximado según el mapeo de Django. La versión filtrable está en MYP-F2-DIS-06_Diccionario_de_Datos.xlsx.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93"/>
        <w:gridCol w:w="1993"/>
        <w:gridCol w:w="1661"/>
        <w:gridCol w:w="664"/>
        <w:gridCol w:w="2215"/>
        <w:gridCol w:w="1218"/>
      </w:tblGrid>
      <w:tr w:rsidR="006524C8" w14:paraId="49AD2A81" w14:textId="77777777">
        <w:trPr>
          <w:tblHeader/>
          <w:jc w:val="center"/>
        </w:trPr>
        <w:tc>
          <w:tcPr>
            <w:tcW w:w="1993" w:type="dxa"/>
            <w:shd w:val="clear" w:color="auto" w:fill="1F3864"/>
          </w:tcPr>
          <w:p w14:paraId="5E116D3B" w14:textId="77777777" w:rsidR="006524C8" w:rsidRDefault="00063A35">
            <w:r>
              <w:rPr>
                <w:b/>
                <w:color w:val="FFFFFF"/>
                <w:sz w:val="14"/>
              </w:rPr>
              <w:t>Tabla</w:t>
            </w:r>
          </w:p>
        </w:tc>
        <w:tc>
          <w:tcPr>
            <w:tcW w:w="1993" w:type="dxa"/>
            <w:shd w:val="clear" w:color="auto" w:fill="1F3864"/>
          </w:tcPr>
          <w:p w14:paraId="5D9864F2" w14:textId="77777777" w:rsidR="006524C8" w:rsidRDefault="00063A35">
            <w:r>
              <w:rPr>
                <w:b/>
                <w:color w:val="FFFFFF"/>
                <w:sz w:val="14"/>
              </w:rPr>
              <w:t>Columna</w:t>
            </w:r>
          </w:p>
        </w:tc>
        <w:tc>
          <w:tcPr>
            <w:tcW w:w="1661" w:type="dxa"/>
            <w:shd w:val="clear" w:color="auto" w:fill="1F3864"/>
          </w:tcPr>
          <w:p w14:paraId="3A658310" w14:textId="77777777" w:rsidR="006524C8" w:rsidRDefault="00063A35">
            <w:r>
              <w:rPr>
                <w:b/>
                <w:color w:val="FFFFFF"/>
                <w:sz w:val="14"/>
              </w:rPr>
              <w:t>Tipo PG</w:t>
            </w:r>
          </w:p>
        </w:tc>
        <w:tc>
          <w:tcPr>
            <w:tcW w:w="664" w:type="dxa"/>
            <w:shd w:val="clear" w:color="auto" w:fill="1F3864"/>
          </w:tcPr>
          <w:p w14:paraId="6361CCE9" w14:textId="77777777" w:rsidR="006524C8" w:rsidRDefault="00063A35">
            <w:r>
              <w:rPr>
                <w:b/>
                <w:color w:val="FFFFFF"/>
                <w:sz w:val="14"/>
              </w:rPr>
              <w:t>Nulo</w:t>
            </w:r>
          </w:p>
        </w:tc>
        <w:tc>
          <w:tcPr>
            <w:tcW w:w="2215" w:type="dxa"/>
            <w:shd w:val="clear" w:color="auto" w:fill="1F3864"/>
          </w:tcPr>
          <w:p w14:paraId="39FEE727" w14:textId="77777777" w:rsidR="006524C8" w:rsidRDefault="00063A35">
            <w:r>
              <w:rPr>
                <w:b/>
                <w:color w:val="FFFFFF"/>
                <w:sz w:val="14"/>
              </w:rPr>
              <w:t>Restricciones</w:t>
            </w:r>
          </w:p>
        </w:tc>
        <w:tc>
          <w:tcPr>
            <w:tcW w:w="1218" w:type="dxa"/>
            <w:shd w:val="clear" w:color="auto" w:fill="1F3864"/>
          </w:tcPr>
          <w:p w14:paraId="02F69B36" w14:textId="77777777" w:rsidR="006524C8" w:rsidRDefault="00063A35">
            <w:r>
              <w:rPr>
                <w:b/>
                <w:color w:val="FFFFFF"/>
                <w:sz w:val="14"/>
              </w:rPr>
              <w:t>Defecto</w:t>
            </w:r>
          </w:p>
        </w:tc>
      </w:tr>
      <w:tr w:rsidR="006524C8" w14:paraId="2B824DB4" w14:textId="77777777">
        <w:trPr>
          <w:jc w:val="center"/>
        </w:trPr>
        <w:tc>
          <w:tcPr>
            <w:tcW w:w="1993" w:type="dxa"/>
          </w:tcPr>
          <w:p w14:paraId="13446013" w14:textId="77777777" w:rsidR="006524C8" w:rsidRDefault="00063A35">
            <w:r>
              <w:rPr>
                <w:sz w:val="14"/>
              </w:rPr>
              <w:t>cuentas_usuario</w:t>
            </w:r>
          </w:p>
        </w:tc>
        <w:tc>
          <w:tcPr>
            <w:tcW w:w="1993" w:type="dxa"/>
          </w:tcPr>
          <w:p w14:paraId="41266EC7" w14:textId="77777777" w:rsidR="006524C8" w:rsidRDefault="00063A35">
            <w:r>
              <w:rPr>
                <w:sz w:val="14"/>
              </w:rPr>
              <w:t>id</w:t>
            </w:r>
          </w:p>
        </w:tc>
        <w:tc>
          <w:tcPr>
            <w:tcW w:w="1661" w:type="dxa"/>
          </w:tcPr>
          <w:p w14:paraId="7A7492C5" w14:textId="77777777" w:rsidR="006524C8" w:rsidRDefault="00063A35">
            <w:r>
              <w:rPr>
                <w:sz w:val="14"/>
              </w:rPr>
              <w:t>uuid</w:t>
            </w:r>
          </w:p>
        </w:tc>
        <w:tc>
          <w:tcPr>
            <w:tcW w:w="664" w:type="dxa"/>
          </w:tcPr>
          <w:p w14:paraId="652F7E89" w14:textId="77777777" w:rsidR="006524C8" w:rsidRDefault="00063A35">
            <w:r>
              <w:rPr>
                <w:sz w:val="14"/>
              </w:rPr>
              <w:t>No</w:t>
            </w:r>
          </w:p>
        </w:tc>
        <w:tc>
          <w:tcPr>
            <w:tcW w:w="2215" w:type="dxa"/>
          </w:tcPr>
          <w:p w14:paraId="6A16280E" w14:textId="77777777" w:rsidR="006524C8" w:rsidRDefault="00063A35">
            <w:r>
              <w:rPr>
                <w:sz w:val="14"/>
              </w:rPr>
              <w:t>PK</w:t>
            </w:r>
          </w:p>
        </w:tc>
        <w:tc>
          <w:tcPr>
            <w:tcW w:w="1218" w:type="dxa"/>
          </w:tcPr>
          <w:p w14:paraId="6F0B9C91" w14:textId="77777777" w:rsidR="006524C8" w:rsidRDefault="00063A35">
            <w:r>
              <w:rPr>
                <w:sz w:val="14"/>
              </w:rPr>
              <w:t>uuid.uuid4</w:t>
            </w:r>
          </w:p>
        </w:tc>
      </w:tr>
      <w:tr w:rsidR="006524C8" w14:paraId="1B1BA325" w14:textId="77777777">
        <w:trPr>
          <w:jc w:val="center"/>
        </w:trPr>
        <w:tc>
          <w:tcPr>
            <w:tcW w:w="1993" w:type="dxa"/>
          </w:tcPr>
          <w:p w14:paraId="40EBC2F0" w14:textId="77777777" w:rsidR="006524C8" w:rsidRDefault="00063A35">
            <w:r>
              <w:rPr>
                <w:sz w:val="14"/>
              </w:rPr>
              <w:t>cuentas_usuario</w:t>
            </w:r>
          </w:p>
        </w:tc>
        <w:tc>
          <w:tcPr>
            <w:tcW w:w="1993" w:type="dxa"/>
          </w:tcPr>
          <w:p w14:paraId="2FA25525" w14:textId="77777777" w:rsidR="006524C8" w:rsidRDefault="00063A35">
            <w:r>
              <w:rPr>
                <w:sz w:val="14"/>
              </w:rPr>
              <w:t>email</w:t>
            </w:r>
          </w:p>
        </w:tc>
        <w:tc>
          <w:tcPr>
            <w:tcW w:w="1661" w:type="dxa"/>
          </w:tcPr>
          <w:p w14:paraId="01A92BC3" w14:textId="77777777" w:rsidR="006524C8" w:rsidRDefault="00063A35">
            <w:r>
              <w:rPr>
                <w:sz w:val="14"/>
              </w:rPr>
              <w:t>varchar(254)</w:t>
            </w:r>
          </w:p>
        </w:tc>
        <w:tc>
          <w:tcPr>
            <w:tcW w:w="664" w:type="dxa"/>
          </w:tcPr>
          <w:p w14:paraId="5200779C" w14:textId="77777777" w:rsidR="006524C8" w:rsidRDefault="00063A35">
            <w:r>
              <w:rPr>
                <w:sz w:val="14"/>
              </w:rPr>
              <w:t>No</w:t>
            </w:r>
          </w:p>
        </w:tc>
        <w:tc>
          <w:tcPr>
            <w:tcW w:w="2215" w:type="dxa"/>
          </w:tcPr>
          <w:p w14:paraId="76F9761C" w14:textId="77777777" w:rsidR="006524C8" w:rsidRDefault="00063A35">
            <w:r>
              <w:rPr>
                <w:sz w:val="14"/>
              </w:rPr>
              <w:t>UNIQUE</w:t>
            </w:r>
          </w:p>
        </w:tc>
        <w:tc>
          <w:tcPr>
            <w:tcW w:w="1218" w:type="dxa"/>
          </w:tcPr>
          <w:p w14:paraId="5B34FEB1" w14:textId="77777777" w:rsidR="006524C8" w:rsidRDefault="006524C8"/>
        </w:tc>
      </w:tr>
      <w:tr w:rsidR="006524C8" w14:paraId="3706E570" w14:textId="77777777">
        <w:trPr>
          <w:jc w:val="center"/>
        </w:trPr>
        <w:tc>
          <w:tcPr>
            <w:tcW w:w="1993" w:type="dxa"/>
          </w:tcPr>
          <w:p w14:paraId="0E4E89ED" w14:textId="77777777" w:rsidR="006524C8" w:rsidRDefault="00063A35">
            <w:r>
              <w:rPr>
                <w:sz w:val="14"/>
              </w:rPr>
              <w:t>cuentas_usuario</w:t>
            </w:r>
          </w:p>
        </w:tc>
        <w:tc>
          <w:tcPr>
            <w:tcW w:w="1993" w:type="dxa"/>
          </w:tcPr>
          <w:p w14:paraId="760E0783" w14:textId="77777777" w:rsidR="006524C8" w:rsidRDefault="00063A35">
            <w:r>
              <w:rPr>
                <w:sz w:val="14"/>
              </w:rPr>
              <w:t>nombre</w:t>
            </w:r>
          </w:p>
        </w:tc>
        <w:tc>
          <w:tcPr>
            <w:tcW w:w="1661" w:type="dxa"/>
          </w:tcPr>
          <w:p w14:paraId="13431232" w14:textId="77777777" w:rsidR="006524C8" w:rsidRDefault="00063A35">
            <w:r>
              <w:rPr>
                <w:sz w:val="14"/>
              </w:rPr>
              <w:t>varchar(150)</w:t>
            </w:r>
          </w:p>
        </w:tc>
        <w:tc>
          <w:tcPr>
            <w:tcW w:w="664" w:type="dxa"/>
          </w:tcPr>
          <w:p w14:paraId="0F1DC755" w14:textId="77777777" w:rsidR="006524C8" w:rsidRDefault="00063A35">
            <w:r>
              <w:rPr>
                <w:sz w:val="14"/>
              </w:rPr>
              <w:t>No</w:t>
            </w:r>
          </w:p>
        </w:tc>
        <w:tc>
          <w:tcPr>
            <w:tcW w:w="2215" w:type="dxa"/>
          </w:tcPr>
          <w:p w14:paraId="0474C014" w14:textId="77777777" w:rsidR="006524C8" w:rsidRDefault="006524C8"/>
        </w:tc>
        <w:tc>
          <w:tcPr>
            <w:tcW w:w="1218" w:type="dxa"/>
          </w:tcPr>
          <w:p w14:paraId="0DF97B96" w14:textId="77777777" w:rsidR="006524C8" w:rsidRDefault="006524C8"/>
        </w:tc>
      </w:tr>
      <w:tr w:rsidR="006524C8" w14:paraId="432EE427" w14:textId="77777777">
        <w:trPr>
          <w:jc w:val="center"/>
        </w:trPr>
        <w:tc>
          <w:tcPr>
            <w:tcW w:w="1993" w:type="dxa"/>
          </w:tcPr>
          <w:p w14:paraId="1E9CB927" w14:textId="77777777" w:rsidR="006524C8" w:rsidRDefault="00063A35">
            <w:r>
              <w:rPr>
                <w:sz w:val="14"/>
              </w:rPr>
              <w:t>cuentas_usuario</w:t>
            </w:r>
          </w:p>
        </w:tc>
        <w:tc>
          <w:tcPr>
            <w:tcW w:w="1993" w:type="dxa"/>
          </w:tcPr>
          <w:p w14:paraId="7D77E13C" w14:textId="77777777" w:rsidR="006524C8" w:rsidRDefault="00063A35">
            <w:r>
              <w:rPr>
                <w:sz w:val="14"/>
              </w:rPr>
              <w:t>apellido</w:t>
            </w:r>
          </w:p>
        </w:tc>
        <w:tc>
          <w:tcPr>
            <w:tcW w:w="1661" w:type="dxa"/>
          </w:tcPr>
          <w:p w14:paraId="7B08B35A" w14:textId="77777777" w:rsidR="006524C8" w:rsidRDefault="00063A35">
            <w:r>
              <w:rPr>
                <w:sz w:val="14"/>
              </w:rPr>
              <w:t>varchar(150)</w:t>
            </w:r>
          </w:p>
        </w:tc>
        <w:tc>
          <w:tcPr>
            <w:tcW w:w="664" w:type="dxa"/>
          </w:tcPr>
          <w:p w14:paraId="17D58DF1" w14:textId="77777777" w:rsidR="006524C8" w:rsidRDefault="00063A35">
            <w:r>
              <w:rPr>
                <w:sz w:val="14"/>
              </w:rPr>
              <w:t>No</w:t>
            </w:r>
          </w:p>
        </w:tc>
        <w:tc>
          <w:tcPr>
            <w:tcW w:w="2215" w:type="dxa"/>
          </w:tcPr>
          <w:p w14:paraId="76B30EF8" w14:textId="77777777" w:rsidR="006524C8" w:rsidRDefault="006524C8"/>
        </w:tc>
        <w:tc>
          <w:tcPr>
            <w:tcW w:w="1218" w:type="dxa"/>
          </w:tcPr>
          <w:p w14:paraId="4E5237AE" w14:textId="77777777" w:rsidR="006524C8" w:rsidRDefault="006524C8"/>
        </w:tc>
      </w:tr>
      <w:tr w:rsidR="006524C8" w14:paraId="3956F0D7" w14:textId="77777777">
        <w:trPr>
          <w:jc w:val="center"/>
        </w:trPr>
        <w:tc>
          <w:tcPr>
            <w:tcW w:w="1993" w:type="dxa"/>
          </w:tcPr>
          <w:p w14:paraId="78F3931E" w14:textId="77777777" w:rsidR="006524C8" w:rsidRDefault="00063A35">
            <w:r>
              <w:rPr>
                <w:sz w:val="14"/>
              </w:rPr>
              <w:t>cuentas_usuario</w:t>
            </w:r>
          </w:p>
        </w:tc>
        <w:tc>
          <w:tcPr>
            <w:tcW w:w="1993" w:type="dxa"/>
          </w:tcPr>
          <w:p w14:paraId="335FD5C4" w14:textId="77777777" w:rsidR="006524C8" w:rsidRDefault="00063A35">
            <w:r>
              <w:rPr>
                <w:sz w:val="14"/>
              </w:rPr>
              <w:t>telefono</w:t>
            </w:r>
          </w:p>
        </w:tc>
        <w:tc>
          <w:tcPr>
            <w:tcW w:w="1661" w:type="dxa"/>
          </w:tcPr>
          <w:p w14:paraId="7E98A162" w14:textId="77777777" w:rsidR="006524C8" w:rsidRDefault="00063A35">
            <w:r>
              <w:rPr>
                <w:sz w:val="14"/>
              </w:rPr>
              <w:t>varchar(20)</w:t>
            </w:r>
          </w:p>
        </w:tc>
        <w:tc>
          <w:tcPr>
            <w:tcW w:w="664" w:type="dxa"/>
          </w:tcPr>
          <w:p w14:paraId="40741CFF" w14:textId="77777777" w:rsidR="006524C8" w:rsidRDefault="00063A35">
            <w:r>
              <w:rPr>
                <w:sz w:val="14"/>
              </w:rPr>
              <w:t>No</w:t>
            </w:r>
          </w:p>
        </w:tc>
        <w:tc>
          <w:tcPr>
            <w:tcW w:w="2215" w:type="dxa"/>
          </w:tcPr>
          <w:p w14:paraId="418927CC" w14:textId="77777777" w:rsidR="006524C8" w:rsidRDefault="006524C8"/>
        </w:tc>
        <w:tc>
          <w:tcPr>
            <w:tcW w:w="1218" w:type="dxa"/>
          </w:tcPr>
          <w:p w14:paraId="45C889B0" w14:textId="77777777" w:rsidR="006524C8" w:rsidRDefault="006524C8"/>
        </w:tc>
      </w:tr>
      <w:tr w:rsidR="006524C8" w14:paraId="26677984" w14:textId="77777777">
        <w:trPr>
          <w:jc w:val="center"/>
        </w:trPr>
        <w:tc>
          <w:tcPr>
            <w:tcW w:w="1993" w:type="dxa"/>
          </w:tcPr>
          <w:p w14:paraId="57624205" w14:textId="77777777" w:rsidR="006524C8" w:rsidRDefault="00063A35">
            <w:r>
              <w:rPr>
                <w:sz w:val="14"/>
              </w:rPr>
              <w:t>cuentas_usuario</w:t>
            </w:r>
          </w:p>
        </w:tc>
        <w:tc>
          <w:tcPr>
            <w:tcW w:w="1993" w:type="dxa"/>
          </w:tcPr>
          <w:p w14:paraId="6F8B9274" w14:textId="77777777" w:rsidR="006524C8" w:rsidRDefault="00063A35">
            <w:r>
              <w:rPr>
                <w:sz w:val="14"/>
              </w:rPr>
              <w:t>rol</w:t>
            </w:r>
          </w:p>
        </w:tc>
        <w:tc>
          <w:tcPr>
            <w:tcW w:w="1661" w:type="dxa"/>
          </w:tcPr>
          <w:p w14:paraId="587E67C5" w14:textId="77777777" w:rsidR="006524C8" w:rsidRDefault="00063A35">
            <w:r>
              <w:rPr>
                <w:sz w:val="14"/>
              </w:rPr>
              <w:t>varchar(20)</w:t>
            </w:r>
          </w:p>
        </w:tc>
        <w:tc>
          <w:tcPr>
            <w:tcW w:w="664" w:type="dxa"/>
          </w:tcPr>
          <w:p w14:paraId="045FE5AF" w14:textId="77777777" w:rsidR="006524C8" w:rsidRDefault="00063A35">
            <w:r>
              <w:rPr>
                <w:sz w:val="14"/>
              </w:rPr>
              <w:t>No</w:t>
            </w:r>
          </w:p>
        </w:tc>
        <w:tc>
          <w:tcPr>
            <w:tcW w:w="2215" w:type="dxa"/>
          </w:tcPr>
          <w:p w14:paraId="6DFB1A60" w14:textId="77777777" w:rsidR="006524C8" w:rsidRDefault="006524C8"/>
        </w:tc>
        <w:tc>
          <w:tcPr>
            <w:tcW w:w="1218" w:type="dxa"/>
          </w:tcPr>
          <w:p w14:paraId="552FD0BB" w14:textId="77777777" w:rsidR="006524C8" w:rsidRDefault="00063A35">
            <w:r>
              <w:rPr>
                <w:sz w:val="14"/>
              </w:rPr>
              <w:t>Rol.PACIENTE</w:t>
            </w:r>
          </w:p>
        </w:tc>
      </w:tr>
      <w:tr w:rsidR="006524C8" w14:paraId="1126AC8C" w14:textId="77777777">
        <w:trPr>
          <w:jc w:val="center"/>
        </w:trPr>
        <w:tc>
          <w:tcPr>
            <w:tcW w:w="1993" w:type="dxa"/>
          </w:tcPr>
          <w:p w14:paraId="6AAD7FC9" w14:textId="77777777" w:rsidR="006524C8" w:rsidRDefault="00063A35">
            <w:r>
              <w:rPr>
                <w:sz w:val="14"/>
              </w:rPr>
              <w:t>cuentas_usuario</w:t>
            </w:r>
          </w:p>
        </w:tc>
        <w:tc>
          <w:tcPr>
            <w:tcW w:w="1993" w:type="dxa"/>
          </w:tcPr>
          <w:p w14:paraId="1D0C4320" w14:textId="77777777" w:rsidR="006524C8" w:rsidRDefault="00063A35">
            <w:r>
              <w:rPr>
                <w:sz w:val="14"/>
              </w:rPr>
              <w:t>is_active</w:t>
            </w:r>
          </w:p>
        </w:tc>
        <w:tc>
          <w:tcPr>
            <w:tcW w:w="1661" w:type="dxa"/>
          </w:tcPr>
          <w:p w14:paraId="7A77D4D3" w14:textId="77777777" w:rsidR="006524C8" w:rsidRDefault="00063A35">
            <w:r>
              <w:rPr>
                <w:sz w:val="14"/>
              </w:rPr>
              <w:t>boolean</w:t>
            </w:r>
          </w:p>
        </w:tc>
        <w:tc>
          <w:tcPr>
            <w:tcW w:w="664" w:type="dxa"/>
          </w:tcPr>
          <w:p w14:paraId="622C9750" w14:textId="77777777" w:rsidR="006524C8" w:rsidRDefault="00063A35">
            <w:r>
              <w:rPr>
                <w:sz w:val="14"/>
              </w:rPr>
              <w:t>No</w:t>
            </w:r>
          </w:p>
        </w:tc>
        <w:tc>
          <w:tcPr>
            <w:tcW w:w="2215" w:type="dxa"/>
          </w:tcPr>
          <w:p w14:paraId="63B5D138" w14:textId="77777777" w:rsidR="006524C8" w:rsidRDefault="006524C8"/>
        </w:tc>
        <w:tc>
          <w:tcPr>
            <w:tcW w:w="1218" w:type="dxa"/>
          </w:tcPr>
          <w:p w14:paraId="51284688" w14:textId="77777777" w:rsidR="006524C8" w:rsidRDefault="00063A35">
            <w:r>
              <w:rPr>
                <w:sz w:val="14"/>
              </w:rPr>
              <w:t>True</w:t>
            </w:r>
          </w:p>
        </w:tc>
      </w:tr>
      <w:tr w:rsidR="006524C8" w14:paraId="4D885031" w14:textId="77777777">
        <w:trPr>
          <w:jc w:val="center"/>
        </w:trPr>
        <w:tc>
          <w:tcPr>
            <w:tcW w:w="1993" w:type="dxa"/>
          </w:tcPr>
          <w:p w14:paraId="13B621DF" w14:textId="77777777" w:rsidR="006524C8" w:rsidRDefault="00063A35">
            <w:r>
              <w:rPr>
                <w:sz w:val="14"/>
              </w:rPr>
              <w:t>cuentas_usuario</w:t>
            </w:r>
          </w:p>
        </w:tc>
        <w:tc>
          <w:tcPr>
            <w:tcW w:w="1993" w:type="dxa"/>
          </w:tcPr>
          <w:p w14:paraId="4D3E2587" w14:textId="77777777" w:rsidR="006524C8" w:rsidRDefault="00063A35">
            <w:r>
              <w:rPr>
                <w:sz w:val="14"/>
              </w:rPr>
              <w:t>is_staff</w:t>
            </w:r>
          </w:p>
        </w:tc>
        <w:tc>
          <w:tcPr>
            <w:tcW w:w="1661" w:type="dxa"/>
          </w:tcPr>
          <w:p w14:paraId="64328AC0" w14:textId="77777777" w:rsidR="006524C8" w:rsidRDefault="00063A35">
            <w:r>
              <w:rPr>
                <w:sz w:val="14"/>
              </w:rPr>
              <w:t>boolean</w:t>
            </w:r>
          </w:p>
        </w:tc>
        <w:tc>
          <w:tcPr>
            <w:tcW w:w="664" w:type="dxa"/>
          </w:tcPr>
          <w:p w14:paraId="0201D85F" w14:textId="77777777" w:rsidR="006524C8" w:rsidRDefault="00063A35">
            <w:r>
              <w:rPr>
                <w:sz w:val="14"/>
              </w:rPr>
              <w:t>No</w:t>
            </w:r>
          </w:p>
        </w:tc>
        <w:tc>
          <w:tcPr>
            <w:tcW w:w="2215" w:type="dxa"/>
          </w:tcPr>
          <w:p w14:paraId="1BD66837" w14:textId="77777777" w:rsidR="006524C8" w:rsidRDefault="006524C8"/>
        </w:tc>
        <w:tc>
          <w:tcPr>
            <w:tcW w:w="1218" w:type="dxa"/>
          </w:tcPr>
          <w:p w14:paraId="0B68C633" w14:textId="77777777" w:rsidR="006524C8" w:rsidRDefault="00063A35">
            <w:r>
              <w:rPr>
                <w:sz w:val="14"/>
              </w:rPr>
              <w:t>False</w:t>
            </w:r>
          </w:p>
        </w:tc>
      </w:tr>
      <w:tr w:rsidR="006524C8" w14:paraId="3EF1641A" w14:textId="77777777">
        <w:trPr>
          <w:jc w:val="center"/>
        </w:trPr>
        <w:tc>
          <w:tcPr>
            <w:tcW w:w="1993" w:type="dxa"/>
          </w:tcPr>
          <w:p w14:paraId="01795473" w14:textId="77777777" w:rsidR="006524C8" w:rsidRDefault="00063A35">
            <w:r>
              <w:rPr>
                <w:sz w:val="14"/>
              </w:rPr>
              <w:t>cuentas_usuario</w:t>
            </w:r>
          </w:p>
        </w:tc>
        <w:tc>
          <w:tcPr>
            <w:tcW w:w="1993" w:type="dxa"/>
          </w:tcPr>
          <w:p w14:paraId="26A981CB" w14:textId="77777777" w:rsidR="006524C8" w:rsidRDefault="00063A35">
            <w:r>
              <w:rPr>
                <w:sz w:val="14"/>
              </w:rPr>
              <w:t>fecha_registro</w:t>
            </w:r>
          </w:p>
        </w:tc>
        <w:tc>
          <w:tcPr>
            <w:tcW w:w="1661" w:type="dxa"/>
          </w:tcPr>
          <w:p w14:paraId="4FE4FD32" w14:textId="77777777" w:rsidR="006524C8" w:rsidRDefault="00063A35">
            <w:r>
              <w:rPr>
                <w:sz w:val="14"/>
              </w:rPr>
              <w:t>timestamptz</w:t>
            </w:r>
          </w:p>
        </w:tc>
        <w:tc>
          <w:tcPr>
            <w:tcW w:w="664" w:type="dxa"/>
          </w:tcPr>
          <w:p w14:paraId="1ED25234" w14:textId="77777777" w:rsidR="006524C8" w:rsidRDefault="00063A35">
            <w:r>
              <w:rPr>
                <w:sz w:val="14"/>
              </w:rPr>
              <w:t>No</w:t>
            </w:r>
          </w:p>
        </w:tc>
        <w:tc>
          <w:tcPr>
            <w:tcW w:w="2215" w:type="dxa"/>
          </w:tcPr>
          <w:p w14:paraId="05A84765" w14:textId="77777777" w:rsidR="006524C8" w:rsidRDefault="006524C8"/>
        </w:tc>
        <w:tc>
          <w:tcPr>
            <w:tcW w:w="1218" w:type="dxa"/>
          </w:tcPr>
          <w:p w14:paraId="23C7B181" w14:textId="77777777" w:rsidR="006524C8" w:rsidRDefault="00063A35">
            <w:r>
              <w:rPr>
                <w:sz w:val="14"/>
              </w:rPr>
              <w:t>timezone.now</w:t>
            </w:r>
          </w:p>
        </w:tc>
      </w:tr>
      <w:tr w:rsidR="006524C8" w14:paraId="5AA21865" w14:textId="77777777">
        <w:trPr>
          <w:jc w:val="center"/>
        </w:trPr>
        <w:tc>
          <w:tcPr>
            <w:tcW w:w="1993" w:type="dxa"/>
          </w:tcPr>
          <w:p w14:paraId="4D9A02CD" w14:textId="77777777" w:rsidR="006524C8" w:rsidRDefault="00063A35">
            <w:r>
              <w:rPr>
                <w:sz w:val="14"/>
              </w:rPr>
              <w:t>cuentas_usuario</w:t>
            </w:r>
          </w:p>
        </w:tc>
        <w:tc>
          <w:tcPr>
            <w:tcW w:w="1993" w:type="dxa"/>
          </w:tcPr>
          <w:p w14:paraId="286A45A5" w14:textId="77777777" w:rsidR="006524C8" w:rsidRDefault="00063A35">
            <w:r>
              <w:rPr>
                <w:sz w:val="14"/>
              </w:rPr>
              <w:t>password</w:t>
            </w:r>
          </w:p>
        </w:tc>
        <w:tc>
          <w:tcPr>
            <w:tcW w:w="1661" w:type="dxa"/>
          </w:tcPr>
          <w:p w14:paraId="0FFE963F" w14:textId="77777777" w:rsidR="006524C8" w:rsidRDefault="00063A35">
            <w:r>
              <w:rPr>
                <w:sz w:val="14"/>
              </w:rPr>
              <w:t>varchar(128) — hash Argon2</w:t>
            </w:r>
          </w:p>
        </w:tc>
        <w:tc>
          <w:tcPr>
            <w:tcW w:w="664" w:type="dxa"/>
          </w:tcPr>
          <w:p w14:paraId="34D6B76B" w14:textId="77777777" w:rsidR="006524C8" w:rsidRDefault="00063A35">
            <w:r>
              <w:rPr>
                <w:sz w:val="14"/>
              </w:rPr>
              <w:t>No</w:t>
            </w:r>
          </w:p>
        </w:tc>
        <w:tc>
          <w:tcPr>
            <w:tcW w:w="2215" w:type="dxa"/>
          </w:tcPr>
          <w:p w14:paraId="2C47571E" w14:textId="77777777" w:rsidR="006524C8" w:rsidRDefault="006524C8"/>
        </w:tc>
        <w:tc>
          <w:tcPr>
            <w:tcW w:w="1218" w:type="dxa"/>
          </w:tcPr>
          <w:p w14:paraId="47E5EC2B" w14:textId="77777777" w:rsidR="006524C8" w:rsidRDefault="006524C8"/>
        </w:tc>
      </w:tr>
      <w:tr w:rsidR="006524C8" w14:paraId="2E5EDCB5" w14:textId="77777777">
        <w:trPr>
          <w:jc w:val="center"/>
        </w:trPr>
        <w:tc>
          <w:tcPr>
            <w:tcW w:w="1993" w:type="dxa"/>
          </w:tcPr>
          <w:p w14:paraId="178EAE50" w14:textId="77777777" w:rsidR="006524C8" w:rsidRDefault="00063A35">
            <w:r>
              <w:rPr>
                <w:sz w:val="14"/>
              </w:rPr>
              <w:t>cuentas_usuario</w:t>
            </w:r>
          </w:p>
        </w:tc>
        <w:tc>
          <w:tcPr>
            <w:tcW w:w="1993" w:type="dxa"/>
          </w:tcPr>
          <w:p w14:paraId="57C201D0" w14:textId="77777777" w:rsidR="006524C8" w:rsidRDefault="00063A35">
            <w:r>
              <w:rPr>
                <w:sz w:val="14"/>
              </w:rPr>
              <w:t>last_login</w:t>
            </w:r>
          </w:p>
        </w:tc>
        <w:tc>
          <w:tcPr>
            <w:tcW w:w="1661" w:type="dxa"/>
          </w:tcPr>
          <w:p w14:paraId="48CC5EBB" w14:textId="77777777" w:rsidR="006524C8" w:rsidRDefault="00063A35">
            <w:r>
              <w:rPr>
                <w:sz w:val="14"/>
              </w:rPr>
              <w:t>timestamptz</w:t>
            </w:r>
          </w:p>
        </w:tc>
        <w:tc>
          <w:tcPr>
            <w:tcW w:w="664" w:type="dxa"/>
          </w:tcPr>
          <w:p w14:paraId="635B016D" w14:textId="77777777" w:rsidR="006524C8" w:rsidRDefault="00063A35">
            <w:r>
              <w:rPr>
                <w:sz w:val="14"/>
              </w:rPr>
              <w:t>Sí</w:t>
            </w:r>
          </w:p>
        </w:tc>
        <w:tc>
          <w:tcPr>
            <w:tcW w:w="2215" w:type="dxa"/>
          </w:tcPr>
          <w:p w14:paraId="3552961A" w14:textId="77777777" w:rsidR="006524C8" w:rsidRDefault="006524C8"/>
        </w:tc>
        <w:tc>
          <w:tcPr>
            <w:tcW w:w="1218" w:type="dxa"/>
          </w:tcPr>
          <w:p w14:paraId="3C5545AD" w14:textId="77777777" w:rsidR="006524C8" w:rsidRDefault="006524C8"/>
        </w:tc>
      </w:tr>
      <w:tr w:rsidR="006524C8" w14:paraId="1CADC0E6" w14:textId="77777777">
        <w:trPr>
          <w:jc w:val="center"/>
        </w:trPr>
        <w:tc>
          <w:tcPr>
            <w:tcW w:w="1993" w:type="dxa"/>
          </w:tcPr>
          <w:p w14:paraId="0845E3F3" w14:textId="77777777" w:rsidR="006524C8" w:rsidRDefault="00063A35">
            <w:r>
              <w:rPr>
                <w:sz w:val="14"/>
              </w:rPr>
              <w:t>cuentas_usuario</w:t>
            </w:r>
          </w:p>
        </w:tc>
        <w:tc>
          <w:tcPr>
            <w:tcW w:w="1993" w:type="dxa"/>
          </w:tcPr>
          <w:p w14:paraId="7C468CBB" w14:textId="77777777" w:rsidR="006524C8" w:rsidRDefault="00063A35">
            <w:r>
              <w:rPr>
                <w:sz w:val="14"/>
              </w:rPr>
              <w:t>is_superuser</w:t>
            </w:r>
          </w:p>
        </w:tc>
        <w:tc>
          <w:tcPr>
            <w:tcW w:w="1661" w:type="dxa"/>
          </w:tcPr>
          <w:p w14:paraId="3991EFA0" w14:textId="77777777" w:rsidR="006524C8" w:rsidRDefault="00063A35">
            <w:r>
              <w:rPr>
                <w:sz w:val="14"/>
              </w:rPr>
              <w:t>boolean</w:t>
            </w:r>
          </w:p>
        </w:tc>
        <w:tc>
          <w:tcPr>
            <w:tcW w:w="664" w:type="dxa"/>
          </w:tcPr>
          <w:p w14:paraId="2EA2932F" w14:textId="77777777" w:rsidR="006524C8" w:rsidRDefault="00063A35">
            <w:r>
              <w:rPr>
                <w:sz w:val="14"/>
              </w:rPr>
              <w:t>No</w:t>
            </w:r>
          </w:p>
        </w:tc>
        <w:tc>
          <w:tcPr>
            <w:tcW w:w="2215" w:type="dxa"/>
          </w:tcPr>
          <w:p w14:paraId="2DF5458C" w14:textId="77777777" w:rsidR="006524C8" w:rsidRDefault="006524C8"/>
        </w:tc>
        <w:tc>
          <w:tcPr>
            <w:tcW w:w="1218" w:type="dxa"/>
          </w:tcPr>
          <w:p w14:paraId="3579CCAC" w14:textId="77777777" w:rsidR="006524C8" w:rsidRDefault="006524C8"/>
        </w:tc>
      </w:tr>
      <w:tr w:rsidR="006524C8" w14:paraId="288A7CFD" w14:textId="77777777">
        <w:trPr>
          <w:jc w:val="center"/>
        </w:trPr>
        <w:tc>
          <w:tcPr>
            <w:tcW w:w="1993" w:type="dxa"/>
          </w:tcPr>
          <w:p w14:paraId="50CDE5EF" w14:textId="77777777" w:rsidR="006524C8" w:rsidRDefault="00063A35">
            <w:r>
              <w:rPr>
                <w:sz w:val="14"/>
              </w:rPr>
              <w:t>cuentas_paciente</w:t>
            </w:r>
          </w:p>
        </w:tc>
        <w:tc>
          <w:tcPr>
            <w:tcW w:w="1993" w:type="dxa"/>
          </w:tcPr>
          <w:p w14:paraId="05FAEC60" w14:textId="77777777" w:rsidR="006524C8" w:rsidRDefault="00063A35">
            <w:r>
              <w:rPr>
                <w:sz w:val="14"/>
              </w:rPr>
              <w:t>usuario_id</w:t>
            </w:r>
          </w:p>
        </w:tc>
        <w:tc>
          <w:tcPr>
            <w:tcW w:w="1661" w:type="dxa"/>
          </w:tcPr>
          <w:p w14:paraId="064ADD98" w14:textId="77777777" w:rsidR="006524C8" w:rsidRDefault="00063A35">
            <w:r>
              <w:rPr>
                <w:sz w:val="14"/>
              </w:rPr>
              <w:t>uuid (FK, único)</w:t>
            </w:r>
          </w:p>
        </w:tc>
        <w:tc>
          <w:tcPr>
            <w:tcW w:w="664" w:type="dxa"/>
          </w:tcPr>
          <w:p w14:paraId="0123C4F9" w14:textId="77777777" w:rsidR="006524C8" w:rsidRDefault="00063A35">
            <w:r>
              <w:rPr>
                <w:sz w:val="14"/>
              </w:rPr>
              <w:t>No</w:t>
            </w:r>
          </w:p>
        </w:tc>
        <w:tc>
          <w:tcPr>
            <w:tcW w:w="2215" w:type="dxa"/>
          </w:tcPr>
          <w:p w14:paraId="54483323" w14:textId="77777777" w:rsidR="006524C8" w:rsidRDefault="00063A35">
            <w:r>
              <w:rPr>
                <w:sz w:val="14"/>
              </w:rPr>
              <w:t>PK, UNIQUE, FK → cuentas.Usuario, PROTECT</w:t>
            </w:r>
          </w:p>
        </w:tc>
        <w:tc>
          <w:tcPr>
            <w:tcW w:w="1218" w:type="dxa"/>
          </w:tcPr>
          <w:p w14:paraId="70DEA5C5" w14:textId="77777777" w:rsidR="006524C8" w:rsidRDefault="006524C8"/>
        </w:tc>
      </w:tr>
      <w:tr w:rsidR="006524C8" w14:paraId="23B1477F" w14:textId="77777777">
        <w:trPr>
          <w:jc w:val="center"/>
        </w:trPr>
        <w:tc>
          <w:tcPr>
            <w:tcW w:w="1993" w:type="dxa"/>
          </w:tcPr>
          <w:p w14:paraId="63E9CAA7" w14:textId="77777777" w:rsidR="006524C8" w:rsidRDefault="00063A35">
            <w:r>
              <w:rPr>
                <w:sz w:val="14"/>
              </w:rPr>
              <w:t>cuentas_paciente</w:t>
            </w:r>
          </w:p>
        </w:tc>
        <w:tc>
          <w:tcPr>
            <w:tcW w:w="1993" w:type="dxa"/>
          </w:tcPr>
          <w:p w14:paraId="1B105338" w14:textId="77777777" w:rsidR="006524C8" w:rsidRDefault="00063A35">
            <w:r>
              <w:rPr>
                <w:sz w:val="14"/>
              </w:rPr>
              <w:t>rut</w:t>
            </w:r>
          </w:p>
        </w:tc>
        <w:tc>
          <w:tcPr>
            <w:tcW w:w="1661" w:type="dxa"/>
          </w:tcPr>
          <w:p w14:paraId="5C554A0F" w14:textId="77777777" w:rsidR="006524C8" w:rsidRDefault="00063A35">
            <w:r>
              <w:rPr>
                <w:sz w:val="14"/>
              </w:rPr>
              <w:t>varchar(12)</w:t>
            </w:r>
          </w:p>
        </w:tc>
        <w:tc>
          <w:tcPr>
            <w:tcW w:w="664" w:type="dxa"/>
          </w:tcPr>
          <w:p w14:paraId="4F06FC90" w14:textId="77777777" w:rsidR="006524C8" w:rsidRDefault="00063A35">
            <w:r>
              <w:rPr>
                <w:sz w:val="14"/>
              </w:rPr>
              <w:t>No</w:t>
            </w:r>
          </w:p>
        </w:tc>
        <w:tc>
          <w:tcPr>
            <w:tcW w:w="2215" w:type="dxa"/>
          </w:tcPr>
          <w:p w14:paraId="5A13F55B" w14:textId="77777777" w:rsidR="006524C8" w:rsidRDefault="00063A35">
            <w:r>
              <w:rPr>
                <w:sz w:val="14"/>
              </w:rPr>
              <w:t>UNIQUE</w:t>
            </w:r>
          </w:p>
        </w:tc>
        <w:tc>
          <w:tcPr>
            <w:tcW w:w="1218" w:type="dxa"/>
          </w:tcPr>
          <w:p w14:paraId="4AB8841E" w14:textId="77777777" w:rsidR="006524C8" w:rsidRDefault="006524C8"/>
        </w:tc>
      </w:tr>
      <w:tr w:rsidR="006524C8" w14:paraId="1B60835F" w14:textId="77777777">
        <w:trPr>
          <w:jc w:val="center"/>
        </w:trPr>
        <w:tc>
          <w:tcPr>
            <w:tcW w:w="1993" w:type="dxa"/>
          </w:tcPr>
          <w:p w14:paraId="63108962" w14:textId="77777777" w:rsidR="006524C8" w:rsidRDefault="00063A35">
            <w:r>
              <w:rPr>
                <w:sz w:val="14"/>
              </w:rPr>
              <w:t>cuentas_paciente</w:t>
            </w:r>
          </w:p>
        </w:tc>
        <w:tc>
          <w:tcPr>
            <w:tcW w:w="1993" w:type="dxa"/>
          </w:tcPr>
          <w:p w14:paraId="0C7361ED" w14:textId="77777777" w:rsidR="006524C8" w:rsidRDefault="00063A35">
            <w:r>
              <w:rPr>
                <w:sz w:val="14"/>
              </w:rPr>
              <w:t>fecha_nacimiento</w:t>
            </w:r>
          </w:p>
        </w:tc>
        <w:tc>
          <w:tcPr>
            <w:tcW w:w="1661" w:type="dxa"/>
          </w:tcPr>
          <w:p w14:paraId="41807519" w14:textId="77777777" w:rsidR="006524C8" w:rsidRDefault="00063A35">
            <w:r>
              <w:rPr>
                <w:sz w:val="14"/>
              </w:rPr>
              <w:t>date</w:t>
            </w:r>
          </w:p>
        </w:tc>
        <w:tc>
          <w:tcPr>
            <w:tcW w:w="664" w:type="dxa"/>
          </w:tcPr>
          <w:p w14:paraId="78191C2A" w14:textId="77777777" w:rsidR="006524C8" w:rsidRDefault="00063A35">
            <w:r>
              <w:rPr>
                <w:sz w:val="14"/>
              </w:rPr>
              <w:t>No</w:t>
            </w:r>
          </w:p>
        </w:tc>
        <w:tc>
          <w:tcPr>
            <w:tcW w:w="2215" w:type="dxa"/>
          </w:tcPr>
          <w:p w14:paraId="765A8086" w14:textId="77777777" w:rsidR="006524C8" w:rsidRDefault="006524C8"/>
        </w:tc>
        <w:tc>
          <w:tcPr>
            <w:tcW w:w="1218" w:type="dxa"/>
          </w:tcPr>
          <w:p w14:paraId="09018BE5" w14:textId="77777777" w:rsidR="006524C8" w:rsidRDefault="006524C8"/>
        </w:tc>
      </w:tr>
      <w:tr w:rsidR="006524C8" w14:paraId="6DBE0BBD" w14:textId="77777777">
        <w:trPr>
          <w:jc w:val="center"/>
        </w:trPr>
        <w:tc>
          <w:tcPr>
            <w:tcW w:w="1993" w:type="dxa"/>
          </w:tcPr>
          <w:p w14:paraId="609C894F" w14:textId="77777777" w:rsidR="006524C8" w:rsidRDefault="00063A35">
            <w:r>
              <w:rPr>
                <w:sz w:val="14"/>
              </w:rPr>
              <w:t>cuentas_paciente</w:t>
            </w:r>
          </w:p>
        </w:tc>
        <w:tc>
          <w:tcPr>
            <w:tcW w:w="1993" w:type="dxa"/>
          </w:tcPr>
          <w:p w14:paraId="704C8592" w14:textId="77777777" w:rsidR="006524C8" w:rsidRDefault="00063A35">
            <w:r>
              <w:rPr>
                <w:sz w:val="14"/>
              </w:rPr>
              <w:t>direccion</w:t>
            </w:r>
          </w:p>
        </w:tc>
        <w:tc>
          <w:tcPr>
            <w:tcW w:w="1661" w:type="dxa"/>
          </w:tcPr>
          <w:p w14:paraId="42AD2521" w14:textId="77777777" w:rsidR="006524C8" w:rsidRDefault="00063A35">
            <w:r>
              <w:rPr>
                <w:sz w:val="14"/>
              </w:rPr>
              <w:t>varchar(255)</w:t>
            </w:r>
          </w:p>
        </w:tc>
        <w:tc>
          <w:tcPr>
            <w:tcW w:w="664" w:type="dxa"/>
          </w:tcPr>
          <w:p w14:paraId="07763CD5" w14:textId="77777777" w:rsidR="006524C8" w:rsidRDefault="00063A35">
            <w:r>
              <w:rPr>
                <w:sz w:val="14"/>
              </w:rPr>
              <w:t>No</w:t>
            </w:r>
          </w:p>
        </w:tc>
        <w:tc>
          <w:tcPr>
            <w:tcW w:w="2215" w:type="dxa"/>
          </w:tcPr>
          <w:p w14:paraId="5E0862B0" w14:textId="77777777" w:rsidR="006524C8" w:rsidRDefault="006524C8"/>
        </w:tc>
        <w:tc>
          <w:tcPr>
            <w:tcW w:w="1218" w:type="dxa"/>
          </w:tcPr>
          <w:p w14:paraId="02BED355" w14:textId="77777777" w:rsidR="006524C8" w:rsidRDefault="006524C8"/>
        </w:tc>
      </w:tr>
      <w:tr w:rsidR="006524C8" w14:paraId="2461B612" w14:textId="77777777">
        <w:trPr>
          <w:jc w:val="center"/>
        </w:trPr>
        <w:tc>
          <w:tcPr>
            <w:tcW w:w="1993" w:type="dxa"/>
          </w:tcPr>
          <w:p w14:paraId="2ED543C8" w14:textId="77777777" w:rsidR="006524C8" w:rsidRDefault="00063A35">
            <w:r>
              <w:rPr>
                <w:sz w:val="14"/>
              </w:rPr>
              <w:t>cuentas_paciente</w:t>
            </w:r>
          </w:p>
        </w:tc>
        <w:tc>
          <w:tcPr>
            <w:tcW w:w="1993" w:type="dxa"/>
          </w:tcPr>
          <w:p w14:paraId="46960C46" w14:textId="77777777" w:rsidR="006524C8" w:rsidRDefault="00063A35">
            <w:r>
              <w:rPr>
                <w:sz w:val="14"/>
              </w:rPr>
              <w:t>comuna</w:t>
            </w:r>
          </w:p>
        </w:tc>
        <w:tc>
          <w:tcPr>
            <w:tcW w:w="1661" w:type="dxa"/>
          </w:tcPr>
          <w:p w14:paraId="0561B140" w14:textId="77777777" w:rsidR="006524C8" w:rsidRDefault="00063A35">
            <w:r>
              <w:rPr>
                <w:sz w:val="14"/>
              </w:rPr>
              <w:t>varchar(100)</w:t>
            </w:r>
          </w:p>
        </w:tc>
        <w:tc>
          <w:tcPr>
            <w:tcW w:w="664" w:type="dxa"/>
          </w:tcPr>
          <w:p w14:paraId="0FD9933C" w14:textId="77777777" w:rsidR="006524C8" w:rsidRDefault="00063A35">
            <w:r>
              <w:rPr>
                <w:sz w:val="14"/>
              </w:rPr>
              <w:t>No</w:t>
            </w:r>
          </w:p>
        </w:tc>
        <w:tc>
          <w:tcPr>
            <w:tcW w:w="2215" w:type="dxa"/>
          </w:tcPr>
          <w:p w14:paraId="28F21401" w14:textId="77777777" w:rsidR="006524C8" w:rsidRDefault="006524C8"/>
        </w:tc>
        <w:tc>
          <w:tcPr>
            <w:tcW w:w="1218" w:type="dxa"/>
          </w:tcPr>
          <w:p w14:paraId="69F62E79" w14:textId="77777777" w:rsidR="006524C8" w:rsidRDefault="006524C8"/>
        </w:tc>
      </w:tr>
      <w:tr w:rsidR="006524C8" w14:paraId="444F37C2" w14:textId="77777777">
        <w:trPr>
          <w:jc w:val="center"/>
        </w:trPr>
        <w:tc>
          <w:tcPr>
            <w:tcW w:w="1993" w:type="dxa"/>
          </w:tcPr>
          <w:p w14:paraId="53928969" w14:textId="77777777" w:rsidR="006524C8" w:rsidRDefault="00063A35">
            <w:r>
              <w:rPr>
                <w:sz w:val="14"/>
              </w:rPr>
              <w:t>cuentas_paciente</w:t>
            </w:r>
          </w:p>
        </w:tc>
        <w:tc>
          <w:tcPr>
            <w:tcW w:w="1993" w:type="dxa"/>
          </w:tcPr>
          <w:p w14:paraId="37AE55D0" w14:textId="77777777" w:rsidR="006524C8" w:rsidRDefault="00063A35">
            <w:r>
              <w:rPr>
                <w:sz w:val="14"/>
              </w:rPr>
              <w:t>actividad</w:t>
            </w:r>
          </w:p>
        </w:tc>
        <w:tc>
          <w:tcPr>
            <w:tcW w:w="1661" w:type="dxa"/>
          </w:tcPr>
          <w:p w14:paraId="361EF025" w14:textId="77777777" w:rsidR="006524C8" w:rsidRDefault="00063A35">
            <w:r>
              <w:rPr>
                <w:sz w:val="14"/>
              </w:rPr>
              <w:t>varchar(100)</w:t>
            </w:r>
          </w:p>
        </w:tc>
        <w:tc>
          <w:tcPr>
            <w:tcW w:w="664" w:type="dxa"/>
          </w:tcPr>
          <w:p w14:paraId="5BEF7E47" w14:textId="77777777" w:rsidR="006524C8" w:rsidRDefault="00063A35">
            <w:r>
              <w:rPr>
                <w:sz w:val="14"/>
              </w:rPr>
              <w:t>No</w:t>
            </w:r>
          </w:p>
        </w:tc>
        <w:tc>
          <w:tcPr>
            <w:tcW w:w="2215" w:type="dxa"/>
          </w:tcPr>
          <w:p w14:paraId="0DCC4489" w14:textId="77777777" w:rsidR="006524C8" w:rsidRDefault="006524C8"/>
        </w:tc>
        <w:tc>
          <w:tcPr>
            <w:tcW w:w="1218" w:type="dxa"/>
          </w:tcPr>
          <w:p w14:paraId="706DEDF8" w14:textId="77777777" w:rsidR="006524C8" w:rsidRDefault="006524C8"/>
        </w:tc>
      </w:tr>
      <w:tr w:rsidR="006524C8" w14:paraId="0FDEC083" w14:textId="77777777">
        <w:trPr>
          <w:jc w:val="center"/>
        </w:trPr>
        <w:tc>
          <w:tcPr>
            <w:tcW w:w="1993" w:type="dxa"/>
          </w:tcPr>
          <w:p w14:paraId="2E1AE046" w14:textId="77777777" w:rsidR="006524C8" w:rsidRDefault="00063A35">
            <w:r>
              <w:rPr>
                <w:sz w:val="14"/>
              </w:rPr>
              <w:t>cuentas_paciente</w:t>
            </w:r>
          </w:p>
        </w:tc>
        <w:tc>
          <w:tcPr>
            <w:tcW w:w="1993" w:type="dxa"/>
          </w:tcPr>
          <w:p w14:paraId="581AAC41" w14:textId="77777777" w:rsidR="006524C8" w:rsidRDefault="00063A35">
            <w:r>
              <w:rPr>
                <w:sz w:val="14"/>
              </w:rPr>
              <w:t>telefono_contacto</w:t>
            </w:r>
          </w:p>
        </w:tc>
        <w:tc>
          <w:tcPr>
            <w:tcW w:w="1661" w:type="dxa"/>
          </w:tcPr>
          <w:p w14:paraId="124F16C1" w14:textId="77777777" w:rsidR="006524C8" w:rsidRDefault="00063A35">
            <w:r>
              <w:rPr>
                <w:sz w:val="14"/>
              </w:rPr>
              <w:t>varchar(20)</w:t>
            </w:r>
          </w:p>
        </w:tc>
        <w:tc>
          <w:tcPr>
            <w:tcW w:w="664" w:type="dxa"/>
          </w:tcPr>
          <w:p w14:paraId="7F28951E" w14:textId="77777777" w:rsidR="006524C8" w:rsidRDefault="00063A35">
            <w:r>
              <w:rPr>
                <w:sz w:val="14"/>
              </w:rPr>
              <w:t>No</w:t>
            </w:r>
          </w:p>
        </w:tc>
        <w:tc>
          <w:tcPr>
            <w:tcW w:w="2215" w:type="dxa"/>
          </w:tcPr>
          <w:p w14:paraId="52EDAA24" w14:textId="77777777" w:rsidR="006524C8" w:rsidRDefault="006524C8"/>
        </w:tc>
        <w:tc>
          <w:tcPr>
            <w:tcW w:w="1218" w:type="dxa"/>
          </w:tcPr>
          <w:p w14:paraId="02A505DE" w14:textId="77777777" w:rsidR="006524C8" w:rsidRDefault="006524C8"/>
        </w:tc>
      </w:tr>
      <w:tr w:rsidR="006524C8" w14:paraId="3DF429E5" w14:textId="77777777">
        <w:trPr>
          <w:jc w:val="center"/>
        </w:trPr>
        <w:tc>
          <w:tcPr>
            <w:tcW w:w="1993" w:type="dxa"/>
          </w:tcPr>
          <w:p w14:paraId="6F8C112B" w14:textId="77777777" w:rsidR="006524C8" w:rsidRDefault="00063A35">
            <w:r>
              <w:rPr>
                <w:sz w:val="14"/>
              </w:rPr>
              <w:t>cuentas_profesional</w:t>
            </w:r>
          </w:p>
        </w:tc>
        <w:tc>
          <w:tcPr>
            <w:tcW w:w="1993" w:type="dxa"/>
          </w:tcPr>
          <w:p w14:paraId="6B7B9C93" w14:textId="77777777" w:rsidR="006524C8" w:rsidRDefault="00063A35">
            <w:r>
              <w:rPr>
                <w:sz w:val="14"/>
              </w:rPr>
              <w:t>usuario_id</w:t>
            </w:r>
          </w:p>
        </w:tc>
        <w:tc>
          <w:tcPr>
            <w:tcW w:w="1661" w:type="dxa"/>
          </w:tcPr>
          <w:p w14:paraId="00329A48" w14:textId="77777777" w:rsidR="006524C8" w:rsidRDefault="00063A35">
            <w:r>
              <w:rPr>
                <w:sz w:val="14"/>
              </w:rPr>
              <w:t>uuid (FK, único)</w:t>
            </w:r>
          </w:p>
        </w:tc>
        <w:tc>
          <w:tcPr>
            <w:tcW w:w="664" w:type="dxa"/>
          </w:tcPr>
          <w:p w14:paraId="30557EC5" w14:textId="77777777" w:rsidR="006524C8" w:rsidRDefault="00063A35">
            <w:r>
              <w:rPr>
                <w:sz w:val="14"/>
              </w:rPr>
              <w:t>No</w:t>
            </w:r>
          </w:p>
        </w:tc>
        <w:tc>
          <w:tcPr>
            <w:tcW w:w="2215" w:type="dxa"/>
          </w:tcPr>
          <w:p w14:paraId="5AED1166" w14:textId="77777777" w:rsidR="006524C8" w:rsidRDefault="00063A35">
            <w:r>
              <w:rPr>
                <w:sz w:val="14"/>
              </w:rPr>
              <w:t>PK, UNIQUE, FK → cuentas.Usuario, PROTECT</w:t>
            </w:r>
          </w:p>
        </w:tc>
        <w:tc>
          <w:tcPr>
            <w:tcW w:w="1218" w:type="dxa"/>
          </w:tcPr>
          <w:p w14:paraId="53C1695E" w14:textId="77777777" w:rsidR="006524C8" w:rsidRDefault="006524C8"/>
        </w:tc>
      </w:tr>
      <w:tr w:rsidR="006524C8" w14:paraId="049B08AC" w14:textId="77777777">
        <w:trPr>
          <w:jc w:val="center"/>
        </w:trPr>
        <w:tc>
          <w:tcPr>
            <w:tcW w:w="1993" w:type="dxa"/>
          </w:tcPr>
          <w:p w14:paraId="5AF7FB80" w14:textId="77777777" w:rsidR="006524C8" w:rsidRDefault="00063A35">
            <w:r>
              <w:rPr>
                <w:sz w:val="14"/>
              </w:rPr>
              <w:t>cuentas_profesional</w:t>
            </w:r>
          </w:p>
        </w:tc>
        <w:tc>
          <w:tcPr>
            <w:tcW w:w="1993" w:type="dxa"/>
          </w:tcPr>
          <w:p w14:paraId="76783803" w14:textId="77777777" w:rsidR="006524C8" w:rsidRDefault="00063A35">
            <w:r>
              <w:rPr>
                <w:sz w:val="14"/>
              </w:rPr>
              <w:t>especialidad</w:t>
            </w:r>
          </w:p>
        </w:tc>
        <w:tc>
          <w:tcPr>
            <w:tcW w:w="1661" w:type="dxa"/>
          </w:tcPr>
          <w:p w14:paraId="7D09B51C" w14:textId="77777777" w:rsidR="006524C8" w:rsidRDefault="00063A35">
            <w:r>
              <w:rPr>
                <w:sz w:val="14"/>
              </w:rPr>
              <w:t>varchar(100)</w:t>
            </w:r>
          </w:p>
        </w:tc>
        <w:tc>
          <w:tcPr>
            <w:tcW w:w="664" w:type="dxa"/>
          </w:tcPr>
          <w:p w14:paraId="7875F445" w14:textId="77777777" w:rsidR="006524C8" w:rsidRDefault="00063A35">
            <w:r>
              <w:rPr>
                <w:sz w:val="14"/>
              </w:rPr>
              <w:t>No</w:t>
            </w:r>
          </w:p>
        </w:tc>
        <w:tc>
          <w:tcPr>
            <w:tcW w:w="2215" w:type="dxa"/>
          </w:tcPr>
          <w:p w14:paraId="6028FA11" w14:textId="77777777" w:rsidR="006524C8" w:rsidRDefault="006524C8"/>
        </w:tc>
        <w:tc>
          <w:tcPr>
            <w:tcW w:w="1218" w:type="dxa"/>
          </w:tcPr>
          <w:p w14:paraId="1F0E59E2" w14:textId="77777777" w:rsidR="006524C8" w:rsidRDefault="006524C8"/>
        </w:tc>
      </w:tr>
      <w:tr w:rsidR="006524C8" w14:paraId="6EABFB6D" w14:textId="77777777">
        <w:trPr>
          <w:jc w:val="center"/>
        </w:trPr>
        <w:tc>
          <w:tcPr>
            <w:tcW w:w="1993" w:type="dxa"/>
          </w:tcPr>
          <w:p w14:paraId="4AA87298" w14:textId="77777777" w:rsidR="006524C8" w:rsidRDefault="00063A35">
            <w:r>
              <w:rPr>
                <w:sz w:val="14"/>
              </w:rPr>
              <w:t>cuentas_profesional</w:t>
            </w:r>
          </w:p>
        </w:tc>
        <w:tc>
          <w:tcPr>
            <w:tcW w:w="1993" w:type="dxa"/>
          </w:tcPr>
          <w:p w14:paraId="3B410F54" w14:textId="77777777" w:rsidR="006524C8" w:rsidRDefault="00063A35">
            <w:r>
              <w:rPr>
                <w:sz w:val="14"/>
              </w:rPr>
              <w:t>numero_colegiado</w:t>
            </w:r>
          </w:p>
        </w:tc>
        <w:tc>
          <w:tcPr>
            <w:tcW w:w="1661" w:type="dxa"/>
          </w:tcPr>
          <w:p w14:paraId="49F5E8C0" w14:textId="77777777" w:rsidR="006524C8" w:rsidRDefault="00063A35">
            <w:r>
              <w:rPr>
                <w:sz w:val="14"/>
              </w:rPr>
              <w:t>varchar(50)</w:t>
            </w:r>
          </w:p>
        </w:tc>
        <w:tc>
          <w:tcPr>
            <w:tcW w:w="664" w:type="dxa"/>
          </w:tcPr>
          <w:p w14:paraId="79EEE26A" w14:textId="77777777" w:rsidR="006524C8" w:rsidRDefault="00063A35">
            <w:r>
              <w:rPr>
                <w:sz w:val="14"/>
              </w:rPr>
              <w:t>No</w:t>
            </w:r>
          </w:p>
        </w:tc>
        <w:tc>
          <w:tcPr>
            <w:tcW w:w="2215" w:type="dxa"/>
          </w:tcPr>
          <w:p w14:paraId="5C710673" w14:textId="77777777" w:rsidR="006524C8" w:rsidRDefault="006524C8"/>
        </w:tc>
        <w:tc>
          <w:tcPr>
            <w:tcW w:w="1218" w:type="dxa"/>
          </w:tcPr>
          <w:p w14:paraId="7711530C" w14:textId="77777777" w:rsidR="006524C8" w:rsidRDefault="006524C8"/>
        </w:tc>
      </w:tr>
      <w:tr w:rsidR="006524C8" w14:paraId="6EA16874" w14:textId="77777777">
        <w:trPr>
          <w:jc w:val="center"/>
        </w:trPr>
        <w:tc>
          <w:tcPr>
            <w:tcW w:w="1993" w:type="dxa"/>
          </w:tcPr>
          <w:p w14:paraId="56D97F67" w14:textId="77777777" w:rsidR="006524C8" w:rsidRDefault="00063A35">
            <w:r>
              <w:rPr>
                <w:sz w:val="14"/>
              </w:rPr>
              <w:t>cuentas_profesional</w:t>
            </w:r>
          </w:p>
        </w:tc>
        <w:tc>
          <w:tcPr>
            <w:tcW w:w="1993" w:type="dxa"/>
          </w:tcPr>
          <w:p w14:paraId="70F98787" w14:textId="77777777" w:rsidR="006524C8" w:rsidRDefault="00063A35">
            <w:r>
              <w:rPr>
                <w:sz w:val="14"/>
              </w:rPr>
              <w:t>pausa_entre_citas_min</w:t>
            </w:r>
          </w:p>
        </w:tc>
        <w:tc>
          <w:tcPr>
            <w:tcW w:w="1661" w:type="dxa"/>
          </w:tcPr>
          <w:p w14:paraId="2FD14293" w14:textId="77777777" w:rsidR="006524C8" w:rsidRDefault="00063A35">
            <w:r>
              <w:rPr>
                <w:sz w:val="14"/>
              </w:rPr>
              <w:t>smallint ≥ 0</w:t>
            </w:r>
          </w:p>
        </w:tc>
        <w:tc>
          <w:tcPr>
            <w:tcW w:w="664" w:type="dxa"/>
          </w:tcPr>
          <w:p w14:paraId="09F3D70D" w14:textId="77777777" w:rsidR="006524C8" w:rsidRDefault="00063A35">
            <w:r>
              <w:rPr>
                <w:sz w:val="14"/>
              </w:rPr>
              <w:t>No</w:t>
            </w:r>
          </w:p>
        </w:tc>
        <w:tc>
          <w:tcPr>
            <w:tcW w:w="2215" w:type="dxa"/>
          </w:tcPr>
          <w:p w14:paraId="6A8DB26F" w14:textId="77777777" w:rsidR="006524C8" w:rsidRDefault="006524C8"/>
        </w:tc>
        <w:tc>
          <w:tcPr>
            <w:tcW w:w="1218" w:type="dxa"/>
          </w:tcPr>
          <w:p w14:paraId="59034CAD" w14:textId="77777777" w:rsidR="006524C8" w:rsidRDefault="00063A35">
            <w:r>
              <w:rPr>
                <w:sz w:val="14"/>
              </w:rPr>
              <w:t>15</w:t>
            </w:r>
          </w:p>
        </w:tc>
      </w:tr>
      <w:tr w:rsidR="006524C8" w14:paraId="1EBEDBD5" w14:textId="77777777">
        <w:trPr>
          <w:jc w:val="center"/>
        </w:trPr>
        <w:tc>
          <w:tcPr>
            <w:tcW w:w="1993" w:type="dxa"/>
          </w:tcPr>
          <w:p w14:paraId="413121A7" w14:textId="77777777" w:rsidR="006524C8" w:rsidRDefault="00063A35">
            <w:r>
              <w:rPr>
                <w:sz w:val="14"/>
              </w:rPr>
              <w:lastRenderedPageBreak/>
              <w:t>cuentas_profesional</w:t>
            </w:r>
          </w:p>
        </w:tc>
        <w:tc>
          <w:tcPr>
            <w:tcW w:w="1993" w:type="dxa"/>
          </w:tcPr>
          <w:p w14:paraId="14E4D2B8" w14:textId="77777777" w:rsidR="006524C8" w:rsidRDefault="00063A35">
            <w:r>
              <w:rPr>
                <w:sz w:val="14"/>
              </w:rPr>
              <w:t>descripcion</w:t>
            </w:r>
          </w:p>
        </w:tc>
        <w:tc>
          <w:tcPr>
            <w:tcW w:w="1661" w:type="dxa"/>
          </w:tcPr>
          <w:p w14:paraId="2974A886" w14:textId="77777777" w:rsidR="006524C8" w:rsidRDefault="00063A35">
            <w:r>
              <w:rPr>
                <w:sz w:val="14"/>
              </w:rPr>
              <w:t>text</w:t>
            </w:r>
          </w:p>
        </w:tc>
        <w:tc>
          <w:tcPr>
            <w:tcW w:w="664" w:type="dxa"/>
          </w:tcPr>
          <w:p w14:paraId="7B71E1AF" w14:textId="77777777" w:rsidR="006524C8" w:rsidRDefault="00063A35">
            <w:r>
              <w:rPr>
                <w:sz w:val="14"/>
              </w:rPr>
              <w:t>No</w:t>
            </w:r>
          </w:p>
        </w:tc>
        <w:tc>
          <w:tcPr>
            <w:tcW w:w="2215" w:type="dxa"/>
          </w:tcPr>
          <w:p w14:paraId="5AEC01F1" w14:textId="77777777" w:rsidR="006524C8" w:rsidRDefault="006524C8"/>
        </w:tc>
        <w:tc>
          <w:tcPr>
            <w:tcW w:w="1218" w:type="dxa"/>
          </w:tcPr>
          <w:p w14:paraId="2B134EB2" w14:textId="77777777" w:rsidR="006524C8" w:rsidRDefault="006524C8"/>
        </w:tc>
      </w:tr>
      <w:tr w:rsidR="006524C8" w14:paraId="0B96FEAF" w14:textId="77777777">
        <w:trPr>
          <w:jc w:val="center"/>
        </w:trPr>
        <w:tc>
          <w:tcPr>
            <w:tcW w:w="1993" w:type="dxa"/>
          </w:tcPr>
          <w:p w14:paraId="1B0433B4" w14:textId="77777777" w:rsidR="006524C8" w:rsidRDefault="00063A35">
            <w:r>
              <w:rPr>
                <w:sz w:val="14"/>
              </w:rPr>
              <w:t>agenda_tratamiento</w:t>
            </w:r>
          </w:p>
        </w:tc>
        <w:tc>
          <w:tcPr>
            <w:tcW w:w="1993" w:type="dxa"/>
          </w:tcPr>
          <w:p w14:paraId="0B403226" w14:textId="77777777" w:rsidR="006524C8" w:rsidRDefault="00063A35">
            <w:r>
              <w:rPr>
                <w:sz w:val="14"/>
              </w:rPr>
              <w:t>id</w:t>
            </w:r>
          </w:p>
        </w:tc>
        <w:tc>
          <w:tcPr>
            <w:tcW w:w="1661" w:type="dxa"/>
          </w:tcPr>
          <w:p w14:paraId="38D0804C" w14:textId="77777777" w:rsidR="006524C8" w:rsidRDefault="00063A35">
            <w:r>
              <w:rPr>
                <w:sz w:val="14"/>
              </w:rPr>
              <w:t>uuid</w:t>
            </w:r>
          </w:p>
        </w:tc>
        <w:tc>
          <w:tcPr>
            <w:tcW w:w="664" w:type="dxa"/>
          </w:tcPr>
          <w:p w14:paraId="31D6A8B2" w14:textId="77777777" w:rsidR="006524C8" w:rsidRDefault="00063A35">
            <w:r>
              <w:rPr>
                <w:sz w:val="14"/>
              </w:rPr>
              <w:t>No</w:t>
            </w:r>
          </w:p>
        </w:tc>
        <w:tc>
          <w:tcPr>
            <w:tcW w:w="2215" w:type="dxa"/>
          </w:tcPr>
          <w:p w14:paraId="13127A47" w14:textId="77777777" w:rsidR="006524C8" w:rsidRDefault="00063A35">
            <w:r>
              <w:rPr>
                <w:sz w:val="14"/>
              </w:rPr>
              <w:t>PK</w:t>
            </w:r>
          </w:p>
        </w:tc>
        <w:tc>
          <w:tcPr>
            <w:tcW w:w="1218" w:type="dxa"/>
          </w:tcPr>
          <w:p w14:paraId="46E99F74" w14:textId="77777777" w:rsidR="006524C8" w:rsidRDefault="00063A35">
            <w:r>
              <w:rPr>
                <w:sz w:val="14"/>
              </w:rPr>
              <w:t>uuid.uuid4</w:t>
            </w:r>
          </w:p>
        </w:tc>
      </w:tr>
      <w:tr w:rsidR="006524C8" w14:paraId="6A43D94D" w14:textId="77777777">
        <w:trPr>
          <w:jc w:val="center"/>
        </w:trPr>
        <w:tc>
          <w:tcPr>
            <w:tcW w:w="1993" w:type="dxa"/>
          </w:tcPr>
          <w:p w14:paraId="3AB53560" w14:textId="77777777" w:rsidR="006524C8" w:rsidRDefault="00063A35">
            <w:r>
              <w:rPr>
                <w:sz w:val="14"/>
              </w:rPr>
              <w:t>agenda_tratamiento</w:t>
            </w:r>
          </w:p>
        </w:tc>
        <w:tc>
          <w:tcPr>
            <w:tcW w:w="1993" w:type="dxa"/>
          </w:tcPr>
          <w:p w14:paraId="54CD6762" w14:textId="77777777" w:rsidR="006524C8" w:rsidRDefault="00063A35">
            <w:r>
              <w:rPr>
                <w:sz w:val="14"/>
              </w:rPr>
              <w:t>nombre</w:t>
            </w:r>
          </w:p>
        </w:tc>
        <w:tc>
          <w:tcPr>
            <w:tcW w:w="1661" w:type="dxa"/>
          </w:tcPr>
          <w:p w14:paraId="67040DB0" w14:textId="77777777" w:rsidR="006524C8" w:rsidRDefault="00063A35">
            <w:r>
              <w:rPr>
                <w:sz w:val="14"/>
              </w:rPr>
              <w:t>varchar(120)</w:t>
            </w:r>
          </w:p>
        </w:tc>
        <w:tc>
          <w:tcPr>
            <w:tcW w:w="664" w:type="dxa"/>
          </w:tcPr>
          <w:p w14:paraId="218E1924" w14:textId="77777777" w:rsidR="006524C8" w:rsidRDefault="00063A35">
            <w:r>
              <w:rPr>
                <w:sz w:val="14"/>
              </w:rPr>
              <w:t>No</w:t>
            </w:r>
          </w:p>
        </w:tc>
        <w:tc>
          <w:tcPr>
            <w:tcW w:w="2215" w:type="dxa"/>
          </w:tcPr>
          <w:p w14:paraId="63674BC0" w14:textId="77777777" w:rsidR="006524C8" w:rsidRDefault="00063A35">
            <w:r>
              <w:rPr>
                <w:sz w:val="14"/>
              </w:rPr>
              <w:t>UNIQUE</w:t>
            </w:r>
          </w:p>
        </w:tc>
        <w:tc>
          <w:tcPr>
            <w:tcW w:w="1218" w:type="dxa"/>
          </w:tcPr>
          <w:p w14:paraId="0CD1DE25" w14:textId="77777777" w:rsidR="006524C8" w:rsidRDefault="006524C8"/>
        </w:tc>
      </w:tr>
      <w:tr w:rsidR="006524C8" w14:paraId="6999C309" w14:textId="77777777">
        <w:trPr>
          <w:jc w:val="center"/>
        </w:trPr>
        <w:tc>
          <w:tcPr>
            <w:tcW w:w="1993" w:type="dxa"/>
          </w:tcPr>
          <w:p w14:paraId="47F45117" w14:textId="77777777" w:rsidR="006524C8" w:rsidRDefault="00063A35">
            <w:r>
              <w:rPr>
                <w:sz w:val="14"/>
              </w:rPr>
              <w:t>agenda_tratamiento</w:t>
            </w:r>
          </w:p>
        </w:tc>
        <w:tc>
          <w:tcPr>
            <w:tcW w:w="1993" w:type="dxa"/>
          </w:tcPr>
          <w:p w14:paraId="02D7AB56" w14:textId="77777777" w:rsidR="006524C8" w:rsidRDefault="00063A35">
            <w:r>
              <w:rPr>
                <w:sz w:val="14"/>
              </w:rPr>
              <w:t>descripcion</w:t>
            </w:r>
          </w:p>
        </w:tc>
        <w:tc>
          <w:tcPr>
            <w:tcW w:w="1661" w:type="dxa"/>
          </w:tcPr>
          <w:p w14:paraId="26D4BCC3" w14:textId="77777777" w:rsidR="006524C8" w:rsidRDefault="00063A35">
            <w:r>
              <w:rPr>
                <w:sz w:val="14"/>
              </w:rPr>
              <w:t>text</w:t>
            </w:r>
          </w:p>
        </w:tc>
        <w:tc>
          <w:tcPr>
            <w:tcW w:w="664" w:type="dxa"/>
          </w:tcPr>
          <w:p w14:paraId="4A5A595C" w14:textId="77777777" w:rsidR="006524C8" w:rsidRDefault="00063A35">
            <w:r>
              <w:rPr>
                <w:sz w:val="14"/>
              </w:rPr>
              <w:t>No</w:t>
            </w:r>
          </w:p>
        </w:tc>
        <w:tc>
          <w:tcPr>
            <w:tcW w:w="2215" w:type="dxa"/>
          </w:tcPr>
          <w:p w14:paraId="07230B12" w14:textId="77777777" w:rsidR="006524C8" w:rsidRDefault="006524C8"/>
        </w:tc>
        <w:tc>
          <w:tcPr>
            <w:tcW w:w="1218" w:type="dxa"/>
          </w:tcPr>
          <w:p w14:paraId="666C738D" w14:textId="77777777" w:rsidR="006524C8" w:rsidRDefault="006524C8"/>
        </w:tc>
      </w:tr>
      <w:tr w:rsidR="006524C8" w14:paraId="618820EB" w14:textId="77777777">
        <w:trPr>
          <w:jc w:val="center"/>
        </w:trPr>
        <w:tc>
          <w:tcPr>
            <w:tcW w:w="1993" w:type="dxa"/>
          </w:tcPr>
          <w:p w14:paraId="4ADC0FCE" w14:textId="77777777" w:rsidR="006524C8" w:rsidRDefault="00063A35">
            <w:r>
              <w:rPr>
                <w:sz w:val="14"/>
              </w:rPr>
              <w:t>agenda_tratamiento</w:t>
            </w:r>
          </w:p>
        </w:tc>
        <w:tc>
          <w:tcPr>
            <w:tcW w:w="1993" w:type="dxa"/>
          </w:tcPr>
          <w:p w14:paraId="77571C03" w14:textId="77777777" w:rsidR="006524C8" w:rsidRDefault="00063A35">
            <w:r>
              <w:rPr>
                <w:sz w:val="14"/>
              </w:rPr>
              <w:t>duracion_min</w:t>
            </w:r>
          </w:p>
        </w:tc>
        <w:tc>
          <w:tcPr>
            <w:tcW w:w="1661" w:type="dxa"/>
          </w:tcPr>
          <w:p w14:paraId="63DA988C" w14:textId="77777777" w:rsidR="006524C8" w:rsidRDefault="00063A35">
            <w:r>
              <w:rPr>
                <w:sz w:val="14"/>
              </w:rPr>
              <w:t>integer ≥ 0</w:t>
            </w:r>
          </w:p>
        </w:tc>
        <w:tc>
          <w:tcPr>
            <w:tcW w:w="664" w:type="dxa"/>
          </w:tcPr>
          <w:p w14:paraId="541B1DA2" w14:textId="77777777" w:rsidR="006524C8" w:rsidRDefault="00063A35">
            <w:r>
              <w:rPr>
                <w:sz w:val="14"/>
              </w:rPr>
              <w:t>No</w:t>
            </w:r>
          </w:p>
        </w:tc>
        <w:tc>
          <w:tcPr>
            <w:tcW w:w="2215" w:type="dxa"/>
          </w:tcPr>
          <w:p w14:paraId="2F4CA379" w14:textId="77777777" w:rsidR="006524C8" w:rsidRDefault="006524C8"/>
        </w:tc>
        <w:tc>
          <w:tcPr>
            <w:tcW w:w="1218" w:type="dxa"/>
          </w:tcPr>
          <w:p w14:paraId="2A2827B5" w14:textId="77777777" w:rsidR="006524C8" w:rsidRDefault="006524C8"/>
        </w:tc>
      </w:tr>
      <w:tr w:rsidR="006524C8" w14:paraId="2365FCA5" w14:textId="77777777">
        <w:trPr>
          <w:jc w:val="center"/>
        </w:trPr>
        <w:tc>
          <w:tcPr>
            <w:tcW w:w="1993" w:type="dxa"/>
          </w:tcPr>
          <w:p w14:paraId="3E63D33A" w14:textId="77777777" w:rsidR="006524C8" w:rsidRDefault="00063A35">
            <w:r>
              <w:rPr>
                <w:sz w:val="14"/>
              </w:rPr>
              <w:t>agenda_tratamiento</w:t>
            </w:r>
          </w:p>
        </w:tc>
        <w:tc>
          <w:tcPr>
            <w:tcW w:w="1993" w:type="dxa"/>
          </w:tcPr>
          <w:p w14:paraId="16AB3B94" w14:textId="77777777" w:rsidR="006524C8" w:rsidRDefault="00063A35">
            <w:r>
              <w:rPr>
                <w:sz w:val="14"/>
              </w:rPr>
              <w:t>precio</w:t>
            </w:r>
          </w:p>
        </w:tc>
        <w:tc>
          <w:tcPr>
            <w:tcW w:w="1661" w:type="dxa"/>
          </w:tcPr>
          <w:p w14:paraId="421958A2" w14:textId="77777777" w:rsidR="006524C8" w:rsidRDefault="00063A35">
            <w:r>
              <w:rPr>
                <w:sz w:val="14"/>
              </w:rPr>
              <w:t>integer ≥ 0</w:t>
            </w:r>
          </w:p>
        </w:tc>
        <w:tc>
          <w:tcPr>
            <w:tcW w:w="664" w:type="dxa"/>
          </w:tcPr>
          <w:p w14:paraId="616A1DB6" w14:textId="77777777" w:rsidR="006524C8" w:rsidRDefault="00063A35">
            <w:r>
              <w:rPr>
                <w:sz w:val="14"/>
              </w:rPr>
              <w:t>No</w:t>
            </w:r>
          </w:p>
        </w:tc>
        <w:tc>
          <w:tcPr>
            <w:tcW w:w="2215" w:type="dxa"/>
          </w:tcPr>
          <w:p w14:paraId="3F02A74F" w14:textId="77777777" w:rsidR="006524C8" w:rsidRDefault="006524C8"/>
        </w:tc>
        <w:tc>
          <w:tcPr>
            <w:tcW w:w="1218" w:type="dxa"/>
          </w:tcPr>
          <w:p w14:paraId="63D95385" w14:textId="77777777" w:rsidR="006524C8" w:rsidRDefault="006524C8"/>
        </w:tc>
      </w:tr>
      <w:tr w:rsidR="006524C8" w14:paraId="6769039B" w14:textId="77777777">
        <w:trPr>
          <w:jc w:val="center"/>
        </w:trPr>
        <w:tc>
          <w:tcPr>
            <w:tcW w:w="1993" w:type="dxa"/>
          </w:tcPr>
          <w:p w14:paraId="1A9A0BED" w14:textId="77777777" w:rsidR="006524C8" w:rsidRDefault="00063A35">
            <w:r>
              <w:rPr>
                <w:sz w:val="14"/>
              </w:rPr>
              <w:t>agenda_tratamiento</w:t>
            </w:r>
          </w:p>
        </w:tc>
        <w:tc>
          <w:tcPr>
            <w:tcW w:w="1993" w:type="dxa"/>
          </w:tcPr>
          <w:p w14:paraId="22C84F9A" w14:textId="77777777" w:rsidR="006524C8" w:rsidRDefault="00063A35">
            <w:r>
              <w:rPr>
                <w:sz w:val="14"/>
              </w:rPr>
              <w:t>activo</w:t>
            </w:r>
          </w:p>
        </w:tc>
        <w:tc>
          <w:tcPr>
            <w:tcW w:w="1661" w:type="dxa"/>
          </w:tcPr>
          <w:p w14:paraId="79A28BE0" w14:textId="77777777" w:rsidR="006524C8" w:rsidRDefault="00063A35">
            <w:r>
              <w:rPr>
                <w:sz w:val="14"/>
              </w:rPr>
              <w:t>boolean</w:t>
            </w:r>
          </w:p>
        </w:tc>
        <w:tc>
          <w:tcPr>
            <w:tcW w:w="664" w:type="dxa"/>
          </w:tcPr>
          <w:p w14:paraId="6BDD14C5" w14:textId="77777777" w:rsidR="006524C8" w:rsidRDefault="00063A35">
            <w:r>
              <w:rPr>
                <w:sz w:val="14"/>
              </w:rPr>
              <w:t>No</w:t>
            </w:r>
          </w:p>
        </w:tc>
        <w:tc>
          <w:tcPr>
            <w:tcW w:w="2215" w:type="dxa"/>
          </w:tcPr>
          <w:p w14:paraId="1B72C846" w14:textId="77777777" w:rsidR="006524C8" w:rsidRDefault="006524C8"/>
        </w:tc>
        <w:tc>
          <w:tcPr>
            <w:tcW w:w="1218" w:type="dxa"/>
          </w:tcPr>
          <w:p w14:paraId="1D79DEE7" w14:textId="77777777" w:rsidR="006524C8" w:rsidRDefault="00063A35">
            <w:r>
              <w:rPr>
                <w:sz w:val="14"/>
              </w:rPr>
              <w:t>True</w:t>
            </w:r>
          </w:p>
        </w:tc>
      </w:tr>
      <w:tr w:rsidR="006524C8" w14:paraId="645FBE28" w14:textId="77777777">
        <w:trPr>
          <w:jc w:val="center"/>
        </w:trPr>
        <w:tc>
          <w:tcPr>
            <w:tcW w:w="1993" w:type="dxa"/>
          </w:tcPr>
          <w:p w14:paraId="42BC3A49" w14:textId="77777777" w:rsidR="006524C8" w:rsidRDefault="00063A35">
            <w:r>
              <w:rPr>
                <w:sz w:val="14"/>
              </w:rPr>
              <w:t>agenda_disponibilidad</w:t>
            </w:r>
          </w:p>
        </w:tc>
        <w:tc>
          <w:tcPr>
            <w:tcW w:w="1993" w:type="dxa"/>
          </w:tcPr>
          <w:p w14:paraId="4A14C85A" w14:textId="77777777" w:rsidR="006524C8" w:rsidRDefault="00063A35">
            <w:r>
              <w:rPr>
                <w:sz w:val="14"/>
              </w:rPr>
              <w:t>id</w:t>
            </w:r>
          </w:p>
        </w:tc>
        <w:tc>
          <w:tcPr>
            <w:tcW w:w="1661" w:type="dxa"/>
          </w:tcPr>
          <w:p w14:paraId="1A5709A0" w14:textId="77777777" w:rsidR="006524C8" w:rsidRDefault="00063A35">
            <w:r>
              <w:rPr>
                <w:sz w:val="14"/>
              </w:rPr>
              <w:t>uuid</w:t>
            </w:r>
          </w:p>
        </w:tc>
        <w:tc>
          <w:tcPr>
            <w:tcW w:w="664" w:type="dxa"/>
          </w:tcPr>
          <w:p w14:paraId="18190C4E" w14:textId="77777777" w:rsidR="006524C8" w:rsidRDefault="00063A35">
            <w:r>
              <w:rPr>
                <w:sz w:val="14"/>
              </w:rPr>
              <w:t>No</w:t>
            </w:r>
          </w:p>
        </w:tc>
        <w:tc>
          <w:tcPr>
            <w:tcW w:w="2215" w:type="dxa"/>
          </w:tcPr>
          <w:p w14:paraId="13F9C343" w14:textId="77777777" w:rsidR="006524C8" w:rsidRDefault="00063A35">
            <w:r>
              <w:rPr>
                <w:sz w:val="14"/>
              </w:rPr>
              <w:t>PK</w:t>
            </w:r>
          </w:p>
        </w:tc>
        <w:tc>
          <w:tcPr>
            <w:tcW w:w="1218" w:type="dxa"/>
          </w:tcPr>
          <w:p w14:paraId="6FC49A48" w14:textId="77777777" w:rsidR="006524C8" w:rsidRDefault="00063A35">
            <w:r>
              <w:rPr>
                <w:sz w:val="14"/>
              </w:rPr>
              <w:t>uuid.uuid4</w:t>
            </w:r>
          </w:p>
        </w:tc>
      </w:tr>
      <w:tr w:rsidR="006524C8" w14:paraId="12C44B78" w14:textId="77777777">
        <w:trPr>
          <w:jc w:val="center"/>
        </w:trPr>
        <w:tc>
          <w:tcPr>
            <w:tcW w:w="1993" w:type="dxa"/>
          </w:tcPr>
          <w:p w14:paraId="480EE411" w14:textId="77777777" w:rsidR="006524C8" w:rsidRDefault="00063A35">
            <w:r>
              <w:rPr>
                <w:sz w:val="14"/>
              </w:rPr>
              <w:t>agenda_disponibilidad</w:t>
            </w:r>
          </w:p>
        </w:tc>
        <w:tc>
          <w:tcPr>
            <w:tcW w:w="1993" w:type="dxa"/>
          </w:tcPr>
          <w:p w14:paraId="7E502A5A" w14:textId="77777777" w:rsidR="006524C8" w:rsidRDefault="00063A35">
            <w:r>
              <w:rPr>
                <w:sz w:val="14"/>
              </w:rPr>
              <w:t>profesional_id</w:t>
            </w:r>
          </w:p>
        </w:tc>
        <w:tc>
          <w:tcPr>
            <w:tcW w:w="1661" w:type="dxa"/>
          </w:tcPr>
          <w:p w14:paraId="6475B827" w14:textId="77777777" w:rsidR="006524C8" w:rsidRDefault="00063A35">
            <w:r>
              <w:rPr>
                <w:sz w:val="14"/>
              </w:rPr>
              <w:t>uuid (FK)</w:t>
            </w:r>
          </w:p>
        </w:tc>
        <w:tc>
          <w:tcPr>
            <w:tcW w:w="664" w:type="dxa"/>
          </w:tcPr>
          <w:p w14:paraId="13269AF2" w14:textId="77777777" w:rsidR="006524C8" w:rsidRDefault="00063A35">
            <w:r>
              <w:rPr>
                <w:sz w:val="14"/>
              </w:rPr>
              <w:t>No</w:t>
            </w:r>
          </w:p>
        </w:tc>
        <w:tc>
          <w:tcPr>
            <w:tcW w:w="2215" w:type="dxa"/>
          </w:tcPr>
          <w:p w14:paraId="4B12E32C" w14:textId="77777777" w:rsidR="006524C8" w:rsidRDefault="00063A35">
            <w:r>
              <w:rPr>
                <w:sz w:val="14"/>
              </w:rPr>
              <w:t>FK → cuentas.Profesional, PROTECT</w:t>
            </w:r>
          </w:p>
        </w:tc>
        <w:tc>
          <w:tcPr>
            <w:tcW w:w="1218" w:type="dxa"/>
          </w:tcPr>
          <w:p w14:paraId="2EA1DDBC" w14:textId="77777777" w:rsidR="006524C8" w:rsidRDefault="006524C8"/>
        </w:tc>
      </w:tr>
      <w:tr w:rsidR="006524C8" w14:paraId="46F65F0B" w14:textId="77777777">
        <w:trPr>
          <w:jc w:val="center"/>
        </w:trPr>
        <w:tc>
          <w:tcPr>
            <w:tcW w:w="1993" w:type="dxa"/>
          </w:tcPr>
          <w:p w14:paraId="0F8FE9BA" w14:textId="77777777" w:rsidR="006524C8" w:rsidRDefault="00063A35">
            <w:r>
              <w:rPr>
                <w:sz w:val="14"/>
              </w:rPr>
              <w:t>agenda_disponibilidad</w:t>
            </w:r>
          </w:p>
        </w:tc>
        <w:tc>
          <w:tcPr>
            <w:tcW w:w="1993" w:type="dxa"/>
          </w:tcPr>
          <w:p w14:paraId="1F0641B7" w14:textId="77777777" w:rsidR="006524C8" w:rsidRDefault="00063A35">
            <w:r>
              <w:rPr>
                <w:sz w:val="14"/>
              </w:rPr>
              <w:t>dia_semana</w:t>
            </w:r>
          </w:p>
        </w:tc>
        <w:tc>
          <w:tcPr>
            <w:tcW w:w="1661" w:type="dxa"/>
          </w:tcPr>
          <w:p w14:paraId="4E13C559" w14:textId="77777777" w:rsidR="006524C8" w:rsidRDefault="00063A35">
            <w:r>
              <w:rPr>
                <w:sz w:val="14"/>
              </w:rPr>
              <w:t>smallint ≥ 0</w:t>
            </w:r>
          </w:p>
        </w:tc>
        <w:tc>
          <w:tcPr>
            <w:tcW w:w="664" w:type="dxa"/>
          </w:tcPr>
          <w:p w14:paraId="6786C630" w14:textId="77777777" w:rsidR="006524C8" w:rsidRDefault="00063A35">
            <w:r>
              <w:rPr>
                <w:sz w:val="14"/>
              </w:rPr>
              <w:t>No</w:t>
            </w:r>
          </w:p>
        </w:tc>
        <w:tc>
          <w:tcPr>
            <w:tcW w:w="2215" w:type="dxa"/>
          </w:tcPr>
          <w:p w14:paraId="386E1DFE" w14:textId="77777777" w:rsidR="006524C8" w:rsidRDefault="006524C8"/>
        </w:tc>
        <w:tc>
          <w:tcPr>
            <w:tcW w:w="1218" w:type="dxa"/>
          </w:tcPr>
          <w:p w14:paraId="73816B18" w14:textId="77777777" w:rsidR="006524C8" w:rsidRDefault="006524C8"/>
        </w:tc>
      </w:tr>
      <w:tr w:rsidR="006524C8" w14:paraId="2D2C0430" w14:textId="77777777">
        <w:trPr>
          <w:jc w:val="center"/>
        </w:trPr>
        <w:tc>
          <w:tcPr>
            <w:tcW w:w="1993" w:type="dxa"/>
          </w:tcPr>
          <w:p w14:paraId="74A9156A" w14:textId="77777777" w:rsidR="006524C8" w:rsidRDefault="00063A35">
            <w:r>
              <w:rPr>
                <w:sz w:val="14"/>
              </w:rPr>
              <w:t>agenda_disponibilidad</w:t>
            </w:r>
          </w:p>
        </w:tc>
        <w:tc>
          <w:tcPr>
            <w:tcW w:w="1993" w:type="dxa"/>
          </w:tcPr>
          <w:p w14:paraId="15A77D58" w14:textId="77777777" w:rsidR="006524C8" w:rsidRDefault="00063A35">
            <w:r>
              <w:rPr>
                <w:sz w:val="14"/>
              </w:rPr>
              <w:t>hora_inicio</w:t>
            </w:r>
          </w:p>
        </w:tc>
        <w:tc>
          <w:tcPr>
            <w:tcW w:w="1661" w:type="dxa"/>
          </w:tcPr>
          <w:p w14:paraId="558059EE" w14:textId="77777777" w:rsidR="006524C8" w:rsidRDefault="00063A35">
            <w:r>
              <w:rPr>
                <w:sz w:val="14"/>
              </w:rPr>
              <w:t>time</w:t>
            </w:r>
          </w:p>
        </w:tc>
        <w:tc>
          <w:tcPr>
            <w:tcW w:w="664" w:type="dxa"/>
          </w:tcPr>
          <w:p w14:paraId="3806EBCF" w14:textId="77777777" w:rsidR="006524C8" w:rsidRDefault="00063A35">
            <w:r>
              <w:rPr>
                <w:sz w:val="14"/>
              </w:rPr>
              <w:t>No</w:t>
            </w:r>
          </w:p>
        </w:tc>
        <w:tc>
          <w:tcPr>
            <w:tcW w:w="2215" w:type="dxa"/>
          </w:tcPr>
          <w:p w14:paraId="7C9130B3" w14:textId="77777777" w:rsidR="006524C8" w:rsidRDefault="006524C8"/>
        </w:tc>
        <w:tc>
          <w:tcPr>
            <w:tcW w:w="1218" w:type="dxa"/>
          </w:tcPr>
          <w:p w14:paraId="69062E53" w14:textId="77777777" w:rsidR="006524C8" w:rsidRDefault="006524C8"/>
        </w:tc>
      </w:tr>
      <w:tr w:rsidR="006524C8" w14:paraId="3AFF22AD" w14:textId="77777777">
        <w:trPr>
          <w:jc w:val="center"/>
        </w:trPr>
        <w:tc>
          <w:tcPr>
            <w:tcW w:w="1993" w:type="dxa"/>
          </w:tcPr>
          <w:p w14:paraId="0CA97DB5" w14:textId="77777777" w:rsidR="006524C8" w:rsidRDefault="00063A35">
            <w:r>
              <w:rPr>
                <w:sz w:val="14"/>
              </w:rPr>
              <w:t>agenda_disponibilidad</w:t>
            </w:r>
          </w:p>
        </w:tc>
        <w:tc>
          <w:tcPr>
            <w:tcW w:w="1993" w:type="dxa"/>
          </w:tcPr>
          <w:p w14:paraId="5D483B2E" w14:textId="77777777" w:rsidR="006524C8" w:rsidRDefault="00063A35">
            <w:r>
              <w:rPr>
                <w:sz w:val="14"/>
              </w:rPr>
              <w:t>hora_fin</w:t>
            </w:r>
          </w:p>
        </w:tc>
        <w:tc>
          <w:tcPr>
            <w:tcW w:w="1661" w:type="dxa"/>
          </w:tcPr>
          <w:p w14:paraId="371336EB" w14:textId="77777777" w:rsidR="006524C8" w:rsidRDefault="00063A35">
            <w:r>
              <w:rPr>
                <w:sz w:val="14"/>
              </w:rPr>
              <w:t>time</w:t>
            </w:r>
          </w:p>
        </w:tc>
        <w:tc>
          <w:tcPr>
            <w:tcW w:w="664" w:type="dxa"/>
          </w:tcPr>
          <w:p w14:paraId="772E9BBA" w14:textId="77777777" w:rsidR="006524C8" w:rsidRDefault="00063A35">
            <w:r>
              <w:rPr>
                <w:sz w:val="14"/>
              </w:rPr>
              <w:t>No</w:t>
            </w:r>
          </w:p>
        </w:tc>
        <w:tc>
          <w:tcPr>
            <w:tcW w:w="2215" w:type="dxa"/>
          </w:tcPr>
          <w:p w14:paraId="52191DEA" w14:textId="77777777" w:rsidR="006524C8" w:rsidRDefault="006524C8"/>
        </w:tc>
        <w:tc>
          <w:tcPr>
            <w:tcW w:w="1218" w:type="dxa"/>
          </w:tcPr>
          <w:p w14:paraId="289D70DA" w14:textId="77777777" w:rsidR="006524C8" w:rsidRDefault="006524C8"/>
        </w:tc>
      </w:tr>
      <w:tr w:rsidR="006524C8" w14:paraId="11BCCFFD" w14:textId="77777777">
        <w:trPr>
          <w:jc w:val="center"/>
        </w:trPr>
        <w:tc>
          <w:tcPr>
            <w:tcW w:w="1993" w:type="dxa"/>
          </w:tcPr>
          <w:p w14:paraId="68E22BA0" w14:textId="77777777" w:rsidR="006524C8" w:rsidRDefault="00063A35">
            <w:r>
              <w:rPr>
                <w:sz w:val="14"/>
              </w:rPr>
              <w:t>agenda_disponibilidad</w:t>
            </w:r>
          </w:p>
        </w:tc>
        <w:tc>
          <w:tcPr>
            <w:tcW w:w="1993" w:type="dxa"/>
          </w:tcPr>
          <w:p w14:paraId="47B07EBA" w14:textId="77777777" w:rsidR="006524C8" w:rsidRDefault="00063A35">
            <w:r>
              <w:rPr>
                <w:sz w:val="14"/>
              </w:rPr>
              <w:t>activa</w:t>
            </w:r>
          </w:p>
        </w:tc>
        <w:tc>
          <w:tcPr>
            <w:tcW w:w="1661" w:type="dxa"/>
          </w:tcPr>
          <w:p w14:paraId="58FA8B19" w14:textId="77777777" w:rsidR="006524C8" w:rsidRDefault="00063A35">
            <w:r>
              <w:rPr>
                <w:sz w:val="14"/>
              </w:rPr>
              <w:t>boolean</w:t>
            </w:r>
          </w:p>
        </w:tc>
        <w:tc>
          <w:tcPr>
            <w:tcW w:w="664" w:type="dxa"/>
          </w:tcPr>
          <w:p w14:paraId="1EB71CA5" w14:textId="77777777" w:rsidR="006524C8" w:rsidRDefault="00063A35">
            <w:r>
              <w:rPr>
                <w:sz w:val="14"/>
              </w:rPr>
              <w:t>No</w:t>
            </w:r>
          </w:p>
        </w:tc>
        <w:tc>
          <w:tcPr>
            <w:tcW w:w="2215" w:type="dxa"/>
          </w:tcPr>
          <w:p w14:paraId="71D2A242" w14:textId="77777777" w:rsidR="006524C8" w:rsidRDefault="006524C8"/>
        </w:tc>
        <w:tc>
          <w:tcPr>
            <w:tcW w:w="1218" w:type="dxa"/>
          </w:tcPr>
          <w:p w14:paraId="38A7A049" w14:textId="77777777" w:rsidR="006524C8" w:rsidRDefault="00063A35">
            <w:r>
              <w:rPr>
                <w:sz w:val="14"/>
              </w:rPr>
              <w:t>True</w:t>
            </w:r>
          </w:p>
        </w:tc>
      </w:tr>
      <w:tr w:rsidR="006524C8" w14:paraId="4F340605" w14:textId="77777777">
        <w:trPr>
          <w:jc w:val="center"/>
        </w:trPr>
        <w:tc>
          <w:tcPr>
            <w:tcW w:w="1993" w:type="dxa"/>
          </w:tcPr>
          <w:p w14:paraId="1383CA9F" w14:textId="77777777" w:rsidR="006524C8" w:rsidRDefault="00063A35">
            <w:r>
              <w:rPr>
                <w:sz w:val="14"/>
              </w:rPr>
              <w:t>agenda_cita</w:t>
            </w:r>
          </w:p>
        </w:tc>
        <w:tc>
          <w:tcPr>
            <w:tcW w:w="1993" w:type="dxa"/>
          </w:tcPr>
          <w:p w14:paraId="4200E198" w14:textId="77777777" w:rsidR="006524C8" w:rsidRDefault="00063A35">
            <w:r>
              <w:rPr>
                <w:sz w:val="14"/>
              </w:rPr>
              <w:t>id</w:t>
            </w:r>
          </w:p>
        </w:tc>
        <w:tc>
          <w:tcPr>
            <w:tcW w:w="1661" w:type="dxa"/>
          </w:tcPr>
          <w:p w14:paraId="36DB6806" w14:textId="77777777" w:rsidR="006524C8" w:rsidRDefault="00063A35">
            <w:r>
              <w:rPr>
                <w:sz w:val="14"/>
              </w:rPr>
              <w:t>uuid</w:t>
            </w:r>
          </w:p>
        </w:tc>
        <w:tc>
          <w:tcPr>
            <w:tcW w:w="664" w:type="dxa"/>
          </w:tcPr>
          <w:p w14:paraId="1A3285EC" w14:textId="77777777" w:rsidR="006524C8" w:rsidRDefault="00063A35">
            <w:r>
              <w:rPr>
                <w:sz w:val="14"/>
              </w:rPr>
              <w:t>No</w:t>
            </w:r>
          </w:p>
        </w:tc>
        <w:tc>
          <w:tcPr>
            <w:tcW w:w="2215" w:type="dxa"/>
          </w:tcPr>
          <w:p w14:paraId="1F487D1D" w14:textId="77777777" w:rsidR="006524C8" w:rsidRDefault="00063A35">
            <w:r>
              <w:rPr>
                <w:sz w:val="14"/>
              </w:rPr>
              <w:t>PK</w:t>
            </w:r>
          </w:p>
        </w:tc>
        <w:tc>
          <w:tcPr>
            <w:tcW w:w="1218" w:type="dxa"/>
          </w:tcPr>
          <w:p w14:paraId="3AF474DD" w14:textId="77777777" w:rsidR="006524C8" w:rsidRDefault="00063A35">
            <w:r>
              <w:rPr>
                <w:sz w:val="14"/>
              </w:rPr>
              <w:t>uuid.uuid4</w:t>
            </w:r>
          </w:p>
        </w:tc>
      </w:tr>
      <w:tr w:rsidR="006524C8" w14:paraId="1ED417B8" w14:textId="77777777">
        <w:trPr>
          <w:jc w:val="center"/>
        </w:trPr>
        <w:tc>
          <w:tcPr>
            <w:tcW w:w="1993" w:type="dxa"/>
          </w:tcPr>
          <w:p w14:paraId="19D7CF73" w14:textId="77777777" w:rsidR="006524C8" w:rsidRDefault="00063A35">
            <w:r>
              <w:rPr>
                <w:sz w:val="14"/>
              </w:rPr>
              <w:t>agenda_cita</w:t>
            </w:r>
          </w:p>
        </w:tc>
        <w:tc>
          <w:tcPr>
            <w:tcW w:w="1993" w:type="dxa"/>
          </w:tcPr>
          <w:p w14:paraId="073E3C42" w14:textId="77777777" w:rsidR="006524C8" w:rsidRDefault="00063A35">
            <w:r>
              <w:rPr>
                <w:sz w:val="14"/>
              </w:rPr>
              <w:t>paciente_id</w:t>
            </w:r>
          </w:p>
        </w:tc>
        <w:tc>
          <w:tcPr>
            <w:tcW w:w="1661" w:type="dxa"/>
          </w:tcPr>
          <w:p w14:paraId="799A5C68" w14:textId="77777777" w:rsidR="006524C8" w:rsidRDefault="00063A35">
            <w:r>
              <w:rPr>
                <w:sz w:val="14"/>
              </w:rPr>
              <w:t>uuid (FK)</w:t>
            </w:r>
          </w:p>
        </w:tc>
        <w:tc>
          <w:tcPr>
            <w:tcW w:w="664" w:type="dxa"/>
          </w:tcPr>
          <w:p w14:paraId="31D7F6F8" w14:textId="77777777" w:rsidR="006524C8" w:rsidRDefault="00063A35">
            <w:r>
              <w:rPr>
                <w:sz w:val="14"/>
              </w:rPr>
              <w:t>No</w:t>
            </w:r>
          </w:p>
        </w:tc>
        <w:tc>
          <w:tcPr>
            <w:tcW w:w="2215" w:type="dxa"/>
          </w:tcPr>
          <w:p w14:paraId="452A653B" w14:textId="77777777" w:rsidR="006524C8" w:rsidRDefault="00063A35">
            <w:r>
              <w:rPr>
                <w:sz w:val="14"/>
              </w:rPr>
              <w:t>FK → cuentas.Paciente, PROTECT</w:t>
            </w:r>
          </w:p>
        </w:tc>
        <w:tc>
          <w:tcPr>
            <w:tcW w:w="1218" w:type="dxa"/>
          </w:tcPr>
          <w:p w14:paraId="067A59CF" w14:textId="77777777" w:rsidR="006524C8" w:rsidRDefault="006524C8"/>
        </w:tc>
      </w:tr>
      <w:tr w:rsidR="006524C8" w14:paraId="2742334B" w14:textId="77777777">
        <w:trPr>
          <w:jc w:val="center"/>
        </w:trPr>
        <w:tc>
          <w:tcPr>
            <w:tcW w:w="1993" w:type="dxa"/>
          </w:tcPr>
          <w:p w14:paraId="499EA631" w14:textId="77777777" w:rsidR="006524C8" w:rsidRDefault="00063A35">
            <w:r>
              <w:rPr>
                <w:sz w:val="14"/>
              </w:rPr>
              <w:t>agenda_cita</w:t>
            </w:r>
          </w:p>
        </w:tc>
        <w:tc>
          <w:tcPr>
            <w:tcW w:w="1993" w:type="dxa"/>
          </w:tcPr>
          <w:p w14:paraId="665A700D" w14:textId="77777777" w:rsidR="006524C8" w:rsidRDefault="00063A35">
            <w:r>
              <w:rPr>
                <w:sz w:val="14"/>
              </w:rPr>
              <w:t>profesional_id</w:t>
            </w:r>
          </w:p>
        </w:tc>
        <w:tc>
          <w:tcPr>
            <w:tcW w:w="1661" w:type="dxa"/>
          </w:tcPr>
          <w:p w14:paraId="3689A327" w14:textId="77777777" w:rsidR="006524C8" w:rsidRDefault="00063A35">
            <w:r>
              <w:rPr>
                <w:sz w:val="14"/>
              </w:rPr>
              <w:t>uuid (FK)</w:t>
            </w:r>
          </w:p>
        </w:tc>
        <w:tc>
          <w:tcPr>
            <w:tcW w:w="664" w:type="dxa"/>
          </w:tcPr>
          <w:p w14:paraId="5944CF61" w14:textId="77777777" w:rsidR="006524C8" w:rsidRDefault="00063A35">
            <w:r>
              <w:rPr>
                <w:sz w:val="14"/>
              </w:rPr>
              <w:t>No</w:t>
            </w:r>
          </w:p>
        </w:tc>
        <w:tc>
          <w:tcPr>
            <w:tcW w:w="2215" w:type="dxa"/>
          </w:tcPr>
          <w:p w14:paraId="3FD4AFA1" w14:textId="77777777" w:rsidR="006524C8" w:rsidRDefault="00063A35">
            <w:r>
              <w:rPr>
                <w:sz w:val="14"/>
              </w:rPr>
              <w:t>FK → cuentas.Profesional, PROTECT</w:t>
            </w:r>
          </w:p>
        </w:tc>
        <w:tc>
          <w:tcPr>
            <w:tcW w:w="1218" w:type="dxa"/>
          </w:tcPr>
          <w:p w14:paraId="5D6282D6" w14:textId="77777777" w:rsidR="006524C8" w:rsidRDefault="006524C8"/>
        </w:tc>
      </w:tr>
      <w:tr w:rsidR="006524C8" w14:paraId="4BADBA6D" w14:textId="77777777">
        <w:trPr>
          <w:jc w:val="center"/>
        </w:trPr>
        <w:tc>
          <w:tcPr>
            <w:tcW w:w="1993" w:type="dxa"/>
          </w:tcPr>
          <w:p w14:paraId="31B69F23" w14:textId="77777777" w:rsidR="006524C8" w:rsidRDefault="00063A35">
            <w:r>
              <w:rPr>
                <w:sz w:val="14"/>
              </w:rPr>
              <w:t>agenda_cita</w:t>
            </w:r>
          </w:p>
        </w:tc>
        <w:tc>
          <w:tcPr>
            <w:tcW w:w="1993" w:type="dxa"/>
          </w:tcPr>
          <w:p w14:paraId="4603C1DA" w14:textId="77777777" w:rsidR="006524C8" w:rsidRDefault="00063A35">
            <w:r>
              <w:rPr>
                <w:sz w:val="14"/>
              </w:rPr>
              <w:t>tratamiento_id</w:t>
            </w:r>
          </w:p>
        </w:tc>
        <w:tc>
          <w:tcPr>
            <w:tcW w:w="1661" w:type="dxa"/>
          </w:tcPr>
          <w:p w14:paraId="1930B49F" w14:textId="77777777" w:rsidR="006524C8" w:rsidRDefault="00063A35">
            <w:r>
              <w:rPr>
                <w:sz w:val="14"/>
              </w:rPr>
              <w:t>uuid (FK)</w:t>
            </w:r>
          </w:p>
        </w:tc>
        <w:tc>
          <w:tcPr>
            <w:tcW w:w="664" w:type="dxa"/>
          </w:tcPr>
          <w:p w14:paraId="7C8DE4DD" w14:textId="77777777" w:rsidR="006524C8" w:rsidRDefault="00063A35">
            <w:r>
              <w:rPr>
                <w:sz w:val="14"/>
              </w:rPr>
              <w:t>No</w:t>
            </w:r>
          </w:p>
        </w:tc>
        <w:tc>
          <w:tcPr>
            <w:tcW w:w="2215" w:type="dxa"/>
          </w:tcPr>
          <w:p w14:paraId="6A91FFD3" w14:textId="77777777" w:rsidR="006524C8" w:rsidRDefault="00063A35">
            <w:r>
              <w:rPr>
                <w:sz w:val="14"/>
              </w:rPr>
              <w:t>FK → Tratamiento, PROTECT</w:t>
            </w:r>
          </w:p>
        </w:tc>
        <w:tc>
          <w:tcPr>
            <w:tcW w:w="1218" w:type="dxa"/>
          </w:tcPr>
          <w:p w14:paraId="7E102022" w14:textId="77777777" w:rsidR="006524C8" w:rsidRDefault="006524C8"/>
        </w:tc>
      </w:tr>
      <w:tr w:rsidR="006524C8" w14:paraId="04AC0623" w14:textId="77777777">
        <w:trPr>
          <w:jc w:val="center"/>
        </w:trPr>
        <w:tc>
          <w:tcPr>
            <w:tcW w:w="1993" w:type="dxa"/>
          </w:tcPr>
          <w:p w14:paraId="62D5CE06" w14:textId="77777777" w:rsidR="006524C8" w:rsidRDefault="00063A35">
            <w:r>
              <w:rPr>
                <w:sz w:val="14"/>
              </w:rPr>
              <w:t>agenda_cita</w:t>
            </w:r>
          </w:p>
        </w:tc>
        <w:tc>
          <w:tcPr>
            <w:tcW w:w="1993" w:type="dxa"/>
          </w:tcPr>
          <w:p w14:paraId="3F4DA1A2" w14:textId="77777777" w:rsidR="006524C8" w:rsidRDefault="00063A35">
            <w:r>
              <w:rPr>
                <w:sz w:val="14"/>
              </w:rPr>
              <w:t>inicio</w:t>
            </w:r>
          </w:p>
        </w:tc>
        <w:tc>
          <w:tcPr>
            <w:tcW w:w="1661" w:type="dxa"/>
          </w:tcPr>
          <w:p w14:paraId="203E9B72" w14:textId="77777777" w:rsidR="006524C8" w:rsidRDefault="00063A35">
            <w:r>
              <w:rPr>
                <w:sz w:val="14"/>
              </w:rPr>
              <w:t>timestamptz</w:t>
            </w:r>
          </w:p>
        </w:tc>
        <w:tc>
          <w:tcPr>
            <w:tcW w:w="664" w:type="dxa"/>
          </w:tcPr>
          <w:p w14:paraId="1CDE24DB" w14:textId="77777777" w:rsidR="006524C8" w:rsidRDefault="00063A35">
            <w:r>
              <w:rPr>
                <w:sz w:val="14"/>
              </w:rPr>
              <w:t>No</w:t>
            </w:r>
          </w:p>
        </w:tc>
        <w:tc>
          <w:tcPr>
            <w:tcW w:w="2215" w:type="dxa"/>
          </w:tcPr>
          <w:p w14:paraId="1138A121" w14:textId="77777777" w:rsidR="006524C8" w:rsidRDefault="006524C8"/>
        </w:tc>
        <w:tc>
          <w:tcPr>
            <w:tcW w:w="1218" w:type="dxa"/>
          </w:tcPr>
          <w:p w14:paraId="448A31F9" w14:textId="77777777" w:rsidR="006524C8" w:rsidRDefault="006524C8"/>
        </w:tc>
      </w:tr>
      <w:tr w:rsidR="006524C8" w14:paraId="2D7BA96B" w14:textId="77777777">
        <w:trPr>
          <w:jc w:val="center"/>
        </w:trPr>
        <w:tc>
          <w:tcPr>
            <w:tcW w:w="1993" w:type="dxa"/>
          </w:tcPr>
          <w:p w14:paraId="567416AC" w14:textId="77777777" w:rsidR="006524C8" w:rsidRDefault="00063A35">
            <w:r>
              <w:rPr>
                <w:sz w:val="14"/>
              </w:rPr>
              <w:t>agenda_cita</w:t>
            </w:r>
          </w:p>
        </w:tc>
        <w:tc>
          <w:tcPr>
            <w:tcW w:w="1993" w:type="dxa"/>
          </w:tcPr>
          <w:p w14:paraId="3E96B9E6" w14:textId="77777777" w:rsidR="006524C8" w:rsidRDefault="00063A35">
            <w:r>
              <w:rPr>
                <w:sz w:val="14"/>
              </w:rPr>
              <w:t>fin</w:t>
            </w:r>
          </w:p>
        </w:tc>
        <w:tc>
          <w:tcPr>
            <w:tcW w:w="1661" w:type="dxa"/>
          </w:tcPr>
          <w:p w14:paraId="3766783C" w14:textId="77777777" w:rsidR="006524C8" w:rsidRDefault="00063A35">
            <w:r>
              <w:rPr>
                <w:sz w:val="14"/>
              </w:rPr>
              <w:t>timestamptz</w:t>
            </w:r>
          </w:p>
        </w:tc>
        <w:tc>
          <w:tcPr>
            <w:tcW w:w="664" w:type="dxa"/>
          </w:tcPr>
          <w:p w14:paraId="711F5ACE" w14:textId="77777777" w:rsidR="006524C8" w:rsidRDefault="00063A35">
            <w:r>
              <w:rPr>
                <w:sz w:val="14"/>
              </w:rPr>
              <w:t>No</w:t>
            </w:r>
          </w:p>
        </w:tc>
        <w:tc>
          <w:tcPr>
            <w:tcW w:w="2215" w:type="dxa"/>
          </w:tcPr>
          <w:p w14:paraId="5AEB75D7" w14:textId="77777777" w:rsidR="006524C8" w:rsidRDefault="006524C8"/>
        </w:tc>
        <w:tc>
          <w:tcPr>
            <w:tcW w:w="1218" w:type="dxa"/>
          </w:tcPr>
          <w:p w14:paraId="16148D41" w14:textId="77777777" w:rsidR="006524C8" w:rsidRDefault="006524C8"/>
        </w:tc>
      </w:tr>
      <w:tr w:rsidR="006524C8" w14:paraId="3211F9C4" w14:textId="77777777">
        <w:trPr>
          <w:jc w:val="center"/>
        </w:trPr>
        <w:tc>
          <w:tcPr>
            <w:tcW w:w="1993" w:type="dxa"/>
          </w:tcPr>
          <w:p w14:paraId="7C1F2730" w14:textId="77777777" w:rsidR="006524C8" w:rsidRDefault="00063A35">
            <w:r>
              <w:rPr>
                <w:sz w:val="14"/>
              </w:rPr>
              <w:t>agenda_cita</w:t>
            </w:r>
          </w:p>
        </w:tc>
        <w:tc>
          <w:tcPr>
            <w:tcW w:w="1993" w:type="dxa"/>
          </w:tcPr>
          <w:p w14:paraId="522F5AEA" w14:textId="77777777" w:rsidR="006524C8" w:rsidRDefault="00063A35">
            <w:r>
              <w:rPr>
                <w:sz w:val="14"/>
              </w:rPr>
              <w:t>estado</w:t>
            </w:r>
          </w:p>
        </w:tc>
        <w:tc>
          <w:tcPr>
            <w:tcW w:w="1661" w:type="dxa"/>
          </w:tcPr>
          <w:p w14:paraId="7DBFB439" w14:textId="77777777" w:rsidR="006524C8" w:rsidRDefault="00063A35">
            <w:r>
              <w:rPr>
                <w:sz w:val="14"/>
              </w:rPr>
              <w:t>varchar(20)</w:t>
            </w:r>
          </w:p>
        </w:tc>
        <w:tc>
          <w:tcPr>
            <w:tcW w:w="664" w:type="dxa"/>
          </w:tcPr>
          <w:p w14:paraId="3E71DA28" w14:textId="77777777" w:rsidR="006524C8" w:rsidRDefault="00063A35">
            <w:r>
              <w:rPr>
                <w:sz w:val="14"/>
              </w:rPr>
              <w:t>No</w:t>
            </w:r>
          </w:p>
        </w:tc>
        <w:tc>
          <w:tcPr>
            <w:tcW w:w="2215" w:type="dxa"/>
          </w:tcPr>
          <w:p w14:paraId="30CAF64A" w14:textId="77777777" w:rsidR="006524C8" w:rsidRDefault="006524C8"/>
        </w:tc>
        <w:tc>
          <w:tcPr>
            <w:tcW w:w="1218" w:type="dxa"/>
          </w:tcPr>
          <w:p w14:paraId="755752D7" w14:textId="77777777" w:rsidR="006524C8" w:rsidRDefault="00063A35">
            <w:r>
              <w:rPr>
                <w:sz w:val="14"/>
              </w:rPr>
              <w:t>Estado.CONFIRMADA</w:t>
            </w:r>
          </w:p>
        </w:tc>
      </w:tr>
      <w:tr w:rsidR="006524C8" w14:paraId="3D475197" w14:textId="77777777">
        <w:trPr>
          <w:jc w:val="center"/>
        </w:trPr>
        <w:tc>
          <w:tcPr>
            <w:tcW w:w="1993" w:type="dxa"/>
          </w:tcPr>
          <w:p w14:paraId="76A7B130" w14:textId="77777777" w:rsidR="006524C8" w:rsidRDefault="00063A35">
            <w:r>
              <w:rPr>
                <w:sz w:val="14"/>
              </w:rPr>
              <w:t>agenda_cita</w:t>
            </w:r>
          </w:p>
        </w:tc>
        <w:tc>
          <w:tcPr>
            <w:tcW w:w="1993" w:type="dxa"/>
          </w:tcPr>
          <w:p w14:paraId="1A45683D" w14:textId="77777777" w:rsidR="006524C8" w:rsidRDefault="00063A35">
            <w:r>
              <w:rPr>
                <w:sz w:val="14"/>
              </w:rPr>
              <w:t>precio</w:t>
            </w:r>
          </w:p>
        </w:tc>
        <w:tc>
          <w:tcPr>
            <w:tcW w:w="1661" w:type="dxa"/>
          </w:tcPr>
          <w:p w14:paraId="73BCB1EA" w14:textId="77777777" w:rsidR="006524C8" w:rsidRDefault="00063A35">
            <w:r>
              <w:rPr>
                <w:sz w:val="14"/>
              </w:rPr>
              <w:t>integer ≥ 0</w:t>
            </w:r>
          </w:p>
        </w:tc>
        <w:tc>
          <w:tcPr>
            <w:tcW w:w="664" w:type="dxa"/>
          </w:tcPr>
          <w:p w14:paraId="29026255" w14:textId="77777777" w:rsidR="006524C8" w:rsidRDefault="00063A35">
            <w:r>
              <w:rPr>
                <w:sz w:val="14"/>
              </w:rPr>
              <w:t>No</w:t>
            </w:r>
          </w:p>
        </w:tc>
        <w:tc>
          <w:tcPr>
            <w:tcW w:w="2215" w:type="dxa"/>
          </w:tcPr>
          <w:p w14:paraId="5B832853" w14:textId="77777777" w:rsidR="006524C8" w:rsidRDefault="006524C8"/>
        </w:tc>
        <w:tc>
          <w:tcPr>
            <w:tcW w:w="1218" w:type="dxa"/>
          </w:tcPr>
          <w:p w14:paraId="51AEE300" w14:textId="77777777" w:rsidR="006524C8" w:rsidRDefault="006524C8"/>
        </w:tc>
      </w:tr>
      <w:tr w:rsidR="006524C8" w14:paraId="35C610D9" w14:textId="77777777">
        <w:trPr>
          <w:jc w:val="center"/>
        </w:trPr>
        <w:tc>
          <w:tcPr>
            <w:tcW w:w="1993" w:type="dxa"/>
          </w:tcPr>
          <w:p w14:paraId="7411D87B" w14:textId="77777777" w:rsidR="006524C8" w:rsidRDefault="00063A35">
            <w:r>
              <w:rPr>
                <w:sz w:val="14"/>
              </w:rPr>
              <w:t>agenda_cita</w:t>
            </w:r>
          </w:p>
        </w:tc>
        <w:tc>
          <w:tcPr>
            <w:tcW w:w="1993" w:type="dxa"/>
          </w:tcPr>
          <w:p w14:paraId="6BAAE396" w14:textId="77777777" w:rsidR="006524C8" w:rsidRDefault="00063A35">
            <w:r>
              <w:rPr>
                <w:sz w:val="14"/>
              </w:rPr>
              <w:t>comentarios_paciente</w:t>
            </w:r>
          </w:p>
        </w:tc>
        <w:tc>
          <w:tcPr>
            <w:tcW w:w="1661" w:type="dxa"/>
          </w:tcPr>
          <w:p w14:paraId="15E9E9E8" w14:textId="77777777" w:rsidR="006524C8" w:rsidRDefault="00063A35">
            <w:r>
              <w:rPr>
                <w:sz w:val="14"/>
              </w:rPr>
              <w:t>text</w:t>
            </w:r>
          </w:p>
        </w:tc>
        <w:tc>
          <w:tcPr>
            <w:tcW w:w="664" w:type="dxa"/>
          </w:tcPr>
          <w:p w14:paraId="49BF18DC" w14:textId="77777777" w:rsidR="006524C8" w:rsidRDefault="00063A35">
            <w:r>
              <w:rPr>
                <w:sz w:val="14"/>
              </w:rPr>
              <w:t>No</w:t>
            </w:r>
          </w:p>
        </w:tc>
        <w:tc>
          <w:tcPr>
            <w:tcW w:w="2215" w:type="dxa"/>
          </w:tcPr>
          <w:p w14:paraId="432996E0" w14:textId="77777777" w:rsidR="006524C8" w:rsidRDefault="006524C8"/>
        </w:tc>
        <w:tc>
          <w:tcPr>
            <w:tcW w:w="1218" w:type="dxa"/>
          </w:tcPr>
          <w:p w14:paraId="2D8DD8E2" w14:textId="77777777" w:rsidR="006524C8" w:rsidRDefault="006524C8"/>
        </w:tc>
      </w:tr>
      <w:tr w:rsidR="006524C8" w14:paraId="4F142816" w14:textId="77777777">
        <w:trPr>
          <w:jc w:val="center"/>
        </w:trPr>
        <w:tc>
          <w:tcPr>
            <w:tcW w:w="1993" w:type="dxa"/>
          </w:tcPr>
          <w:p w14:paraId="0A8117E5" w14:textId="77777777" w:rsidR="006524C8" w:rsidRDefault="00063A35">
            <w:r>
              <w:rPr>
                <w:sz w:val="14"/>
              </w:rPr>
              <w:t>agenda_cita</w:t>
            </w:r>
          </w:p>
        </w:tc>
        <w:tc>
          <w:tcPr>
            <w:tcW w:w="1993" w:type="dxa"/>
          </w:tcPr>
          <w:p w14:paraId="157E7579" w14:textId="77777777" w:rsidR="006524C8" w:rsidRDefault="00063A35">
            <w:r>
              <w:rPr>
                <w:sz w:val="14"/>
              </w:rPr>
              <w:t>creada_en</w:t>
            </w:r>
          </w:p>
        </w:tc>
        <w:tc>
          <w:tcPr>
            <w:tcW w:w="1661" w:type="dxa"/>
          </w:tcPr>
          <w:p w14:paraId="2F6D6F29" w14:textId="77777777" w:rsidR="006524C8" w:rsidRDefault="00063A35">
            <w:r>
              <w:rPr>
                <w:sz w:val="14"/>
              </w:rPr>
              <w:t>timestamptz</w:t>
            </w:r>
          </w:p>
        </w:tc>
        <w:tc>
          <w:tcPr>
            <w:tcW w:w="664" w:type="dxa"/>
          </w:tcPr>
          <w:p w14:paraId="144E4752" w14:textId="77777777" w:rsidR="006524C8" w:rsidRDefault="00063A35">
            <w:r>
              <w:rPr>
                <w:sz w:val="14"/>
              </w:rPr>
              <w:t>No</w:t>
            </w:r>
          </w:p>
        </w:tc>
        <w:tc>
          <w:tcPr>
            <w:tcW w:w="2215" w:type="dxa"/>
          </w:tcPr>
          <w:p w14:paraId="1A12DCF3" w14:textId="77777777" w:rsidR="006524C8" w:rsidRDefault="006524C8"/>
        </w:tc>
        <w:tc>
          <w:tcPr>
            <w:tcW w:w="1218" w:type="dxa"/>
          </w:tcPr>
          <w:p w14:paraId="60B306AE" w14:textId="77777777" w:rsidR="006524C8" w:rsidRDefault="006524C8"/>
        </w:tc>
      </w:tr>
      <w:tr w:rsidR="006524C8" w14:paraId="2B16F118" w14:textId="77777777">
        <w:trPr>
          <w:jc w:val="center"/>
        </w:trPr>
        <w:tc>
          <w:tcPr>
            <w:tcW w:w="1993" w:type="dxa"/>
          </w:tcPr>
          <w:p w14:paraId="5352BCE4" w14:textId="77777777" w:rsidR="006524C8" w:rsidRDefault="00063A35">
            <w:r>
              <w:rPr>
                <w:sz w:val="14"/>
              </w:rPr>
              <w:t>agenda_cita</w:t>
            </w:r>
          </w:p>
        </w:tc>
        <w:tc>
          <w:tcPr>
            <w:tcW w:w="1993" w:type="dxa"/>
          </w:tcPr>
          <w:p w14:paraId="28255C0F" w14:textId="77777777" w:rsidR="006524C8" w:rsidRDefault="00063A35">
            <w:r>
              <w:rPr>
                <w:sz w:val="14"/>
              </w:rPr>
              <w:t>cancelada_en</w:t>
            </w:r>
          </w:p>
        </w:tc>
        <w:tc>
          <w:tcPr>
            <w:tcW w:w="1661" w:type="dxa"/>
          </w:tcPr>
          <w:p w14:paraId="3C496E23" w14:textId="77777777" w:rsidR="006524C8" w:rsidRDefault="00063A35">
            <w:r>
              <w:rPr>
                <w:sz w:val="14"/>
              </w:rPr>
              <w:t>timestamptz</w:t>
            </w:r>
          </w:p>
        </w:tc>
        <w:tc>
          <w:tcPr>
            <w:tcW w:w="664" w:type="dxa"/>
          </w:tcPr>
          <w:p w14:paraId="68130184" w14:textId="77777777" w:rsidR="006524C8" w:rsidRDefault="00063A35">
            <w:r>
              <w:rPr>
                <w:sz w:val="14"/>
              </w:rPr>
              <w:t>Sí</w:t>
            </w:r>
          </w:p>
        </w:tc>
        <w:tc>
          <w:tcPr>
            <w:tcW w:w="2215" w:type="dxa"/>
          </w:tcPr>
          <w:p w14:paraId="3C2E05C3" w14:textId="77777777" w:rsidR="006524C8" w:rsidRDefault="006524C8"/>
        </w:tc>
        <w:tc>
          <w:tcPr>
            <w:tcW w:w="1218" w:type="dxa"/>
          </w:tcPr>
          <w:p w14:paraId="4C9FD764" w14:textId="77777777" w:rsidR="006524C8" w:rsidRDefault="006524C8"/>
        </w:tc>
      </w:tr>
      <w:tr w:rsidR="006524C8" w14:paraId="27FADE37" w14:textId="77777777">
        <w:trPr>
          <w:jc w:val="center"/>
        </w:trPr>
        <w:tc>
          <w:tcPr>
            <w:tcW w:w="1993" w:type="dxa"/>
          </w:tcPr>
          <w:p w14:paraId="2A2BF06D" w14:textId="77777777" w:rsidR="006524C8" w:rsidRDefault="00063A35">
            <w:r>
              <w:rPr>
                <w:sz w:val="14"/>
              </w:rPr>
              <w:t>agenda_cita</w:t>
            </w:r>
          </w:p>
        </w:tc>
        <w:tc>
          <w:tcPr>
            <w:tcW w:w="1993" w:type="dxa"/>
          </w:tcPr>
          <w:p w14:paraId="72B33CBE" w14:textId="77777777" w:rsidR="006524C8" w:rsidRDefault="00063A35">
            <w:r>
              <w:rPr>
                <w:sz w:val="14"/>
              </w:rPr>
              <w:t>motivo_cancelacion</w:t>
            </w:r>
          </w:p>
        </w:tc>
        <w:tc>
          <w:tcPr>
            <w:tcW w:w="1661" w:type="dxa"/>
          </w:tcPr>
          <w:p w14:paraId="612E393C" w14:textId="77777777" w:rsidR="006524C8" w:rsidRDefault="00063A35">
            <w:r>
              <w:rPr>
                <w:sz w:val="14"/>
              </w:rPr>
              <w:t>varchar(200)</w:t>
            </w:r>
          </w:p>
        </w:tc>
        <w:tc>
          <w:tcPr>
            <w:tcW w:w="664" w:type="dxa"/>
          </w:tcPr>
          <w:p w14:paraId="4556A882" w14:textId="77777777" w:rsidR="006524C8" w:rsidRDefault="00063A35">
            <w:r>
              <w:rPr>
                <w:sz w:val="14"/>
              </w:rPr>
              <w:t>No</w:t>
            </w:r>
          </w:p>
        </w:tc>
        <w:tc>
          <w:tcPr>
            <w:tcW w:w="2215" w:type="dxa"/>
          </w:tcPr>
          <w:p w14:paraId="288B6AC7" w14:textId="77777777" w:rsidR="006524C8" w:rsidRDefault="006524C8"/>
        </w:tc>
        <w:tc>
          <w:tcPr>
            <w:tcW w:w="1218" w:type="dxa"/>
          </w:tcPr>
          <w:p w14:paraId="078C2F2F" w14:textId="77777777" w:rsidR="006524C8" w:rsidRDefault="006524C8"/>
        </w:tc>
      </w:tr>
      <w:tr w:rsidR="006524C8" w14:paraId="710708F9" w14:textId="77777777">
        <w:trPr>
          <w:jc w:val="center"/>
        </w:trPr>
        <w:tc>
          <w:tcPr>
            <w:tcW w:w="1993" w:type="dxa"/>
          </w:tcPr>
          <w:p w14:paraId="5E2BAA09" w14:textId="77777777" w:rsidR="006524C8" w:rsidRDefault="00063A35">
            <w:r>
              <w:rPr>
                <w:sz w:val="14"/>
              </w:rPr>
              <w:t>agenda_bloqueohorario</w:t>
            </w:r>
          </w:p>
        </w:tc>
        <w:tc>
          <w:tcPr>
            <w:tcW w:w="1993" w:type="dxa"/>
          </w:tcPr>
          <w:p w14:paraId="4C27151A" w14:textId="77777777" w:rsidR="006524C8" w:rsidRDefault="00063A35">
            <w:r>
              <w:rPr>
                <w:sz w:val="14"/>
              </w:rPr>
              <w:t>id</w:t>
            </w:r>
          </w:p>
        </w:tc>
        <w:tc>
          <w:tcPr>
            <w:tcW w:w="1661" w:type="dxa"/>
          </w:tcPr>
          <w:p w14:paraId="12616DA0" w14:textId="77777777" w:rsidR="006524C8" w:rsidRDefault="00063A35">
            <w:r>
              <w:rPr>
                <w:sz w:val="14"/>
              </w:rPr>
              <w:t>uuid</w:t>
            </w:r>
          </w:p>
        </w:tc>
        <w:tc>
          <w:tcPr>
            <w:tcW w:w="664" w:type="dxa"/>
          </w:tcPr>
          <w:p w14:paraId="3EB74B2C" w14:textId="77777777" w:rsidR="006524C8" w:rsidRDefault="00063A35">
            <w:r>
              <w:rPr>
                <w:sz w:val="14"/>
              </w:rPr>
              <w:t>No</w:t>
            </w:r>
          </w:p>
        </w:tc>
        <w:tc>
          <w:tcPr>
            <w:tcW w:w="2215" w:type="dxa"/>
          </w:tcPr>
          <w:p w14:paraId="18CBABBB" w14:textId="77777777" w:rsidR="006524C8" w:rsidRDefault="00063A35">
            <w:r>
              <w:rPr>
                <w:sz w:val="14"/>
              </w:rPr>
              <w:t>PK</w:t>
            </w:r>
          </w:p>
        </w:tc>
        <w:tc>
          <w:tcPr>
            <w:tcW w:w="1218" w:type="dxa"/>
          </w:tcPr>
          <w:p w14:paraId="5887E91E" w14:textId="77777777" w:rsidR="006524C8" w:rsidRDefault="00063A35">
            <w:r>
              <w:rPr>
                <w:sz w:val="14"/>
              </w:rPr>
              <w:t>uuid.uuid4</w:t>
            </w:r>
          </w:p>
        </w:tc>
      </w:tr>
      <w:tr w:rsidR="006524C8" w14:paraId="54C60D44" w14:textId="77777777">
        <w:trPr>
          <w:jc w:val="center"/>
        </w:trPr>
        <w:tc>
          <w:tcPr>
            <w:tcW w:w="1993" w:type="dxa"/>
          </w:tcPr>
          <w:p w14:paraId="35F039EF" w14:textId="77777777" w:rsidR="006524C8" w:rsidRDefault="00063A35">
            <w:r>
              <w:rPr>
                <w:sz w:val="14"/>
              </w:rPr>
              <w:t>agenda_bloqueohorario</w:t>
            </w:r>
          </w:p>
        </w:tc>
        <w:tc>
          <w:tcPr>
            <w:tcW w:w="1993" w:type="dxa"/>
          </w:tcPr>
          <w:p w14:paraId="5BEB5ADE" w14:textId="77777777" w:rsidR="006524C8" w:rsidRDefault="00063A35">
            <w:r>
              <w:rPr>
                <w:sz w:val="14"/>
              </w:rPr>
              <w:t>profesional_id</w:t>
            </w:r>
          </w:p>
        </w:tc>
        <w:tc>
          <w:tcPr>
            <w:tcW w:w="1661" w:type="dxa"/>
          </w:tcPr>
          <w:p w14:paraId="6F09D6B4" w14:textId="77777777" w:rsidR="006524C8" w:rsidRDefault="00063A35">
            <w:r>
              <w:rPr>
                <w:sz w:val="14"/>
              </w:rPr>
              <w:t>uuid (FK)</w:t>
            </w:r>
          </w:p>
        </w:tc>
        <w:tc>
          <w:tcPr>
            <w:tcW w:w="664" w:type="dxa"/>
          </w:tcPr>
          <w:p w14:paraId="677EB259" w14:textId="77777777" w:rsidR="006524C8" w:rsidRDefault="00063A35">
            <w:r>
              <w:rPr>
                <w:sz w:val="14"/>
              </w:rPr>
              <w:t>No</w:t>
            </w:r>
          </w:p>
        </w:tc>
        <w:tc>
          <w:tcPr>
            <w:tcW w:w="2215" w:type="dxa"/>
          </w:tcPr>
          <w:p w14:paraId="028CDD06" w14:textId="77777777" w:rsidR="006524C8" w:rsidRDefault="00063A35">
            <w:r>
              <w:rPr>
                <w:sz w:val="14"/>
              </w:rPr>
              <w:t>FK → cuentas.Profesional, PROTECT</w:t>
            </w:r>
          </w:p>
        </w:tc>
        <w:tc>
          <w:tcPr>
            <w:tcW w:w="1218" w:type="dxa"/>
          </w:tcPr>
          <w:p w14:paraId="7107D6BD" w14:textId="77777777" w:rsidR="006524C8" w:rsidRDefault="006524C8"/>
        </w:tc>
      </w:tr>
      <w:tr w:rsidR="006524C8" w14:paraId="47D8A584" w14:textId="77777777">
        <w:trPr>
          <w:jc w:val="center"/>
        </w:trPr>
        <w:tc>
          <w:tcPr>
            <w:tcW w:w="1993" w:type="dxa"/>
          </w:tcPr>
          <w:p w14:paraId="4CF7DD2B" w14:textId="77777777" w:rsidR="006524C8" w:rsidRDefault="00063A35">
            <w:r>
              <w:rPr>
                <w:sz w:val="14"/>
              </w:rPr>
              <w:t>agenda_bloqueohorario</w:t>
            </w:r>
          </w:p>
        </w:tc>
        <w:tc>
          <w:tcPr>
            <w:tcW w:w="1993" w:type="dxa"/>
          </w:tcPr>
          <w:p w14:paraId="5BEC90F0" w14:textId="77777777" w:rsidR="006524C8" w:rsidRDefault="00063A35">
            <w:r>
              <w:rPr>
                <w:sz w:val="14"/>
              </w:rPr>
              <w:t>inicio</w:t>
            </w:r>
          </w:p>
        </w:tc>
        <w:tc>
          <w:tcPr>
            <w:tcW w:w="1661" w:type="dxa"/>
          </w:tcPr>
          <w:p w14:paraId="1D812A9F" w14:textId="77777777" w:rsidR="006524C8" w:rsidRDefault="00063A35">
            <w:r>
              <w:rPr>
                <w:sz w:val="14"/>
              </w:rPr>
              <w:t>timestamptz</w:t>
            </w:r>
          </w:p>
        </w:tc>
        <w:tc>
          <w:tcPr>
            <w:tcW w:w="664" w:type="dxa"/>
          </w:tcPr>
          <w:p w14:paraId="7F4CCAA8" w14:textId="77777777" w:rsidR="006524C8" w:rsidRDefault="00063A35">
            <w:r>
              <w:rPr>
                <w:sz w:val="14"/>
              </w:rPr>
              <w:t>No</w:t>
            </w:r>
          </w:p>
        </w:tc>
        <w:tc>
          <w:tcPr>
            <w:tcW w:w="2215" w:type="dxa"/>
          </w:tcPr>
          <w:p w14:paraId="40079860" w14:textId="77777777" w:rsidR="006524C8" w:rsidRDefault="006524C8"/>
        </w:tc>
        <w:tc>
          <w:tcPr>
            <w:tcW w:w="1218" w:type="dxa"/>
          </w:tcPr>
          <w:p w14:paraId="7E6D72C3" w14:textId="77777777" w:rsidR="006524C8" w:rsidRDefault="006524C8"/>
        </w:tc>
      </w:tr>
      <w:tr w:rsidR="006524C8" w14:paraId="0E8B3CC6" w14:textId="77777777">
        <w:trPr>
          <w:jc w:val="center"/>
        </w:trPr>
        <w:tc>
          <w:tcPr>
            <w:tcW w:w="1993" w:type="dxa"/>
          </w:tcPr>
          <w:p w14:paraId="5D528A66" w14:textId="77777777" w:rsidR="006524C8" w:rsidRDefault="00063A35">
            <w:r>
              <w:rPr>
                <w:sz w:val="14"/>
              </w:rPr>
              <w:t>agenda_bloqueohorario</w:t>
            </w:r>
          </w:p>
        </w:tc>
        <w:tc>
          <w:tcPr>
            <w:tcW w:w="1993" w:type="dxa"/>
          </w:tcPr>
          <w:p w14:paraId="429455E7" w14:textId="77777777" w:rsidR="006524C8" w:rsidRDefault="00063A35">
            <w:r>
              <w:rPr>
                <w:sz w:val="14"/>
              </w:rPr>
              <w:t>fin</w:t>
            </w:r>
          </w:p>
        </w:tc>
        <w:tc>
          <w:tcPr>
            <w:tcW w:w="1661" w:type="dxa"/>
          </w:tcPr>
          <w:p w14:paraId="4FB05981" w14:textId="77777777" w:rsidR="006524C8" w:rsidRDefault="00063A35">
            <w:r>
              <w:rPr>
                <w:sz w:val="14"/>
              </w:rPr>
              <w:t>timestamptz</w:t>
            </w:r>
          </w:p>
        </w:tc>
        <w:tc>
          <w:tcPr>
            <w:tcW w:w="664" w:type="dxa"/>
          </w:tcPr>
          <w:p w14:paraId="3B669ADB" w14:textId="77777777" w:rsidR="006524C8" w:rsidRDefault="00063A35">
            <w:r>
              <w:rPr>
                <w:sz w:val="14"/>
              </w:rPr>
              <w:t>No</w:t>
            </w:r>
          </w:p>
        </w:tc>
        <w:tc>
          <w:tcPr>
            <w:tcW w:w="2215" w:type="dxa"/>
          </w:tcPr>
          <w:p w14:paraId="6A4F9A19" w14:textId="77777777" w:rsidR="006524C8" w:rsidRDefault="006524C8"/>
        </w:tc>
        <w:tc>
          <w:tcPr>
            <w:tcW w:w="1218" w:type="dxa"/>
          </w:tcPr>
          <w:p w14:paraId="0AD7A96C" w14:textId="77777777" w:rsidR="006524C8" w:rsidRDefault="006524C8"/>
        </w:tc>
      </w:tr>
      <w:tr w:rsidR="006524C8" w14:paraId="388D9A90" w14:textId="77777777">
        <w:trPr>
          <w:jc w:val="center"/>
        </w:trPr>
        <w:tc>
          <w:tcPr>
            <w:tcW w:w="1993" w:type="dxa"/>
          </w:tcPr>
          <w:p w14:paraId="0EA735AD" w14:textId="77777777" w:rsidR="006524C8" w:rsidRDefault="00063A35">
            <w:r>
              <w:rPr>
                <w:sz w:val="14"/>
              </w:rPr>
              <w:t>agenda_bloqueohorario</w:t>
            </w:r>
          </w:p>
        </w:tc>
        <w:tc>
          <w:tcPr>
            <w:tcW w:w="1993" w:type="dxa"/>
          </w:tcPr>
          <w:p w14:paraId="3FC2D4BC" w14:textId="77777777" w:rsidR="006524C8" w:rsidRDefault="00063A35">
            <w:r>
              <w:rPr>
                <w:sz w:val="14"/>
              </w:rPr>
              <w:t>motivo</w:t>
            </w:r>
          </w:p>
        </w:tc>
        <w:tc>
          <w:tcPr>
            <w:tcW w:w="1661" w:type="dxa"/>
          </w:tcPr>
          <w:p w14:paraId="3068148D" w14:textId="77777777" w:rsidR="006524C8" w:rsidRDefault="00063A35">
            <w:r>
              <w:rPr>
                <w:sz w:val="14"/>
              </w:rPr>
              <w:t>varchar(200)</w:t>
            </w:r>
          </w:p>
        </w:tc>
        <w:tc>
          <w:tcPr>
            <w:tcW w:w="664" w:type="dxa"/>
          </w:tcPr>
          <w:p w14:paraId="23E9406A" w14:textId="77777777" w:rsidR="006524C8" w:rsidRDefault="00063A35">
            <w:r>
              <w:rPr>
                <w:sz w:val="14"/>
              </w:rPr>
              <w:t>No</w:t>
            </w:r>
          </w:p>
        </w:tc>
        <w:tc>
          <w:tcPr>
            <w:tcW w:w="2215" w:type="dxa"/>
          </w:tcPr>
          <w:p w14:paraId="4658D828" w14:textId="77777777" w:rsidR="006524C8" w:rsidRDefault="006524C8"/>
        </w:tc>
        <w:tc>
          <w:tcPr>
            <w:tcW w:w="1218" w:type="dxa"/>
          </w:tcPr>
          <w:p w14:paraId="59695278" w14:textId="77777777" w:rsidR="006524C8" w:rsidRDefault="006524C8"/>
        </w:tc>
      </w:tr>
      <w:tr w:rsidR="006524C8" w14:paraId="21469A83" w14:textId="77777777">
        <w:trPr>
          <w:jc w:val="center"/>
        </w:trPr>
        <w:tc>
          <w:tcPr>
            <w:tcW w:w="1993" w:type="dxa"/>
          </w:tcPr>
          <w:p w14:paraId="2B6F5F67" w14:textId="77777777" w:rsidR="006524C8" w:rsidRDefault="00063A35">
            <w:r>
              <w:rPr>
                <w:sz w:val="14"/>
              </w:rPr>
              <w:t>agenda_bloqueohorario</w:t>
            </w:r>
          </w:p>
        </w:tc>
        <w:tc>
          <w:tcPr>
            <w:tcW w:w="1993" w:type="dxa"/>
          </w:tcPr>
          <w:p w14:paraId="6AABCB21" w14:textId="77777777" w:rsidR="006524C8" w:rsidRDefault="00063A35">
            <w:r>
              <w:rPr>
                <w:sz w:val="14"/>
              </w:rPr>
              <w:t>creado_en</w:t>
            </w:r>
          </w:p>
        </w:tc>
        <w:tc>
          <w:tcPr>
            <w:tcW w:w="1661" w:type="dxa"/>
          </w:tcPr>
          <w:p w14:paraId="5B9CB396" w14:textId="77777777" w:rsidR="006524C8" w:rsidRDefault="00063A35">
            <w:r>
              <w:rPr>
                <w:sz w:val="14"/>
              </w:rPr>
              <w:t>timestamptz</w:t>
            </w:r>
          </w:p>
        </w:tc>
        <w:tc>
          <w:tcPr>
            <w:tcW w:w="664" w:type="dxa"/>
          </w:tcPr>
          <w:p w14:paraId="25A27256" w14:textId="77777777" w:rsidR="006524C8" w:rsidRDefault="00063A35">
            <w:r>
              <w:rPr>
                <w:sz w:val="14"/>
              </w:rPr>
              <w:t>No</w:t>
            </w:r>
          </w:p>
        </w:tc>
        <w:tc>
          <w:tcPr>
            <w:tcW w:w="2215" w:type="dxa"/>
          </w:tcPr>
          <w:p w14:paraId="640915D9" w14:textId="77777777" w:rsidR="006524C8" w:rsidRDefault="006524C8"/>
        </w:tc>
        <w:tc>
          <w:tcPr>
            <w:tcW w:w="1218" w:type="dxa"/>
          </w:tcPr>
          <w:p w14:paraId="4B98000C" w14:textId="77777777" w:rsidR="006524C8" w:rsidRDefault="006524C8"/>
        </w:tc>
      </w:tr>
      <w:tr w:rsidR="006524C8" w14:paraId="68F82C95" w14:textId="77777777">
        <w:trPr>
          <w:jc w:val="center"/>
        </w:trPr>
        <w:tc>
          <w:tcPr>
            <w:tcW w:w="1993" w:type="dxa"/>
          </w:tcPr>
          <w:p w14:paraId="2CA25860" w14:textId="77777777" w:rsidR="006524C8" w:rsidRDefault="00063A35">
            <w:r>
              <w:rPr>
                <w:sz w:val="14"/>
              </w:rPr>
              <w:t>agenda_notificacion</w:t>
            </w:r>
          </w:p>
        </w:tc>
        <w:tc>
          <w:tcPr>
            <w:tcW w:w="1993" w:type="dxa"/>
          </w:tcPr>
          <w:p w14:paraId="6B252AF9" w14:textId="77777777" w:rsidR="006524C8" w:rsidRDefault="00063A35">
            <w:r>
              <w:rPr>
                <w:sz w:val="14"/>
              </w:rPr>
              <w:t>id</w:t>
            </w:r>
          </w:p>
        </w:tc>
        <w:tc>
          <w:tcPr>
            <w:tcW w:w="1661" w:type="dxa"/>
          </w:tcPr>
          <w:p w14:paraId="0BEE72F8" w14:textId="77777777" w:rsidR="006524C8" w:rsidRDefault="00063A35">
            <w:r>
              <w:rPr>
                <w:sz w:val="14"/>
              </w:rPr>
              <w:t>uuid</w:t>
            </w:r>
          </w:p>
        </w:tc>
        <w:tc>
          <w:tcPr>
            <w:tcW w:w="664" w:type="dxa"/>
          </w:tcPr>
          <w:p w14:paraId="55BD45C5" w14:textId="77777777" w:rsidR="006524C8" w:rsidRDefault="00063A35">
            <w:r>
              <w:rPr>
                <w:sz w:val="14"/>
              </w:rPr>
              <w:t>No</w:t>
            </w:r>
          </w:p>
        </w:tc>
        <w:tc>
          <w:tcPr>
            <w:tcW w:w="2215" w:type="dxa"/>
          </w:tcPr>
          <w:p w14:paraId="592A80D0" w14:textId="77777777" w:rsidR="006524C8" w:rsidRDefault="00063A35">
            <w:r>
              <w:rPr>
                <w:sz w:val="14"/>
              </w:rPr>
              <w:t>PK</w:t>
            </w:r>
          </w:p>
        </w:tc>
        <w:tc>
          <w:tcPr>
            <w:tcW w:w="1218" w:type="dxa"/>
          </w:tcPr>
          <w:p w14:paraId="4E9C9B21" w14:textId="77777777" w:rsidR="006524C8" w:rsidRDefault="00063A35">
            <w:r>
              <w:rPr>
                <w:sz w:val="14"/>
              </w:rPr>
              <w:t>uuid.uuid4</w:t>
            </w:r>
          </w:p>
        </w:tc>
      </w:tr>
      <w:tr w:rsidR="006524C8" w14:paraId="6217C371" w14:textId="77777777">
        <w:trPr>
          <w:jc w:val="center"/>
        </w:trPr>
        <w:tc>
          <w:tcPr>
            <w:tcW w:w="1993" w:type="dxa"/>
          </w:tcPr>
          <w:p w14:paraId="13D34A0A" w14:textId="77777777" w:rsidR="006524C8" w:rsidRDefault="00063A35">
            <w:r>
              <w:rPr>
                <w:sz w:val="14"/>
              </w:rPr>
              <w:t>agenda_notificacion</w:t>
            </w:r>
          </w:p>
        </w:tc>
        <w:tc>
          <w:tcPr>
            <w:tcW w:w="1993" w:type="dxa"/>
          </w:tcPr>
          <w:p w14:paraId="2BCC296A" w14:textId="77777777" w:rsidR="006524C8" w:rsidRDefault="00063A35">
            <w:r>
              <w:rPr>
                <w:sz w:val="14"/>
              </w:rPr>
              <w:t>destinatario_id</w:t>
            </w:r>
          </w:p>
        </w:tc>
        <w:tc>
          <w:tcPr>
            <w:tcW w:w="1661" w:type="dxa"/>
          </w:tcPr>
          <w:p w14:paraId="525DA1CC" w14:textId="77777777" w:rsidR="006524C8" w:rsidRDefault="00063A35">
            <w:r>
              <w:rPr>
                <w:sz w:val="14"/>
              </w:rPr>
              <w:t>uuid (FK)</w:t>
            </w:r>
          </w:p>
        </w:tc>
        <w:tc>
          <w:tcPr>
            <w:tcW w:w="664" w:type="dxa"/>
          </w:tcPr>
          <w:p w14:paraId="6D14E43A" w14:textId="77777777" w:rsidR="006524C8" w:rsidRDefault="00063A35">
            <w:r>
              <w:rPr>
                <w:sz w:val="14"/>
              </w:rPr>
              <w:t>No</w:t>
            </w:r>
          </w:p>
        </w:tc>
        <w:tc>
          <w:tcPr>
            <w:tcW w:w="2215" w:type="dxa"/>
          </w:tcPr>
          <w:p w14:paraId="55846C19" w14:textId="77777777" w:rsidR="006524C8" w:rsidRDefault="00063A35">
            <w:r>
              <w:rPr>
                <w:sz w:val="14"/>
              </w:rPr>
              <w:t>FK → cuentas.Usuario, PROTECT</w:t>
            </w:r>
          </w:p>
        </w:tc>
        <w:tc>
          <w:tcPr>
            <w:tcW w:w="1218" w:type="dxa"/>
          </w:tcPr>
          <w:p w14:paraId="5433CBA1" w14:textId="77777777" w:rsidR="006524C8" w:rsidRDefault="006524C8"/>
        </w:tc>
      </w:tr>
      <w:tr w:rsidR="006524C8" w14:paraId="6EA98DDB" w14:textId="77777777">
        <w:trPr>
          <w:jc w:val="center"/>
        </w:trPr>
        <w:tc>
          <w:tcPr>
            <w:tcW w:w="1993" w:type="dxa"/>
          </w:tcPr>
          <w:p w14:paraId="44B1ABBA" w14:textId="77777777" w:rsidR="006524C8" w:rsidRDefault="00063A35">
            <w:r>
              <w:rPr>
                <w:sz w:val="14"/>
              </w:rPr>
              <w:lastRenderedPageBreak/>
              <w:t>agenda_notificacion</w:t>
            </w:r>
          </w:p>
        </w:tc>
        <w:tc>
          <w:tcPr>
            <w:tcW w:w="1993" w:type="dxa"/>
          </w:tcPr>
          <w:p w14:paraId="6F15EB10" w14:textId="77777777" w:rsidR="006524C8" w:rsidRDefault="00063A35">
            <w:r>
              <w:rPr>
                <w:sz w:val="14"/>
              </w:rPr>
              <w:t>cita_id</w:t>
            </w:r>
          </w:p>
        </w:tc>
        <w:tc>
          <w:tcPr>
            <w:tcW w:w="1661" w:type="dxa"/>
          </w:tcPr>
          <w:p w14:paraId="36E7C59D" w14:textId="77777777" w:rsidR="006524C8" w:rsidRDefault="00063A35">
            <w:r>
              <w:rPr>
                <w:sz w:val="14"/>
              </w:rPr>
              <w:t>uuid (FK)</w:t>
            </w:r>
          </w:p>
        </w:tc>
        <w:tc>
          <w:tcPr>
            <w:tcW w:w="664" w:type="dxa"/>
          </w:tcPr>
          <w:p w14:paraId="7494FB2A" w14:textId="77777777" w:rsidR="006524C8" w:rsidRDefault="00063A35">
            <w:r>
              <w:rPr>
                <w:sz w:val="14"/>
              </w:rPr>
              <w:t>Sí</w:t>
            </w:r>
          </w:p>
        </w:tc>
        <w:tc>
          <w:tcPr>
            <w:tcW w:w="2215" w:type="dxa"/>
          </w:tcPr>
          <w:p w14:paraId="12746003" w14:textId="77777777" w:rsidR="006524C8" w:rsidRDefault="00063A35">
            <w:r>
              <w:rPr>
                <w:sz w:val="14"/>
              </w:rPr>
              <w:t>FK → Cita, PROTECT</w:t>
            </w:r>
          </w:p>
        </w:tc>
        <w:tc>
          <w:tcPr>
            <w:tcW w:w="1218" w:type="dxa"/>
          </w:tcPr>
          <w:p w14:paraId="15942058" w14:textId="77777777" w:rsidR="006524C8" w:rsidRDefault="006524C8"/>
        </w:tc>
      </w:tr>
      <w:tr w:rsidR="006524C8" w14:paraId="48F22258" w14:textId="77777777">
        <w:trPr>
          <w:jc w:val="center"/>
        </w:trPr>
        <w:tc>
          <w:tcPr>
            <w:tcW w:w="1993" w:type="dxa"/>
          </w:tcPr>
          <w:p w14:paraId="79B40C1B" w14:textId="77777777" w:rsidR="006524C8" w:rsidRDefault="00063A35">
            <w:r>
              <w:rPr>
                <w:sz w:val="14"/>
              </w:rPr>
              <w:t>agenda_notificacion</w:t>
            </w:r>
          </w:p>
        </w:tc>
        <w:tc>
          <w:tcPr>
            <w:tcW w:w="1993" w:type="dxa"/>
          </w:tcPr>
          <w:p w14:paraId="0B416A43" w14:textId="77777777" w:rsidR="006524C8" w:rsidRDefault="00063A35">
            <w:r>
              <w:rPr>
                <w:sz w:val="14"/>
              </w:rPr>
              <w:t>tipo</w:t>
            </w:r>
          </w:p>
        </w:tc>
        <w:tc>
          <w:tcPr>
            <w:tcW w:w="1661" w:type="dxa"/>
          </w:tcPr>
          <w:p w14:paraId="679648F4" w14:textId="77777777" w:rsidR="006524C8" w:rsidRDefault="00063A35">
            <w:r>
              <w:rPr>
                <w:sz w:val="14"/>
              </w:rPr>
              <w:t>varchar(20)</w:t>
            </w:r>
          </w:p>
        </w:tc>
        <w:tc>
          <w:tcPr>
            <w:tcW w:w="664" w:type="dxa"/>
          </w:tcPr>
          <w:p w14:paraId="0B79B6D3" w14:textId="77777777" w:rsidR="006524C8" w:rsidRDefault="00063A35">
            <w:r>
              <w:rPr>
                <w:sz w:val="14"/>
              </w:rPr>
              <w:t>No</w:t>
            </w:r>
          </w:p>
        </w:tc>
        <w:tc>
          <w:tcPr>
            <w:tcW w:w="2215" w:type="dxa"/>
          </w:tcPr>
          <w:p w14:paraId="57676BA2" w14:textId="77777777" w:rsidR="006524C8" w:rsidRDefault="006524C8"/>
        </w:tc>
        <w:tc>
          <w:tcPr>
            <w:tcW w:w="1218" w:type="dxa"/>
          </w:tcPr>
          <w:p w14:paraId="3598FB6C" w14:textId="77777777" w:rsidR="006524C8" w:rsidRDefault="006524C8"/>
        </w:tc>
      </w:tr>
      <w:tr w:rsidR="006524C8" w14:paraId="21DAC044" w14:textId="77777777">
        <w:trPr>
          <w:jc w:val="center"/>
        </w:trPr>
        <w:tc>
          <w:tcPr>
            <w:tcW w:w="1993" w:type="dxa"/>
          </w:tcPr>
          <w:p w14:paraId="0C1C6815" w14:textId="77777777" w:rsidR="006524C8" w:rsidRDefault="00063A35">
            <w:r>
              <w:rPr>
                <w:sz w:val="14"/>
              </w:rPr>
              <w:t>agenda_notificacion</w:t>
            </w:r>
          </w:p>
        </w:tc>
        <w:tc>
          <w:tcPr>
            <w:tcW w:w="1993" w:type="dxa"/>
          </w:tcPr>
          <w:p w14:paraId="38D1A680" w14:textId="77777777" w:rsidR="006524C8" w:rsidRDefault="00063A35">
            <w:r>
              <w:rPr>
                <w:sz w:val="14"/>
              </w:rPr>
              <w:t>canal</w:t>
            </w:r>
          </w:p>
        </w:tc>
        <w:tc>
          <w:tcPr>
            <w:tcW w:w="1661" w:type="dxa"/>
          </w:tcPr>
          <w:p w14:paraId="5DED512B" w14:textId="77777777" w:rsidR="006524C8" w:rsidRDefault="00063A35">
            <w:r>
              <w:rPr>
                <w:sz w:val="14"/>
              </w:rPr>
              <w:t>varchar(10)</w:t>
            </w:r>
          </w:p>
        </w:tc>
        <w:tc>
          <w:tcPr>
            <w:tcW w:w="664" w:type="dxa"/>
          </w:tcPr>
          <w:p w14:paraId="744FC233" w14:textId="77777777" w:rsidR="006524C8" w:rsidRDefault="00063A35">
            <w:r>
              <w:rPr>
                <w:sz w:val="14"/>
              </w:rPr>
              <w:t>No</w:t>
            </w:r>
          </w:p>
        </w:tc>
        <w:tc>
          <w:tcPr>
            <w:tcW w:w="2215" w:type="dxa"/>
          </w:tcPr>
          <w:p w14:paraId="32DA07BA" w14:textId="77777777" w:rsidR="006524C8" w:rsidRDefault="006524C8"/>
        </w:tc>
        <w:tc>
          <w:tcPr>
            <w:tcW w:w="1218" w:type="dxa"/>
          </w:tcPr>
          <w:p w14:paraId="7167454E" w14:textId="77777777" w:rsidR="006524C8" w:rsidRDefault="00063A35">
            <w:r>
              <w:rPr>
                <w:sz w:val="14"/>
              </w:rPr>
              <w:t>Canal.EMAIL</w:t>
            </w:r>
          </w:p>
        </w:tc>
      </w:tr>
      <w:tr w:rsidR="006524C8" w14:paraId="7BBAA857" w14:textId="77777777">
        <w:trPr>
          <w:jc w:val="center"/>
        </w:trPr>
        <w:tc>
          <w:tcPr>
            <w:tcW w:w="1993" w:type="dxa"/>
          </w:tcPr>
          <w:p w14:paraId="600EBF27" w14:textId="77777777" w:rsidR="006524C8" w:rsidRDefault="00063A35">
            <w:r>
              <w:rPr>
                <w:sz w:val="14"/>
              </w:rPr>
              <w:t>agenda_notificacion</w:t>
            </w:r>
          </w:p>
        </w:tc>
        <w:tc>
          <w:tcPr>
            <w:tcW w:w="1993" w:type="dxa"/>
          </w:tcPr>
          <w:p w14:paraId="30C81BD4" w14:textId="77777777" w:rsidR="006524C8" w:rsidRDefault="00063A35">
            <w:r>
              <w:rPr>
                <w:sz w:val="14"/>
              </w:rPr>
              <w:t>asunto</w:t>
            </w:r>
          </w:p>
        </w:tc>
        <w:tc>
          <w:tcPr>
            <w:tcW w:w="1661" w:type="dxa"/>
          </w:tcPr>
          <w:p w14:paraId="07E053A2" w14:textId="77777777" w:rsidR="006524C8" w:rsidRDefault="00063A35">
            <w:r>
              <w:rPr>
                <w:sz w:val="14"/>
              </w:rPr>
              <w:t>varchar(200)</w:t>
            </w:r>
          </w:p>
        </w:tc>
        <w:tc>
          <w:tcPr>
            <w:tcW w:w="664" w:type="dxa"/>
          </w:tcPr>
          <w:p w14:paraId="43F5297F" w14:textId="77777777" w:rsidR="006524C8" w:rsidRDefault="00063A35">
            <w:r>
              <w:rPr>
                <w:sz w:val="14"/>
              </w:rPr>
              <w:t>No</w:t>
            </w:r>
          </w:p>
        </w:tc>
        <w:tc>
          <w:tcPr>
            <w:tcW w:w="2215" w:type="dxa"/>
          </w:tcPr>
          <w:p w14:paraId="2F45B718" w14:textId="77777777" w:rsidR="006524C8" w:rsidRDefault="006524C8"/>
        </w:tc>
        <w:tc>
          <w:tcPr>
            <w:tcW w:w="1218" w:type="dxa"/>
          </w:tcPr>
          <w:p w14:paraId="208DD1E9" w14:textId="77777777" w:rsidR="006524C8" w:rsidRDefault="006524C8"/>
        </w:tc>
      </w:tr>
      <w:tr w:rsidR="006524C8" w14:paraId="718D97F5" w14:textId="77777777">
        <w:trPr>
          <w:jc w:val="center"/>
        </w:trPr>
        <w:tc>
          <w:tcPr>
            <w:tcW w:w="1993" w:type="dxa"/>
          </w:tcPr>
          <w:p w14:paraId="42D9037F" w14:textId="77777777" w:rsidR="006524C8" w:rsidRDefault="00063A35">
            <w:r>
              <w:rPr>
                <w:sz w:val="14"/>
              </w:rPr>
              <w:t>agenda_notificacion</w:t>
            </w:r>
          </w:p>
        </w:tc>
        <w:tc>
          <w:tcPr>
            <w:tcW w:w="1993" w:type="dxa"/>
          </w:tcPr>
          <w:p w14:paraId="1A67FC93" w14:textId="77777777" w:rsidR="006524C8" w:rsidRDefault="00063A35">
            <w:r>
              <w:rPr>
                <w:sz w:val="14"/>
              </w:rPr>
              <w:t>cuerpo</w:t>
            </w:r>
          </w:p>
        </w:tc>
        <w:tc>
          <w:tcPr>
            <w:tcW w:w="1661" w:type="dxa"/>
          </w:tcPr>
          <w:p w14:paraId="22515A49" w14:textId="77777777" w:rsidR="006524C8" w:rsidRDefault="00063A35">
            <w:r>
              <w:rPr>
                <w:sz w:val="14"/>
              </w:rPr>
              <w:t>text</w:t>
            </w:r>
          </w:p>
        </w:tc>
        <w:tc>
          <w:tcPr>
            <w:tcW w:w="664" w:type="dxa"/>
          </w:tcPr>
          <w:p w14:paraId="260175EB" w14:textId="77777777" w:rsidR="006524C8" w:rsidRDefault="00063A35">
            <w:r>
              <w:rPr>
                <w:sz w:val="14"/>
              </w:rPr>
              <w:t>No</w:t>
            </w:r>
          </w:p>
        </w:tc>
        <w:tc>
          <w:tcPr>
            <w:tcW w:w="2215" w:type="dxa"/>
          </w:tcPr>
          <w:p w14:paraId="21157238" w14:textId="77777777" w:rsidR="006524C8" w:rsidRDefault="006524C8"/>
        </w:tc>
        <w:tc>
          <w:tcPr>
            <w:tcW w:w="1218" w:type="dxa"/>
          </w:tcPr>
          <w:p w14:paraId="4ECB8A83" w14:textId="77777777" w:rsidR="006524C8" w:rsidRDefault="006524C8"/>
        </w:tc>
      </w:tr>
      <w:tr w:rsidR="006524C8" w14:paraId="1410FCF4" w14:textId="77777777">
        <w:trPr>
          <w:jc w:val="center"/>
        </w:trPr>
        <w:tc>
          <w:tcPr>
            <w:tcW w:w="1993" w:type="dxa"/>
          </w:tcPr>
          <w:p w14:paraId="600B8012" w14:textId="77777777" w:rsidR="006524C8" w:rsidRDefault="00063A35">
            <w:r>
              <w:rPr>
                <w:sz w:val="14"/>
              </w:rPr>
              <w:t>agenda_notificacion</w:t>
            </w:r>
          </w:p>
        </w:tc>
        <w:tc>
          <w:tcPr>
            <w:tcW w:w="1993" w:type="dxa"/>
          </w:tcPr>
          <w:p w14:paraId="343D2C4C" w14:textId="77777777" w:rsidR="006524C8" w:rsidRDefault="00063A35">
            <w:r>
              <w:rPr>
                <w:sz w:val="14"/>
              </w:rPr>
              <w:t>programada_para</w:t>
            </w:r>
          </w:p>
        </w:tc>
        <w:tc>
          <w:tcPr>
            <w:tcW w:w="1661" w:type="dxa"/>
          </w:tcPr>
          <w:p w14:paraId="29D93FD2" w14:textId="77777777" w:rsidR="006524C8" w:rsidRDefault="00063A35">
            <w:r>
              <w:rPr>
                <w:sz w:val="14"/>
              </w:rPr>
              <w:t>timestamptz</w:t>
            </w:r>
          </w:p>
        </w:tc>
        <w:tc>
          <w:tcPr>
            <w:tcW w:w="664" w:type="dxa"/>
          </w:tcPr>
          <w:p w14:paraId="0E721776" w14:textId="77777777" w:rsidR="006524C8" w:rsidRDefault="00063A35">
            <w:r>
              <w:rPr>
                <w:sz w:val="14"/>
              </w:rPr>
              <w:t>No</w:t>
            </w:r>
          </w:p>
        </w:tc>
        <w:tc>
          <w:tcPr>
            <w:tcW w:w="2215" w:type="dxa"/>
          </w:tcPr>
          <w:p w14:paraId="49FAB7DF" w14:textId="77777777" w:rsidR="006524C8" w:rsidRDefault="006524C8"/>
        </w:tc>
        <w:tc>
          <w:tcPr>
            <w:tcW w:w="1218" w:type="dxa"/>
          </w:tcPr>
          <w:p w14:paraId="326CD415" w14:textId="77777777" w:rsidR="006524C8" w:rsidRDefault="00063A35">
            <w:r>
              <w:rPr>
                <w:sz w:val="14"/>
              </w:rPr>
              <w:t>timezone.now</w:t>
            </w:r>
          </w:p>
        </w:tc>
      </w:tr>
      <w:tr w:rsidR="006524C8" w14:paraId="3E5568AE" w14:textId="77777777">
        <w:trPr>
          <w:jc w:val="center"/>
        </w:trPr>
        <w:tc>
          <w:tcPr>
            <w:tcW w:w="1993" w:type="dxa"/>
          </w:tcPr>
          <w:p w14:paraId="6AC4CF84" w14:textId="77777777" w:rsidR="006524C8" w:rsidRDefault="00063A35">
            <w:r>
              <w:rPr>
                <w:sz w:val="14"/>
              </w:rPr>
              <w:t>agenda_notificacion</w:t>
            </w:r>
          </w:p>
        </w:tc>
        <w:tc>
          <w:tcPr>
            <w:tcW w:w="1993" w:type="dxa"/>
          </w:tcPr>
          <w:p w14:paraId="1B59E19C" w14:textId="77777777" w:rsidR="006524C8" w:rsidRDefault="00063A35">
            <w:r>
              <w:rPr>
                <w:sz w:val="14"/>
              </w:rPr>
              <w:t>estado</w:t>
            </w:r>
          </w:p>
        </w:tc>
        <w:tc>
          <w:tcPr>
            <w:tcW w:w="1661" w:type="dxa"/>
          </w:tcPr>
          <w:p w14:paraId="6230CB74" w14:textId="77777777" w:rsidR="006524C8" w:rsidRDefault="00063A35">
            <w:r>
              <w:rPr>
                <w:sz w:val="14"/>
              </w:rPr>
              <w:t>varchar(10)</w:t>
            </w:r>
          </w:p>
        </w:tc>
        <w:tc>
          <w:tcPr>
            <w:tcW w:w="664" w:type="dxa"/>
          </w:tcPr>
          <w:p w14:paraId="04F9FA4F" w14:textId="77777777" w:rsidR="006524C8" w:rsidRDefault="00063A35">
            <w:r>
              <w:rPr>
                <w:sz w:val="14"/>
              </w:rPr>
              <w:t>No</w:t>
            </w:r>
          </w:p>
        </w:tc>
        <w:tc>
          <w:tcPr>
            <w:tcW w:w="2215" w:type="dxa"/>
          </w:tcPr>
          <w:p w14:paraId="05046206" w14:textId="77777777" w:rsidR="006524C8" w:rsidRDefault="006524C8"/>
        </w:tc>
        <w:tc>
          <w:tcPr>
            <w:tcW w:w="1218" w:type="dxa"/>
          </w:tcPr>
          <w:p w14:paraId="143131EF" w14:textId="77777777" w:rsidR="006524C8" w:rsidRDefault="00063A35">
            <w:r>
              <w:rPr>
                <w:sz w:val="14"/>
              </w:rPr>
              <w:t>Estado.PENDIENTE</w:t>
            </w:r>
          </w:p>
        </w:tc>
      </w:tr>
      <w:tr w:rsidR="006524C8" w14:paraId="484512F8" w14:textId="77777777">
        <w:trPr>
          <w:jc w:val="center"/>
        </w:trPr>
        <w:tc>
          <w:tcPr>
            <w:tcW w:w="1993" w:type="dxa"/>
          </w:tcPr>
          <w:p w14:paraId="6D9DA04B" w14:textId="77777777" w:rsidR="006524C8" w:rsidRDefault="00063A35">
            <w:r>
              <w:rPr>
                <w:sz w:val="14"/>
              </w:rPr>
              <w:t>agenda_notificacion</w:t>
            </w:r>
          </w:p>
        </w:tc>
        <w:tc>
          <w:tcPr>
            <w:tcW w:w="1993" w:type="dxa"/>
          </w:tcPr>
          <w:p w14:paraId="531B4938" w14:textId="77777777" w:rsidR="006524C8" w:rsidRDefault="00063A35">
            <w:r>
              <w:rPr>
                <w:sz w:val="14"/>
              </w:rPr>
              <w:t>enviada_en</w:t>
            </w:r>
          </w:p>
        </w:tc>
        <w:tc>
          <w:tcPr>
            <w:tcW w:w="1661" w:type="dxa"/>
          </w:tcPr>
          <w:p w14:paraId="58D4B971" w14:textId="77777777" w:rsidR="006524C8" w:rsidRDefault="00063A35">
            <w:r>
              <w:rPr>
                <w:sz w:val="14"/>
              </w:rPr>
              <w:t>timestamptz</w:t>
            </w:r>
          </w:p>
        </w:tc>
        <w:tc>
          <w:tcPr>
            <w:tcW w:w="664" w:type="dxa"/>
          </w:tcPr>
          <w:p w14:paraId="73DB048E" w14:textId="77777777" w:rsidR="006524C8" w:rsidRDefault="00063A35">
            <w:r>
              <w:rPr>
                <w:sz w:val="14"/>
              </w:rPr>
              <w:t>Sí</w:t>
            </w:r>
          </w:p>
        </w:tc>
        <w:tc>
          <w:tcPr>
            <w:tcW w:w="2215" w:type="dxa"/>
          </w:tcPr>
          <w:p w14:paraId="344AB9FE" w14:textId="77777777" w:rsidR="006524C8" w:rsidRDefault="006524C8"/>
        </w:tc>
        <w:tc>
          <w:tcPr>
            <w:tcW w:w="1218" w:type="dxa"/>
          </w:tcPr>
          <w:p w14:paraId="31CE093C" w14:textId="77777777" w:rsidR="006524C8" w:rsidRDefault="006524C8"/>
        </w:tc>
      </w:tr>
      <w:tr w:rsidR="006524C8" w14:paraId="350BB0B3" w14:textId="77777777">
        <w:trPr>
          <w:jc w:val="center"/>
        </w:trPr>
        <w:tc>
          <w:tcPr>
            <w:tcW w:w="1993" w:type="dxa"/>
          </w:tcPr>
          <w:p w14:paraId="1CF59B92" w14:textId="77777777" w:rsidR="006524C8" w:rsidRDefault="00063A35">
            <w:r>
              <w:rPr>
                <w:sz w:val="14"/>
              </w:rPr>
              <w:t>agenda_notificacion</w:t>
            </w:r>
          </w:p>
        </w:tc>
        <w:tc>
          <w:tcPr>
            <w:tcW w:w="1993" w:type="dxa"/>
          </w:tcPr>
          <w:p w14:paraId="155E03F6" w14:textId="77777777" w:rsidR="006524C8" w:rsidRDefault="00063A35">
            <w:r>
              <w:rPr>
                <w:sz w:val="14"/>
              </w:rPr>
              <w:t>intentos</w:t>
            </w:r>
          </w:p>
        </w:tc>
        <w:tc>
          <w:tcPr>
            <w:tcW w:w="1661" w:type="dxa"/>
          </w:tcPr>
          <w:p w14:paraId="52CAB8A0" w14:textId="77777777" w:rsidR="006524C8" w:rsidRDefault="00063A35">
            <w:r>
              <w:rPr>
                <w:sz w:val="14"/>
              </w:rPr>
              <w:t>smallint ≥ 0</w:t>
            </w:r>
          </w:p>
        </w:tc>
        <w:tc>
          <w:tcPr>
            <w:tcW w:w="664" w:type="dxa"/>
          </w:tcPr>
          <w:p w14:paraId="4619BE2C" w14:textId="77777777" w:rsidR="006524C8" w:rsidRDefault="00063A35">
            <w:r>
              <w:rPr>
                <w:sz w:val="14"/>
              </w:rPr>
              <w:t>No</w:t>
            </w:r>
          </w:p>
        </w:tc>
        <w:tc>
          <w:tcPr>
            <w:tcW w:w="2215" w:type="dxa"/>
          </w:tcPr>
          <w:p w14:paraId="64A174F9" w14:textId="77777777" w:rsidR="006524C8" w:rsidRDefault="006524C8"/>
        </w:tc>
        <w:tc>
          <w:tcPr>
            <w:tcW w:w="1218" w:type="dxa"/>
          </w:tcPr>
          <w:p w14:paraId="2111703E" w14:textId="77777777" w:rsidR="006524C8" w:rsidRDefault="00063A35">
            <w:r>
              <w:rPr>
                <w:sz w:val="14"/>
              </w:rPr>
              <w:t>0</w:t>
            </w:r>
          </w:p>
        </w:tc>
      </w:tr>
      <w:tr w:rsidR="006524C8" w14:paraId="5CCBC4B6" w14:textId="77777777">
        <w:trPr>
          <w:jc w:val="center"/>
        </w:trPr>
        <w:tc>
          <w:tcPr>
            <w:tcW w:w="1993" w:type="dxa"/>
          </w:tcPr>
          <w:p w14:paraId="1C868305" w14:textId="77777777" w:rsidR="006524C8" w:rsidRDefault="00063A35">
            <w:r>
              <w:rPr>
                <w:sz w:val="14"/>
              </w:rPr>
              <w:t>agenda_notificacion</w:t>
            </w:r>
          </w:p>
        </w:tc>
        <w:tc>
          <w:tcPr>
            <w:tcW w:w="1993" w:type="dxa"/>
          </w:tcPr>
          <w:p w14:paraId="6F5D0EEF" w14:textId="77777777" w:rsidR="006524C8" w:rsidRDefault="00063A35">
            <w:r>
              <w:rPr>
                <w:sz w:val="14"/>
              </w:rPr>
              <w:t>error</w:t>
            </w:r>
          </w:p>
        </w:tc>
        <w:tc>
          <w:tcPr>
            <w:tcW w:w="1661" w:type="dxa"/>
          </w:tcPr>
          <w:p w14:paraId="6012E8E6" w14:textId="77777777" w:rsidR="006524C8" w:rsidRDefault="00063A35">
            <w:r>
              <w:rPr>
                <w:sz w:val="14"/>
              </w:rPr>
              <w:t>varchar(500)</w:t>
            </w:r>
          </w:p>
        </w:tc>
        <w:tc>
          <w:tcPr>
            <w:tcW w:w="664" w:type="dxa"/>
          </w:tcPr>
          <w:p w14:paraId="507DA5FB" w14:textId="77777777" w:rsidR="006524C8" w:rsidRDefault="00063A35">
            <w:r>
              <w:rPr>
                <w:sz w:val="14"/>
              </w:rPr>
              <w:t>No</w:t>
            </w:r>
          </w:p>
        </w:tc>
        <w:tc>
          <w:tcPr>
            <w:tcW w:w="2215" w:type="dxa"/>
          </w:tcPr>
          <w:p w14:paraId="7F5573A2" w14:textId="77777777" w:rsidR="006524C8" w:rsidRDefault="006524C8"/>
        </w:tc>
        <w:tc>
          <w:tcPr>
            <w:tcW w:w="1218" w:type="dxa"/>
          </w:tcPr>
          <w:p w14:paraId="0C420BCF" w14:textId="77777777" w:rsidR="006524C8" w:rsidRDefault="006524C8"/>
        </w:tc>
      </w:tr>
      <w:tr w:rsidR="006524C8" w14:paraId="6B14CA9F" w14:textId="77777777">
        <w:trPr>
          <w:jc w:val="center"/>
        </w:trPr>
        <w:tc>
          <w:tcPr>
            <w:tcW w:w="1993" w:type="dxa"/>
          </w:tcPr>
          <w:p w14:paraId="10466305" w14:textId="77777777" w:rsidR="006524C8" w:rsidRDefault="00063A35">
            <w:r>
              <w:rPr>
                <w:sz w:val="14"/>
              </w:rPr>
              <w:t>agenda_notificacion</w:t>
            </w:r>
          </w:p>
        </w:tc>
        <w:tc>
          <w:tcPr>
            <w:tcW w:w="1993" w:type="dxa"/>
          </w:tcPr>
          <w:p w14:paraId="775175AE" w14:textId="77777777" w:rsidR="006524C8" w:rsidRDefault="00063A35">
            <w:r>
              <w:rPr>
                <w:sz w:val="14"/>
              </w:rPr>
              <w:t>creada_en</w:t>
            </w:r>
          </w:p>
        </w:tc>
        <w:tc>
          <w:tcPr>
            <w:tcW w:w="1661" w:type="dxa"/>
          </w:tcPr>
          <w:p w14:paraId="0B1C7D44" w14:textId="77777777" w:rsidR="006524C8" w:rsidRDefault="00063A35">
            <w:r>
              <w:rPr>
                <w:sz w:val="14"/>
              </w:rPr>
              <w:t>timestamptz</w:t>
            </w:r>
          </w:p>
        </w:tc>
        <w:tc>
          <w:tcPr>
            <w:tcW w:w="664" w:type="dxa"/>
          </w:tcPr>
          <w:p w14:paraId="5EFE404A" w14:textId="77777777" w:rsidR="006524C8" w:rsidRDefault="00063A35">
            <w:r>
              <w:rPr>
                <w:sz w:val="14"/>
              </w:rPr>
              <w:t>No</w:t>
            </w:r>
          </w:p>
        </w:tc>
        <w:tc>
          <w:tcPr>
            <w:tcW w:w="2215" w:type="dxa"/>
          </w:tcPr>
          <w:p w14:paraId="5AF545A0" w14:textId="77777777" w:rsidR="006524C8" w:rsidRDefault="006524C8"/>
        </w:tc>
        <w:tc>
          <w:tcPr>
            <w:tcW w:w="1218" w:type="dxa"/>
          </w:tcPr>
          <w:p w14:paraId="0E7CF6CD" w14:textId="77777777" w:rsidR="006524C8" w:rsidRDefault="006524C8"/>
        </w:tc>
      </w:tr>
      <w:tr w:rsidR="006524C8" w14:paraId="5D6A128D" w14:textId="77777777">
        <w:trPr>
          <w:jc w:val="center"/>
        </w:trPr>
        <w:tc>
          <w:tcPr>
            <w:tcW w:w="1993" w:type="dxa"/>
          </w:tcPr>
          <w:p w14:paraId="17AE1FCA" w14:textId="77777777" w:rsidR="006524C8" w:rsidRDefault="00063A35">
            <w:r>
              <w:rPr>
                <w:sz w:val="14"/>
              </w:rPr>
              <w:t>clinica_consentimiento</w:t>
            </w:r>
          </w:p>
        </w:tc>
        <w:tc>
          <w:tcPr>
            <w:tcW w:w="1993" w:type="dxa"/>
          </w:tcPr>
          <w:p w14:paraId="0E063CC3" w14:textId="77777777" w:rsidR="006524C8" w:rsidRDefault="00063A35">
            <w:r>
              <w:rPr>
                <w:sz w:val="14"/>
              </w:rPr>
              <w:t>id</w:t>
            </w:r>
          </w:p>
        </w:tc>
        <w:tc>
          <w:tcPr>
            <w:tcW w:w="1661" w:type="dxa"/>
          </w:tcPr>
          <w:p w14:paraId="2055B70B" w14:textId="77777777" w:rsidR="006524C8" w:rsidRDefault="00063A35">
            <w:r>
              <w:rPr>
                <w:sz w:val="14"/>
              </w:rPr>
              <w:t>uuid</w:t>
            </w:r>
          </w:p>
        </w:tc>
        <w:tc>
          <w:tcPr>
            <w:tcW w:w="664" w:type="dxa"/>
          </w:tcPr>
          <w:p w14:paraId="135BEF4D" w14:textId="77777777" w:rsidR="006524C8" w:rsidRDefault="00063A35">
            <w:r>
              <w:rPr>
                <w:sz w:val="14"/>
              </w:rPr>
              <w:t>No</w:t>
            </w:r>
          </w:p>
        </w:tc>
        <w:tc>
          <w:tcPr>
            <w:tcW w:w="2215" w:type="dxa"/>
          </w:tcPr>
          <w:p w14:paraId="48F80954" w14:textId="77777777" w:rsidR="006524C8" w:rsidRDefault="00063A35">
            <w:r>
              <w:rPr>
                <w:sz w:val="14"/>
              </w:rPr>
              <w:t>PK</w:t>
            </w:r>
          </w:p>
        </w:tc>
        <w:tc>
          <w:tcPr>
            <w:tcW w:w="1218" w:type="dxa"/>
          </w:tcPr>
          <w:p w14:paraId="6E8AC9BC" w14:textId="77777777" w:rsidR="006524C8" w:rsidRDefault="00063A35">
            <w:r>
              <w:rPr>
                <w:sz w:val="14"/>
              </w:rPr>
              <w:t>uuid.uuid4</w:t>
            </w:r>
          </w:p>
        </w:tc>
      </w:tr>
      <w:tr w:rsidR="006524C8" w14:paraId="66CC43F9" w14:textId="77777777">
        <w:trPr>
          <w:jc w:val="center"/>
        </w:trPr>
        <w:tc>
          <w:tcPr>
            <w:tcW w:w="1993" w:type="dxa"/>
          </w:tcPr>
          <w:p w14:paraId="4956A2BC" w14:textId="77777777" w:rsidR="006524C8" w:rsidRDefault="00063A35">
            <w:r>
              <w:rPr>
                <w:sz w:val="14"/>
              </w:rPr>
              <w:t>clinica_consentimiento</w:t>
            </w:r>
          </w:p>
        </w:tc>
        <w:tc>
          <w:tcPr>
            <w:tcW w:w="1993" w:type="dxa"/>
          </w:tcPr>
          <w:p w14:paraId="1BADD546" w14:textId="77777777" w:rsidR="006524C8" w:rsidRDefault="00063A35">
            <w:r>
              <w:rPr>
                <w:sz w:val="14"/>
              </w:rPr>
              <w:t>paciente_id</w:t>
            </w:r>
          </w:p>
        </w:tc>
        <w:tc>
          <w:tcPr>
            <w:tcW w:w="1661" w:type="dxa"/>
          </w:tcPr>
          <w:p w14:paraId="76DBA323" w14:textId="77777777" w:rsidR="006524C8" w:rsidRDefault="00063A35">
            <w:r>
              <w:rPr>
                <w:sz w:val="14"/>
              </w:rPr>
              <w:t>uuid (FK)</w:t>
            </w:r>
          </w:p>
        </w:tc>
        <w:tc>
          <w:tcPr>
            <w:tcW w:w="664" w:type="dxa"/>
          </w:tcPr>
          <w:p w14:paraId="630E6535" w14:textId="77777777" w:rsidR="006524C8" w:rsidRDefault="00063A35">
            <w:r>
              <w:rPr>
                <w:sz w:val="14"/>
              </w:rPr>
              <w:t>No</w:t>
            </w:r>
          </w:p>
        </w:tc>
        <w:tc>
          <w:tcPr>
            <w:tcW w:w="2215" w:type="dxa"/>
          </w:tcPr>
          <w:p w14:paraId="3A4D86E2" w14:textId="77777777" w:rsidR="006524C8" w:rsidRDefault="00063A35">
            <w:r>
              <w:rPr>
                <w:sz w:val="14"/>
              </w:rPr>
              <w:t>FK → cuentas.Paciente, PROTECT</w:t>
            </w:r>
          </w:p>
        </w:tc>
        <w:tc>
          <w:tcPr>
            <w:tcW w:w="1218" w:type="dxa"/>
          </w:tcPr>
          <w:p w14:paraId="4B3C63C4" w14:textId="77777777" w:rsidR="006524C8" w:rsidRDefault="006524C8"/>
        </w:tc>
      </w:tr>
      <w:tr w:rsidR="006524C8" w14:paraId="18E5D143" w14:textId="77777777">
        <w:trPr>
          <w:jc w:val="center"/>
        </w:trPr>
        <w:tc>
          <w:tcPr>
            <w:tcW w:w="1993" w:type="dxa"/>
          </w:tcPr>
          <w:p w14:paraId="45588544" w14:textId="77777777" w:rsidR="006524C8" w:rsidRDefault="00063A35">
            <w:r>
              <w:rPr>
                <w:sz w:val="14"/>
              </w:rPr>
              <w:t>clinica_consentimiento</w:t>
            </w:r>
          </w:p>
        </w:tc>
        <w:tc>
          <w:tcPr>
            <w:tcW w:w="1993" w:type="dxa"/>
          </w:tcPr>
          <w:p w14:paraId="6FFD6B6D" w14:textId="77777777" w:rsidR="006524C8" w:rsidRDefault="00063A35">
            <w:r>
              <w:rPr>
                <w:sz w:val="14"/>
              </w:rPr>
              <w:t>tipo</w:t>
            </w:r>
          </w:p>
        </w:tc>
        <w:tc>
          <w:tcPr>
            <w:tcW w:w="1661" w:type="dxa"/>
          </w:tcPr>
          <w:p w14:paraId="680F19C0" w14:textId="77777777" w:rsidR="006524C8" w:rsidRDefault="00063A35">
            <w:r>
              <w:rPr>
                <w:sz w:val="14"/>
              </w:rPr>
              <w:t>varchar(40)</w:t>
            </w:r>
          </w:p>
        </w:tc>
        <w:tc>
          <w:tcPr>
            <w:tcW w:w="664" w:type="dxa"/>
          </w:tcPr>
          <w:p w14:paraId="265BBCFC" w14:textId="77777777" w:rsidR="006524C8" w:rsidRDefault="00063A35">
            <w:r>
              <w:rPr>
                <w:sz w:val="14"/>
              </w:rPr>
              <w:t>No</w:t>
            </w:r>
          </w:p>
        </w:tc>
        <w:tc>
          <w:tcPr>
            <w:tcW w:w="2215" w:type="dxa"/>
          </w:tcPr>
          <w:p w14:paraId="286DC80B" w14:textId="77777777" w:rsidR="006524C8" w:rsidRDefault="006524C8"/>
        </w:tc>
        <w:tc>
          <w:tcPr>
            <w:tcW w:w="1218" w:type="dxa"/>
          </w:tcPr>
          <w:p w14:paraId="16A02631" w14:textId="77777777" w:rsidR="006524C8" w:rsidRDefault="006524C8"/>
        </w:tc>
      </w:tr>
      <w:tr w:rsidR="006524C8" w14:paraId="675D5C8D" w14:textId="77777777">
        <w:trPr>
          <w:jc w:val="center"/>
        </w:trPr>
        <w:tc>
          <w:tcPr>
            <w:tcW w:w="1993" w:type="dxa"/>
          </w:tcPr>
          <w:p w14:paraId="4399B84E" w14:textId="77777777" w:rsidR="006524C8" w:rsidRDefault="00063A35">
            <w:r>
              <w:rPr>
                <w:sz w:val="14"/>
              </w:rPr>
              <w:t>clinica_consentimiento</w:t>
            </w:r>
          </w:p>
        </w:tc>
        <w:tc>
          <w:tcPr>
            <w:tcW w:w="1993" w:type="dxa"/>
          </w:tcPr>
          <w:p w14:paraId="7B404E51" w14:textId="77777777" w:rsidR="006524C8" w:rsidRDefault="00063A35">
            <w:r>
              <w:rPr>
                <w:sz w:val="14"/>
              </w:rPr>
              <w:t>version_texto</w:t>
            </w:r>
          </w:p>
        </w:tc>
        <w:tc>
          <w:tcPr>
            <w:tcW w:w="1661" w:type="dxa"/>
          </w:tcPr>
          <w:p w14:paraId="6D096C4A" w14:textId="77777777" w:rsidR="006524C8" w:rsidRDefault="00063A35">
            <w:r>
              <w:rPr>
                <w:sz w:val="14"/>
              </w:rPr>
              <w:t>varchar(20)</w:t>
            </w:r>
          </w:p>
        </w:tc>
        <w:tc>
          <w:tcPr>
            <w:tcW w:w="664" w:type="dxa"/>
          </w:tcPr>
          <w:p w14:paraId="1D8C3E42" w14:textId="77777777" w:rsidR="006524C8" w:rsidRDefault="00063A35">
            <w:r>
              <w:rPr>
                <w:sz w:val="14"/>
              </w:rPr>
              <w:t>No</w:t>
            </w:r>
          </w:p>
        </w:tc>
        <w:tc>
          <w:tcPr>
            <w:tcW w:w="2215" w:type="dxa"/>
          </w:tcPr>
          <w:p w14:paraId="283D28B1" w14:textId="77777777" w:rsidR="006524C8" w:rsidRDefault="006524C8"/>
        </w:tc>
        <w:tc>
          <w:tcPr>
            <w:tcW w:w="1218" w:type="dxa"/>
          </w:tcPr>
          <w:p w14:paraId="4D4EE96A" w14:textId="77777777" w:rsidR="006524C8" w:rsidRDefault="006524C8"/>
        </w:tc>
      </w:tr>
      <w:tr w:rsidR="006524C8" w14:paraId="4F3865A1" w14:textId="77777777">
        <w:trPr>
          <w:jc w:val="center"/>
        </w:trPr>
        <w:tc>
          <w:tcPr>
            <w:tcW w:w="1993" w:type="dxa"/>
          </w:tcPr>
          <w:p w14:paraId="03B46D49" w14:textId="77777777" w:rsidR="006524C8" w:rsidRDefault="00063A35">
            <w:r>
              <w:rPr>
                <w:sz w:val="14"/>
              </w:rPr>
              <w:t>clinica_consentimiento</w:t>
            </w:r>
          </w:p>
        </w:tc>
        <w:tc>
          <w:tcPr>
            <w:tcW w:w="1993" w:type="dxa"/>
          </w:tcPr>
          <w:p w14:paraId="3BD137C0" w14:textId="77777777" w:rsidR="006524C8" w:rsidRDefault="00063A35">
            <w:r>
              <w:rPr>
                <w:sz w:val="14"/>
              </w:rPr>
              <w:t>aceptado_en</w:t>
            </w:r>
          </w:p>
        </w:tc>
        <w:tc>
          <w:tcPr>
            <w:tcW w:w="1661" w:type="dxa"/>
          </w:tcPr>
          <w:p w14:paraId="64549D5C" w14:textId="77777777" w:rsidR="006524C8" w:rsidRDefault="00063A35">
            <w:r>
              <w:rPr>
                <w:sz w:val="14"/>
              </w:rPr>
              <w:t>timestamptz</w:t>
            </w:r>
          </w:p>
        </w:tc>
        <w:tc>
          <w:tcPr>
            <w:tcW w:w="664" w:type="dxa"/>
          </w:tcPr>
          <w:p w14:paraId="1D25BFBF" w14:textId="77777777" w:rsidR="006524C8" w:rsidRDefault="00063A35">
            <w:r>
              <w:rPr>
                <w:sz w:val="14"/>
              </w:rPr>
              <w:t>No</w:t>
            </w:r>
          </w:p>
        </w:tc>
        <w:tc>
          <w:tcPr>
            <w:tcW w:w="2215" w:type="dxa"/>
          </w:tcPr>
          <w:p w14:paraId="4C39B663" w14:textId="77777777" w:rsidR="006524C8" w:rsidRDefault="006524C8"/>
        </w:tc>
        <w:tc>
          <w:tcPr>
            <w:tcW w:w="1218" w:type="dxa"/>
          </w:tcPr>
          <w:p w14:paraId="5D16D00D" w14:textId="77777777" w:rsidR="006524C8" w:rsidRDefault="00063A35">
            <w:r>
              <w:rPr>
                <w:sz w:val="14"/>
              </w:rPr>
              <w:t>timezone.now</w:t>
            </w:r>
          </w:p>
        </w:tc>
      </w:tr>
      <w:tr w:rsidR="006524C8" w14:paraId="108BD0CA" w14:textId="77777777">
        <w:trPr>
          <w:jc w:val="center"/>
        </w:trPr>
        <w:tc>
          <w:tcPr>
            <w:tcW w:w="1993" w:type="dxa"/>
          </w:tcPr>
          <w:p w14:paraId="419FA256" w14:textId="77777777" w:rsidR="006524C8" w:rsidRDefault="00063A35">
            <w:r>
              <w:rPr>
                <w:sz w:val="14"/>
              </w:rPr>
              <w:t>clinica_consentimiento</w:t>
            </w:r>
          </w:p>
        </w:tc>
        <w:tc>
          <w:tcPr>
            <w:tcW w:w="1993" w:type="dxa"/>
          </w:tcPr>
          <w:p w14:paraId="242396B5" w14:textId="77777777" w:rsidR="006524C8" w:rsidRDefault="00063A35">
            <w:r>
              <w:rPr>
                <w:sz w:val="14"/>
              </w:rPr>
              <w:t>revocado_en</w:t>
            </w:r>
          </w:p>
        </w:tc>
        <w:tc>
          <w:tcPr>
            <w:tcW w:w="1661" w:type="dxa"/>
          </w:tcPr>
          <w:p w14:paraId="045972F4" w14:textId="77777777" w:rsidR="006524C8" w:rsidRDefault="00063A35">
            <w:r>
              <w:rPr>
                <w:sz w:val="14"/>
              </w:rPr>
              <w:t>timestamptz</w:t>
            </w:r>
          </w:p>
        </w:tc>
        <w:tc>
          <w:tcPr>
            <w:tcW w:w="664" w:type="dxa"/>
          </w:tcPr>
          <w:p w14:paraId="769B9BE8" w14:textId="77777777" w:rsidR="006524C8" w:rsidRDefault="00063A35">
            <w:r>
              <w:rPr>
                <w:sz w:val="14"/>
              </w:rPr>
              <w:t>Sí</w:t>
            </w:r>
          </w:p>
        </w:tc>
        <w:tc>
          <w:tcPr>
            <w:tcW w:w="2215" w:type="dxa"/>
          </w:tcPr>
          <w:p w14:paraId="4AB905FF" w14:textId="77777777" w:rsidR="006524C8" w:rsidRDefault="006524C8"/>
        </w:tc>
        <w:tc>
          <w:tcPr>
            <w:tcW w:w="1218" w:type="dxa"/>
          </w:tcPr>
          <w:p w14:paraId="3727E513" w14:textId="77777777" w:rsidR="006524C8" w:rsidRDefault="006524C8"/>
        </w:tc>
      </w:tr>
      <w:tr w:rsidR="006524C8" w14:paraId="7F339871" w14:textId="77777777">
        <w:trPr>
          <w:jc w:val="center"/>
        </w:trPr>
        <w:tc>
          <w:tcPr>
            <w:tcW w:w="1993" w:type="dxa"/>
          </w:tcPr>
          <w:p w14:paraId="5ED5826A" w14:textId="77777777" w:rsidR="006524C8" w:rsidRDefault="00063A35">
            <w:r>
              <w:rPr>
                <w:sz w:val="14"/>
              </w:rPr>
              <w:t>clinica_fichaclinica</w:t>
            </w:r>
          </w:p>
        </w:tc>
        <w:tc>
          <w:tcPr>
            <w:tcW w:w="1993" w:type="dxa"/>
          </w:tcPr>
          <w:p w14:paraId="3FF8FCB7" w14:textId="77777777" w:rsidR="006524C8" w:rsidRDefault="00063A35">
            <w:r>
              <w:rPr>
                <w:sz w:val="14"/>
              </w:rPr>
              <w:t>id</w:t>
            </w:r>
          </w:p>
        </w:tc>
        <w:tc>
          <w:tcPr>
            <w:tcW w:w="1661" w:type="dxa"/>
          </w:tcPr>
          <w:p w14:paraId="4E03DB03" w14:textId="77777777" w:rsidR="006524C8" w:rsidRDefault="00063A35">
            <w:r>
              <w:rPr>
                <w:sz w:val="14"/>
              </w:rPr>
              <w:t>uuid</w:t>
            </w:r>
          </w:p>
        </w:tc>
        <w:tc>
          <w:tcPr>
            <w:tcW w:w="664" w:type="dxa"/>
          </w:tcPr>
          <w:p w14:paraId="04F5D677" w14:textId="77777777" w:rsidR="006524C8" w:rsidRDefault="00063A35">
            <w:r>
              <w:rPr>
                <w:sz w:val="14"/>
              </w:rPr>
              <w:t>No</w:t>
            </w:r>
          </w:p>
        </w:tc>
        <w:tc>
          <w:tcPr>
            <w:tcW w:w="2215" w:type="dxa"/>
          </w:tcPr>
          <w:p w14:paraId="66313492" w14:textId="77777777" w:rsidR="006524C8" w:rsidRDefault="00063A35">
            <w:r>
              <w:rPr>
                <w:sz w:val="14"/>
              </w:rPr>
              <w:t>PK</w:t>
            </w:r>
          </w:p>
        </w:tc>
        <w:tc>
          <w:tcPr>
            <w:tcW w:w="1218" w:type="dxa"/>
          </w:tcPr>
          <w:p w14:paraId="08BABEBA" w14:textId="77777777" w:rsidR="006524C8" w:rsidRDefault="00063A35">
            <w:r>
              <w:rPr>
                <w:sz w:val="14"/>
              </w:rPr>
              <w:t>uuid.uuid4</w:t>
            </w:r>
          </w:p>
        </w:tc>
      </w:tr>
      <w:tr w:rsidR="006524C8" w14:paraId="6656652F" w14:textId="77777777">
        <w:trPr>
          <w:jc w:val="center"/>
        </w:trPr>
        <w:tc>
          <w:tcPr>
            <w:tcW w:w="1993" w:type="dxa"/>
          </w:tcPr>
          <w:p w14:paraId="796C3410" w14:textId="77777777" w:rsidR="006524C8" w:rsidRDefault="00063A35">
            <w:r>
              <w:rPr>
                <w:sz w:val="14"/>
              </w:rPr>
              <w:t>clinica_fichaclinica</w:t>
            </w:r>
          </w:p>
        </w:tc>
        <w:tc>
          <w:tcPr>
            <w:tcW w:w="1993" w:type="dxa"/>
          </w:tcPr>
          <w:p w14:paraId="47164452" w14:textId="77777777" w:rsidR="006524C8" w:rsidRDefault="00063A35">
            <w:r>
              <w:rPr>
                <w:sz w:val="14"/>
              </w:rPr>
              <w:t>paciente_id</w:t>
            </w:r>
          </w:p>
        </w:tc>
        <w:tc>
          <w:tcPr>
            <w:tcW w:w="1661" w:type="dxa"/>
          </w:tcPr>
          <w:p w14:paraId="3C47D707" w14:textId="77777777" w:rsidR="006524C8" w:rsidRDefault="00063A35">
            <w:r>
              <w:rPr>
                <w:sz w:val="14"/>
              </w:rPr>
              <w:t>uuid (FK, único)</w:t>
            </w:r>
          </w:p>
        </w:tc>
        <w:tc>
          <w:tcPr>
            <w:tcW w:w="664" w:type="dxa"/>
          </w:tcPr>
          <w:p w14:paraId="2B110E32" w14:textId="77777777" w:rsidR="006524C8" w:rsidRDefault="00063A35">
            <w:r>
              <w:rPr>
                <w:sz w:val="14"/>
              </w:rPr>
              <w:t>No</w:t>
            </w:r>
          </w:p>
        </w:tc>
        <w:tc>
          <w:tcPr>
            <w:tcW w:w="2215" w:type="dxa"/>
          </w:tcPr>
          <w:p w14:paraId="485A6829" w14:textId="77777777" w:rsidR="006524C8" w:rsidRDefault="00063A35">
            <w:r>
              <w:rPr>
                <w:sz w:val="14"/>
              </w:rPr>
              <w:t>UNIQUE, FK → cuentas.Paciente, PROTECT</w:t>
            </w:r>
          </w:p>
        </w:tc>
        <w:tc>
          <w:tcPr>
            <w:tcW w:w="1218" w:type="dxa"/>
          </w:tcPr>
          <w:p w14:paraId="4F5AB81F" w14:textId="77777777" w:rsidR="006524C8" w:rsidRDefault="006524C8"/>
        </w:tc>
      </w:tr>
      <w:tr w:rsidR="006524C8" w14:paraId="3A695628" w14:textId="77777777">
        <w:trPr>
          <w:jc w:val="center"/>
        </w:trPr>
        <w:tc>
          <w:tcPr>
            <w:tcW w:w="1993" w:type="dxa"/>
          </w:tcPr>
          <w:p w14:paraId="1B74B9CE" w14:textId="77777777" w:rsidR="006524C8" w:rsidRDefault="00063A35">
            <w:r>
              <w:rPr>
                <w:sz w:val="14"/>
              </w:rPr>
              <w:t>clinica_fichaclinica</w:t>
            </w:r>
          </w:p>
        </w:tc>
        <w:tc>
          <w:tcPr>
            <w:tcW w:w="1993" w:type="dxa"/>
          </w:tcPr>
          <w:p w14:paraId="6808E5BB" w14:textId="77777777" w:rsidR="006524C8" w:rsidRDefault="00063A35">
            <w:r>
              <w:rPr>
                <w:sz w:val="14"/>
              </w:rPr>
              <w:t>diabetes</w:t>
            </w:r>
          </w:p>
        </w:tc>
        <w:tc>
          <w:tcPr>
            <w:tcW w:w="1661" w:type="dxa"/>
          </w:tcPr>
          <w:p w14:paraId="3862253B" w14:textId="77777777" w:rsidR="006524C8" w:rsidRDefault="00063A35">
            <w:r>
              <w:rPr>
                <w:sz w:val="14"/>
              </w:rPr>
              <w:t>boolean</w:t>
            </w:r>
          </w:p>
        </w:tc>
        <w:tc>
          <w:tcPr>
            <w:tcW w:w="664" w:type="dxa"/>
          </w:tcPr>
          <w:p w14:paraId="283B0A4C" w14:textId="77777777" w:rsidR="006524C8" w:rsidRDefault="00063A35">
            <w:r>
              <w:rPr>
                <w:sz w:val="14"/>
              </w:rPr>
              <w:t>Sí</w:t>
            </w:r>
          </w:p>
        </w:tc>
        <w:tc>
          <w:tcPr>
            <w:tcW w:w="2215" w:type="dxa"/>
          </w:tcPr>
          <w:p w14:paraId="7C06D27C" w14:textId="77777777" w:rsidR="006524C8" w:rsidRDefault="006524C8"/>
        </w:tc>
        <w:tc>
          <w:tcPr>
            <w:tcW w:w="1218" w:type="dxa"/>
          </w:tcPr>
          <w:p w14:paraId="2CC5C6D3" w14:textId="77777777" w:rsidR="006524C8" w:rsidRDefault="006524C8"/>
        </w:tc>
      </w:tr>
      <w:tr w:rsidR="006524C8" w14:paraId="3380EDBF" w14:textId="77777777">
        <w:trPr>
          <w:jc w:val="center"/>
        </w:trPr>
        <w:tc>
          <w:tcPr>
            <w:tcW w:w="1993" w:type="dxa"/>
          </w:tcPr>
          <w:p w14:paraId="761B1DA3" w14:textId="77777777" w:rsidR="006524C8" w:rsidRDefault="00063A35">
            <w:r>
              <w:rPr>
                <w:sz w:val="14"/>
              </w:rPr>
              <w:t>clinica_fichaclinica</w:t>
            </w:r>
          </w:p>
        </w:tc>
        <w:tc>
          <w:tcPr>
            <w:tcW w:w="1993" w:type="dxa"/>
          </w:tcPr>
          <w:p w14:paraId="094CDFA5" w14:textId="77777777" w:rsidR="006524C8" w:rsidRDefault="00063A35">
            <w:r>
              <w:rPr>
                <w:sz w:val="14"/>
              </w:rPr>
              <w:t>varices</w:t>
            </w:r>
          </w:p>
        </w:tc>
        <w:tc>
          <w:tcPr>
            <w:tcW w:w="1661" w:type="dxa"/>
          </w:tcPr>
          <w:p w14:paraId="652C5FEE" w14:textId="77777777" w:rsidR="006524C8" w:rsidRDefault="00063A35">
            <w:r>
              <w:rPr>
                <w:sz w:val="14"/>
              </w:rPr>
              <w:t>boolean</w:t>
            </w:r>
          </w:p>
        </w:tc>
        <w:tc>
          <w:tcPr>
            <w:tcW w:w="664" w:type="dxa"/>
          </w:tcPr>
          <w:p w14:paraId="726926FE" w14:textId="77777777" w:rsidR="006524C8" w:rsidRDefault="00063A35">
            <w:r>
              <w:rPr>
                <w:sz w:val="14"/>
              </w:rPr>
              <w:t>Sí</w:t>
            </w:r>
          </w:p>
        </w:tc>
        <w:tc>
          <w:tcPr>
            <w:tcW w:w="2215" w:type="dxa"/>
          </w:tcPr>
          <w:p w14:paraId="4709CFF1" w14:textId="77777777" w:rsidR="006524C8" w:rsidRDefault="006524C8"/>
        </w:tc>
        <w:tc>
          <w:tcPr>
            <w:tcW w:w="1218" w:type="dxa"/>
          </w:tcPr>
          <w:p w14:paraId="5E7B1928" w14:textId="77777777" w:rsidR="006524C8" w:rsidRDefault="006524C8"/>
        </w:tc>
      </w:tr>
      <w:tr w:rsidR="006524C8" w14:paraId="47D6E67F" w14:textId="77777777">
        <w:trPr>
          <w:jc w:val="center"/>
        </w:trPr>
        <w:tc>
          <w:tcPr>
            <w:tcW w:w="1993" w:type="dxa"/>
          </w:tcPr>
          <w:p w14:paraId="742D8689" w14:textId="77777777" w:rsidR="006524C8" w:rsidRDefault="00063A35">
            <w:r>
              <w:rPr>
                <w:sz w:val="14"/>
              </w:rPr>
              <w:t>clinica_fichaclinica</w:t>
            </w:r>
          </w:p>
        </w:tc>
        <w:tc>
          <w:tcPr>
            <w:tcW w:w="1993" w:type="dxa"/>
          </w:tcPr>
          <w:p w14:paraId="118F20EC" w14:textId="77777777" w:rsidR="006524C8" w:rsidRDefault="00063A35">
            <w:r>
              <w:rPr>
                <w:sz w:val="14"/>
              </w:rPr>
              <w:t>hta</w:t>
            </w:r>
          </w:p>
        </w:tc>
        <w:tc>
          <w:tcPr>
            <w:tcW w:w="1661" w:type="dxa"/>
          </w:tcPr>
          <w:p w14:paraId="3AEEA79F" w14:textId="77777777" w:rsidR="006524C8" w:rsidRDefault="00063A35">
            <w:r>
              <w:rPr>
                <w:sz w:val="14"/>
              </w:rPr>
              <w:t>boolean</w:t>
            </w:r>
          </w:p>
        </w:tc>
        <w:tc>
          <w:tcPr>
            <w:tcW w:w="664" w:type="dxa"/>
          </w:tcPr>
          <w:p w14:paraId="70A146D7" w14:textId="77777777" w:rsidR="006524C8" w:rsidRDefault="00063A35">
            <w:r>
              <w:rPr>
                <w:sz w:val="14"/>
              </w:rPr>
              <w:t>Sí</w:t>
            </w:r>
          </w:p>
        </w:tc>
        <w:tc>
          <w:tcPr>
            <w:tcW w:w="2215" w:type="dxa"/>
          </w:tcPr>
          <w:p w14:paraId="76279C44" w14:textId="77777777" w:rsidR="006524C8" w:rsidRDefault="006524C8"/>
        </w:tc>
        <w:tc>
          <w:tcPr>
            <w:tcW w:w="1218" w:type="dxa"/>
          </w:tcPr>
          <w:p w14:paraId="68A2C7C6" w14:textId="77777777" w:rsidR="006524C8" w:rsidRDefault="006524C8"/>
        </w:tc>
      </w:tr>
      <w:tr w:rsidR="006524C8" w14:paraId="003DFC45" w14:textId="77777777">
        <w:trPr>
          <w:jc w:val="center"/>
        </w:trPr>
        <w:tc>
          <w:tcPr>
            <w:tcW w:w="1993" w:type="dxa"/>
          </w:tcPr>
          <w:p w14:paraId="1A5581BD" w14:textId="77777777" w:rsidR="006524C8" w:rsidRDefault="00063A35">
            <w:r>
              <w:rPr>
                <w:sz w:val="14"/>
              </w:rPr>
              <w:t>clinica_fichaclinica</w:t>
            </w:r>
          </w:p>
        </w:tc>
        <w:tc>
          <w:tcPr>
            <w:tcW w:w="1993" w:type="dxa"/>
          </w:tcPr>
          <w:p w14:paraId="5D5EDCD7" w14:textId="77777777" w:rsidR="006524C8" w:rsidRDefault="00063A35">
            <w:r>
              <w:rPr>
                <w:sz w:val="14"/>
              </w:rPr>
              <w:t>otras_patologias_cronicas</w:t>
            </w:r>
          </w:p>
        </w:tc>
        <w:tc>
          <w:tcPr>
            <w:tcW w:w="1661" w:type="dxa"/>
          </w:tcPr>
          <w:p w14:paraId="1B4B1241" w14:textId="77777777" w:rsidR="006524C8" w:rsidRDefault="00063A35">
            <w:r>
              <w:rPr>
                <w:sz w:val="14"/>
              </w:rPr>
              <w:t>text</w:t>
            </w:r>
          </w:p>
        </w:tc>
        <w:tc>
          <w:tcPr>
            <w:tcW w:w="664" w:type="dxa"/>
          </w:tcPr>
          <w:p w14:paraId="2A07FB8A" w14:textId="77777777" w:rsidR="006524C8" w:rsidRDefault="00063A35">
            <w:r>
              <w:rPr>
                <w:sz w:val="14"/>
              </w:rPr>
              <w:t>No</w:t>
            </w:r>
          </w:p>
        </w:tc>
        <w:tc>
          <w:tcPr>
            <w:tcW w:w="2215" w:type="dxa"/>
          </w:tcPr>
          <w:p w14:paraId="0F49B241" w14:textId="77777777" w:rsidR="006524C8" w:rsidRDefault="006524C8"/>
        </w:tc>
        <w:tc>
          <w:tcPr>
            <w:tcW w:w="1218" w:type="dxa"/>
          </w:tcPr>
          <w:p w14:paraId="19482847" w14:textId="77777777" w:rsidR="006524C8" w:rsidRDefault="006524C8"/>
        </w:tc>
      </w:tr>
      <w:tr w:rsidR="006524C8" w14:paraId="744A8D15" w14:textId="77777777">
        <w:trPr>
          <w:jc w:val="center"/>
        </w:trPr>
        <w:tc>
          <w:tcPr>
            <w:tcW w:w="1993" w:type="dxa"/>
          </w:tcPr>
          <w:p w14:paraId="650399B0" w14:textId="77777777" w:rsidR="006524C8" w:rsidRDefault="00063A35">
            <w:r>
              <w:rPr>
                <w:sz w:val="14"/>
              </w:rPr>
              <w:t>clinica_fichaclinica</w:t>
            </w:r>
          </w:p>
        </w:tc>
        <w:tc>
          <w:tcPr>
            <w:tcW w:w="1993" w:type="dxa"/>
          </w:tcPr>
          <w:p w14:paraId="562BDEBD" w14:textId="77777777" w:rsidR="006524C8" w:rsidRDefault="00063A35">
            <w:r>
              <w:rPr>
                <w:sz w:val="14"/>
              </w:rPr>
              <w:t>medicamentos</w:t>
            </w:r>
          </w:p>
        </w:tc>
        <w:tc>
          <w:tcPr>
            <w:tcW w:w="1661" w:type="dxa"/>
          </w:tcPr>
          <w:p w14:paraId="6C0CCCCD" w14:textId="77777777" w:rsidR="006524C8" w:rsidRDefault="00063A35">
            <w:r>
              <w:rPr>
                <w:sz w:val="14"/>
              </w:rPr>
              <w:t>text</w:t>
            </w:r>
          </w:p>
        </w:tc>
        <w:tc>
          <w:tcPr>
            <w:tcW w:w="664" w:type="dxa"/>
          </w:tcPr>
          <w:p w14:paraId="4219D400" w14:textId="77777777" w:rsidR="006524C8" w:rsidRDefault="00063A35">
            <w:r>
              <w:rPr>
                <w:sz w:val="14"/>
              </w:rPr>
              <w:t>No</w:t>
            </w:r>
          </w:p>
        </w:tc>
        <w:tc>
          <w:tcPr>
            <w:tcW w:w="2215" w:type="dxa"/>
          </w:tcPr>
          <w:p w14:paraId="73E6E3D5" w14:textId="77777777" w:rsidR="006524C8" w:rsidRDefault="006524C8"/>
        </w:tc>
        <w:tc>
          <w:tcPr>
            <w:tcW w:w="1218" w:type="dxa"/>
          </w:tcPr>
          <w:p w14:paraId="7BBF486E" w14:textId="77777777" w:rsidR="006524C8" w:rsidRDefault="006524C8"/>
        </w:tc>
      </w:tr>
      <w:tr w:rsidR="006524C8" w14:paraId="36F868F7" w14:textId="77777777">
        <w:trPr>
          <w:jc w:val="center"/>
        </w:trPr>
        <w:tc>
          <w:tcPr>
            <w:tcW w:w="1993" w:type="dxa"/>
          </w:tcPr>
          <w:p w14:paraId="6B1358D6" w14:textId="77777777" w:rsidR="006524C8" w:rsidRDefault="00063A35">
            <w:r>
              <w:rPr>
                <w:sz w:val="14"/>
              </w:rPr>
              <w:t>clinica_fichaclinica</w:t>
            </w:r>
          </w:p>
        </w:tc>
        <w:tc>
          <w:tcPr>
            <w:tcW w:w="1993" w:type="dxa"/>
          </w:tcPr>
          <w:p w14:paraId="6043ED78" w14:textId="77777777" w:rsidR="006524C8" w:rsidRDefault="00063A35">
            <w:r>
              <w:rPr>
                <w:sz w:val="14"/>
              </w:rPr>
              <w:t>alergias</w:t>
            </w:r>
          </w:p>
        </w:tc>
        <w:tc>
          <w:tcPr>
            <w:tcW w:w="1661" w:type="dxa"/>
          </w:tcPr>
          <w:p w14:paraId="28FA0BCE" w14:textId="77777777" w:rsidR="006524C8" w:rsidRDefault="00063A35">
            <w:r>
              <w:rPr>
                <w:sz w:val="14"/>
              </w:rPr>
              <w:t>text</w:t>
            </w:r>
          </w:p>
        </w:tc>
        <w:tc>
          <w:tcPr>
            <w:tcW w:w="664" w:type="dxa"/>
          </w:tcPr>
          <w:p w14:paraId="1BA3B74E" w14:textId="77777777" w:rsidR="006524C8" w:rsidRDefault="00063A35">
            <w:r>
              <w:rPr>
                <w:sz w:val="14"/>
              </w:rPr>
              <w:t>No</w:t>
            </w:r>
          </w:p>
        </w:tc>
        <w:tc>
          <w:tcPr>
            <w:tcW w:w="2215" w:type="dxa"/>
          </w:tcPr>
          <w:p w14:paraId="72BBDA2A" w14:textId="77777777" w:rsidR="006524C8" w:rsidRDefault="006524C8"/>
        </w:tc>
        <w:tc>
          <w:tcPr>
            <w:tcW w:w="1218" w:type="dxa"/>
          </w:tcPr>
          <w:p w14:paraId="2BAD6B41" w14:textId="77777777" w:rsidR="006524C8" w:rsidRDefault="006524C8"/>
        </w:tc>
      </w:tr>
      <w:tr w:rsidR="006524C8" w14:paraId="167AF222" w14:textId="77777777">
        <w:trPr>
          <w:jc w:val="center"/>
        </w:trPr>
        <w:tc>
          <w:tcPr>
            <w:tcW w:w="1993" w:type="dxa"/>
          </w:tcPr>
          <w:p w14:paraId="72DFA917" w14:textId="77777777" w:rsidR="006524C8" w:rsidRDefault="00063A35">
            <w:r>
              <w:rPr>
                <w:sz w:val="14"/>
              </w:rPr>
              <w:t>clinica_fichaclinica</w:t>
            </w:r>
          </w:p>
        </w:tc>
        <w:tc>
          <w:tcPr>
            <w:tcW w:w="1993" w:type="dxa"/>
          </w:tcPr>
          <w:p w14:paraId="0966BDA3" w14:textId="77777777" w:rsidR="006524C8" w:rsidRDefault="00063A35">
            <w:r>
              <w:rPr>
                <w:sz w:val="14"/>
              </w:rPr>
              <w:t>ulcera_previa</w:t>
            </w:r>
          </w:p>
        </w:tc>
        <w:tc>
          <w:tcPr>
            <w:tcW w:w="1661" w:type="dxa"/>
          </w:tcPr>
          <w:p w14:paraId="4585C771" w14:textId="77777777" w:rsidR="006524C8" w:rsidRDefault="00063A35">
            <w:r>
              <w:rPr>
                <w:sz w:val="14"/>
              </w:rPr>
              <w:t>boolean</w:t>
            </w:r>
          </w:p>
        </w:tc>
        <w:tc>
          <w:tcPr>
            <w:tcW w:w="664" w:type="dxa"/>
          </w:tcPr>
          <w:p w14:paraId="384120DA" w14:textId="77777777" w:rsidR="006524C8" w:rsidRDefault="00063A35">
            <w:r>
              <w:rPr>
                <w:sz w:val="14"/>
              </w:rPr>
              <w:t>Sí</w:t>
            </w:r>
          </w:p>
        </w:tc>
        <w:tc>
          <w:tcPr>
            <w:tcW w:w="2215" w:type="dxa"/>
          </w:tcPr>
          <w:p w14:paraId="35962D21" w14:textId="77777777" w:rsidR="006524C8" w:rsidRDefault="006524C8"/>
        </w:tc>
        <w:tc>
          <w:tcPr>
            <w:tcW w:w="1218" w:type="dxa"/>
          </w:tcPr>
          <w:p w14:paraId="5D4E0DF9" w14:textId="77777777" w:rsidR="006524C8" w:rsidRDefault="006524C8"/>
        </w:tc>
      </w:tr>
      <w:tr w:rsidR="006524C8" w14:paraId="7E490569" w14:textId="77777777">
        <w:trPr>
          <w:jc w:val="center"/>
        </w:trPr>
        <w:tc>
          <w:tcPr>
            <w:tcW w:w="1993" w:type="dxa"/>
          </w:tcPr>
          <w:p w14:paraId="05A7D2AE" w14:textId="77777777" w:rsidR="006524C8" w:rsidRDefault="00063A35">
            <w:r>
              <w:rPr>
                <w:sz w:val="14"/>
              </w:rPr>
              <w:t>clinica_fichaclinica</w:t>
            </w:r>
          </w:p>
        </w:tc>
        <w:tc>
          <w:tcPr>
            <w:tcW w:w="1993" w:type="dxa"/>
          </w:tcPr>
          <w:p w14:paraId="124A05E6" w14:textId="77777777" w:rsidR="006524C8" w:rsidRDefault="00063A35">
            <w:r>
              <w:rPr>
                <w:sz w:val="14"/>
              </w:rPr>
              <w:t>ulcera_actual</w:t>
            </w:r>
          </w:p>
        </w:tc>
        <w:tc>
          <w:tcPr>
            <w:tcW w:w="1661" w:type="dxa"/>
          </w:tcPr>
          <w:p w14:paraId="3CD1143C" w14:textId="77777777" w:rsidR="006524C8" w:rsidRDefault="00063A35">
            <w:r>
              <w:rPr>
                <w:sz w:val="14"/>
              </w:rPr>
              <w:t>boolean</w:t>
            </w:r>
          </w:p>
        </w:tc>
        <w:tc>
          <w:tcPr>
            <w:tcW w:w="664" w:type="dxa"/>
          </w:tcPr>
          <w:p w14:paraId="3C0206CE" w14:textId="77777777" w:rsidR="006524C8" w:rsidRDefault="00063A35">
            <w:r>
              <w:rPr>
                <w:sz w:val="14"/>
              </w:rPr>
              <w:t>Sí</w:t>
            </w:r>
          </w:p>
        </w:tc>
        <w:tc>
          <w:tcPr>
            <w:tcW w:w="2215" w:type="dxa"/>
          </w:tcPr>
          <w:p w14:paraId="34CBF1D7" w14:textId="77777777" w:rsidR="006524C8" w:rsidRDefault="006524C8"/>
        </w:tc>
        <w:tc>
          <w:tcPr>
            <w:tcW w:w="1218" w:type="dxa"/>
          </w:tcPr>
          <w:p w14:paraId="0F099941" w14:textId="77777777" w:rsidR="006524C8" w:rsidRDefault="006524C8"/>
        </w:tc>
      </w:tr>
      <w:tr w:rsidR="006524C8" w14:paraId="1E27F4E5" w14:textId="77777777">
        <w:trPr>
          <w:jc w:val="center"/>
        </w:trPr>
        <w:tc>
          <w:tcPr>
            <w:tcW w:w="1993" w:type="dxa"/>
          </w:tcPr>
          <w:p w14:paraId="52619331" w14:textId="77777777" w:rsidR="006524C8" w:rsidRDefault="00063A35">
            <w:r>
              <w:rPr>
                <w:sz w:val="14"/>
              </w:rPr>
              <w:t>clinica_fichaclinica</w:t>
            </w:r>
          </w:p>
        </w:tc>
        <w:tc>
          <w:tcPr>
            <w:tcW w:w="1993" w:type="dxa"/>
          </w:tcPr>
          <w:p w14:paraId="045896FF" w14:textId="77777777" w:rsidR="006524C8" w:rsidRDefault="00063A35">
            <w:r>
              <w:rPr>
                <w:sz w:val="14"/>
              </w:rPr>
              <w:t>amputaciones</w:t>
            </w:r>
          </w:p>
        </w:tc>
        <w:tc>
          <w:tcPr>
            <w:tcW w:w="1661" w:type="dxa"/>
          </w:tcPr>
          <w:p w14:paraId="55A56018" w14:textId="77777777" w:rsidR="006524C8" w:rsidRDefault="00063A35">
            <w:r>
              <w:rPr>
                <w:sz w:val="14"/>
              </w:rPr>
              <w:t>boolean</w:t>
            </w:r>
          </w:p>
        </w:tc>
        <w:tc>
          <w:tcPr>
            <w:tcW w:w="664" w:type="dxa"/>
          </w:tcPr>
          <w:p w14:paraId="4464600B" w14:textId="77777777" w:rsidR="006524C8" w:rsidRDefault="00063A35">
            <w:r>
              <w:rPr>
                <w:sz w:val="14"/>
              </w:rPr>
              <w:t>Sí</w:t>
            </w:r>
          </w:p>
        </w:tc>
        <w:tc>
          <w:tcPr>
            <w:tcW w:w="2215" w:type="dxa"/>
          </w:tcPr>
          <w:p w14:paraId="59C57257" w14:textId="77777777" w:rsidR="006524C8" w:rsidRDefault="006524C8"/>
        </w:tc>
        <w:tc>
          <w:tcPr>
            <w:tcW w:w="1218" w:type="dxa"/>
          </w:tcPr>
          <w:p w14:paraId="06C06679" w14:textId="77777777" w:rsidR="006524C8" w:rsidRDefault="006524C8"/>
        </w:tc>
      </w:tr>
      <w:tr w:rsidR="006524C8" w14:paraId="7F6B2854" w14:textId="77777777">
        <w:trPr>
          <w:jc w:val="center"/>
        </w:trPr>
        <w:tc>
          <w:tcPr>
            <w:tcW w:w="1993" w:type="dxa"/>
          </w:tcPr>
          <w:p w14:paraId="7DEAACDC" w14:textId="77777777" w:rsidR="006524C8" w:rsidRDefault="00063A35">
            <w:r>
              <w:rPr>
                <w:sz w:val="14"/>
              </w:rPr>
              <w:t>clinica_fichaclinica</w:t>
            </w:r>
          </w:p>
        </w:tc>
        <w:tc>
          <w:tcPr>
            <w:tcW w:w="1993" w:type="dxa"/>
          </w:tcPr>
          <w:p w14:paraId="2EF6728D" w14:textId="77777777" w:rsidR="006524C8" w:rsidRDefault="00063A35">
            <w:r>
              <w:rPr>
                <w:sz w:val="14"/>
              </w:rPr>
              <w:t>presion_arterial</w:t>
            </w:r>
          </w:p>
        </w:tc>
        <w:tc>
          <w:tcPr>
            <w:tcW w:w="1661" w:type="dxa"/>
          </w:tcPr>
          <w:p w14:paraId="3F95642A" w14:textId="77777777" w:rsidR="006524C8" w:rsidRDefault="00063A35">
            <w:r>
              <w:rPr>
                <w:sz w:val="14"/>
              </w:rPr>
              <w:t>varchar(15)</w:t>
            </w:r>
          </w:p>
        </w:tc>
        <w:tc>
          <w:tcPr>
            <w:tcW w:w="664" w:type="dxa"/>
          </w:tcPr>
          <w:p w14:paraId="61306A09" w14:textId="77777777" w:rsidR="006524C8" w:rsidRDefault="00063A35">
            <w:r>
              <w:rPr>
                <w:sz w:val="14"/>
              </w:rPr>
              <w:t>No</w:t>
            </w:r>
          </w:p>
        </w:tc>
        <w:tc>
          <w:tcPr>
            <w:tcW w:w="2215" w:type="dxa"/>
          </w:tcPr>
          <w:p w14:paraId="1960BFC0" w14:textId="77777777" w:rsidR="006524C8" w:rsidRDefault="006524C8"/>
        </w:tc>
        <w:tc>
          <w:tcPr>
            <w:tcW w:w="1218" w:type="dxa"/>
          </w:tcPr>
          <w:p w14:paraId="2FA8F27B" w14:textId="77777777" w:rsidR="006524C8" w:rsidRDefault="006524C8"/>
        </w:tc>
      </w:tr>
      <w:tr w:rsidR="006524C8" w14:paraId="4BCB54BE" w14:textId="77777777">
        <w:trPr>
          <w:jc w:val="center"/>
        </w:trPr>
        <w:tc>
          <w:tcPr>
            <w:tcW w:w="1993" w:type="dxa"/>
          </w:tcPr>
          <w:p w14:paraId="4CF721F0" w14:textId="77777777" w:rsidR="006524C8" w:rsidRDefault="00063A35">
            <w:r>
              <w:rPr>
                <w:sz w:val="14"/>
              </w:rPr>
              <w:t>clinica_fichaclinica</w:t>
            </w:r>
          </w:p>
        </w:tc>
        <w:tc>
          <w:tcPr>
            <w:tcW w:w="1993" w:type="dxa"/>
          </w:tcPr>
          <w:p w14:paraId="3FDDE51B" w14:textId="77777777" w:rsidR="006524C8" w:rsidRDefault="00063A35">
            <w:r>
              <w:rPr>
                <w:sz w:val="14"/>
              </w:rPr>
              <w:t>camina_con_ayuda</w:t>
            </w:r>
          </w:p>
        </w:tc>
        <w:tc>
          <w:tcPr>
            <w:tcW w:w="1661" w:type="dxa"/>
          </w:tcPr>
          <w:p w14:paraId="3EAB0C62" w14:textId="77777777" w:rsidR="006524C8" w:rsidRDefault="00063A35">
            <w:r>
              <w:rPr>
                <w:sz w:val="14"/>
              </w:rPr>
              <w:t>boolean</w:t>
            </w:r>
          </w:p>
        </w:tc>
        <w:tc>
          <w:tcPr>
            <w:tcW w:w="664" w:type="dxa"/>
          </w:tcPr>
          <w:p w14:paraId="4306E1B2" w14:textId="77777777" w:rsidR="006524C8" w:rsidRDefault="00063A35">
            <w:r>
              <w:rPr>
                <w:sz w:val="14"/>
              </w:rPr>
              <w:t>Sí</w:t>
            </w:r>
          </w:p>
        </w:tc>
        <w:tc>
          <w:tcPr>
            <w:tcW w:w="2215" w:type="dxa"/>
          </w:tcPr>
          <w:p w14:paraId="7A0D3830" w14:textId="77777777" w:rsidR="006524C8" w:rsidRDefault="006524C8"/>
        </w:tc>
        <w:tc>
          <w:tcPr>
            <w:tcW w:w="1218" w:type="dxa"/>
          </w:tcPr>
          <w:p w14:paraId="68317110" w14:textId="77777777" w:rsidR="006524C8" w:rsidRDefault="006524C8"/>
        </w:tc>
      </w:tr>
      <w:tr w:rsidR="006524C8" w14:paraId="0B61F3CE" w14:textId="77777777">
        <w:trPr>
          <w:jc w:val="center"/>
        </w:trPr>
        <w:tc>
          <w:tcPr>
            <w:tcW w:w="1993" w:type="dxa"/>
          </w:tcPr>
          <w:p w14:paraId="527EE65F" w14:textId="77777777" w:rsidR="006524C8" w:rsidRDefault="00063A35">
            <w:r>
              <w:rPr>
                <w:sz w:val="14"/>
              </w:rPr>
              <w:t>clinica_fichaclinica</w:t>
            </w:r>
          </w:p>
        </w:tc>
        <w:tc>
          <w:tcPr>
            <w:tcW w:w="1993" w:type="dxa"/>
          </w:tcPr>
          <w:p w14:paraId="6958B32F" w14:textId="77777777" w:rsidR="006524C8" w:rsidRDefault="00063A35">
            <w:r>
              <w:rPr>
                <w:sz w:val="14"/>
              </w:rPr>
              <w:t>calzado_adecuado</w:t>
            </w:r>
          </w:p>
        </w:tc>
        <w:tc>
          <w:tcPr>
            <w:tcW w:w="1661" w:type="dxa"/>
          </w:tcPr>
          <w:p w14:paraId="0ADF08C4" w14:textId="77777777" w:rsidR="006524C8" w:rsidRDefault="00063A35">
            <w:r>
              <w:rPr>
                <w:sz w:val="14"/>
              </w:rPr>
              <w:t>boolean</w:t>
            </w:r>
          </w:p>
        </w:tc>
        <w:tc>
          <w:tcPr>
            <w:tcW w:w="664" w:type="dxa"/>
          </w:tcPr>
          <w:p w14:paraId="295FEFE4" w14:textId="77777777" w:rsidR="006524C8" w:rsidRDefault="00063A35">
            <w:r>
              <w:rPr>
                <w:sz w:val="14"/>
              </w:rPr>
              <w:t>Sí</w:t>
            </w:r>
          </w:p>
        </w:tc>
        <w:tc>
          <w:tcPr>
            <w:tcW w:w="2215" w:type="dxa"/>
          </w:tcPr>
          <w:p w14:paraId="6082C981" w14:textId="77777777" w:rsidR="006524C8" w:rsidRDefault="006524C8"/>
        </w:tc>
        <w:tc>
          <w:tcPr>
            <w:tcW w:w="1218" w:type="dxa"/>
          </w:tcPr>
          <w:p w14:paraId="1479453D" w14:textId="77777777" w:rsidR="006524C8" w:rsidRDefault="006524C8"/>
        </w:tc>
      </w:tr>
      <w:tr w:rsidR="006524C8" w14:paraId="1FAE8599" w14:textId="77777777">
        <w:trPr>
          <w:jc w:val="center"/>
        </w:trPr>
        <w:tc>
          <w:tcPr>
            <w:tcW w:w="1993" w:type="dxa"/>
          </w:tcPr>
          <w:p w14:paraId="47D2D39E" w14:textId="77777777" w:rsidR="006524C8" w:rsidRDefault="00063A35">
            <w:r>
              <w:rPr>
                <w:sz w:val="14"/>
              </w:rPr>
              <w:t>clinica_fichaclinica</w:t>
            </w:r>
          </w:p>
        </w:tc>
        <w:tc>
          <w:tcPr>
            <w:tcW w:w="1993" w:type="dxa"/>
          </w:tcPr>
          <w:p w14:paraId="7E0D2D8F" w14:textId="77777777" w:rsidR="006524C8" w:rsidRDefault="00063A35">
            <w:r>
              <w:rPr>
                <w:sz w:val="14"/>
              </w:rPr>
              <w:t>pulso_radial</w:t>
            </w:r>
          </w:p>
        </w:tc>
        <w:tc>
          <w:tcPr>
            <w:tcW w:w="1661" w:type="dxa"/>
          </w:tcPr>
          <w:p w14:paraId="5A99CCFF" w14:textId="77777777" w:rsidR="006524C8" w:rsidRDefault="00063A35">
            <w:r>
              <w:rPr>
                <w:sz w:val="14"/>
              </w:rPr>
              <w:t>varchar(12)</w:t>
            </w:r>
          </w:p>
        </w:tc>
        <w:tc>
          <w:tcPr>
            <w:tcW w:w="664" w:type="dxa"/>
          </w:tcPr>
          <w:p w14:paraId="595A2AD3" w14:textId="77777777" w:rsidR="006524C8" w:rsidRDefault="00063A35">
            <w:r>
              <w:rPr>
                <w:sz w:val="14"/>
              </w:rPr>
              <w:t>No</w:t>
            </w:r>
          </w:p>
        </w:tc>
        <w:tc>
          <w:tcPr>
            <w:tcW w:w="2215" w:type="dxa"/>
          </w:tcPr>
          <w:p w14:paraId="7329D8D6" w14:textId="77777777" w:rsidR="006524C8" w:rsidRDefault="006524C8"/>
        </w:tc>
        <w:tc>
          <w:tcPr>
            <w:tcW w:w="1218" w:type="dxa"/>
          </w:tcPr>
          <w:p w14:paraId="27707112" w14:textId="77777777" w:rsidR="006524C8" w:rsidRDefault="006524C8"/>
        </w:tc>
      </w:tr>
      <w:tr w:rsidR="006524C8" w14:paraId="1433C78F" w14:textId="77777777">
        <w:trPr>
          <w:jc w:val="center"/>
        </w:trPr>
        <w:tc>
          <w:tcPr>
            <w:tcW w:w="1993" w:type="dxa"/>
          </w:tcPr>
          <w:p w14:paraId="0548120E" w14:textId="77777777" w:rsidR="006524C8" w:rsidRDefault="00063A35">
            <w:r>
              <w:rPr>
                <w:sz w:val="14"/>
              </w:rPr>
              <w:t>clinica_fichaclinica</w:t>
            </w:r>
          </w:p>
        </w:tc>
        <w:tc>
          <w:tcPr>
            <w:tcW w:w="1993" w:type="dxa"/>
          </w:tcPr>
          <w:p w14:paraId="38E963E6" w14:textId="77777777" w:rsidR="006524C8" w:rsidRDefault="00063A35">
            <w:r>
              <w:rPr>
                <w:sz w:val="14"/>
              </w:rPr>
              <w:t>pulso_pedio_derecho</w:t>
            </w:r>
          </w:p>
        </w:tc>
        <w:tc>
          <w:tcPr>
            <w:tcW w:w="1661" w:type="dxa"/>
          </w:tcPr>
          <w:p w14:paraId="6CAA4CF6" w14:textId="77777777" w:rsidR="006524C8" w:rsidRDefault="00063A35">
            <w:r>
              <w:rPr>
                <w:sz w:val="14"/>
              </w:rPr>
              <w:t>varchar(12)</w:t>
            </w:r>
          </w:p>
        </w:tc>
        <w:tc>
          <w:tcPr>
            <w:tcW w:w="664" w:type="dxa"/>
          </w:tcPr>
          <w:p w14:paraId="5C577479" w14:textId="77777777" w:rsidR="006524C8" w:rsidRDefault="00063A35">
            <w:r>
              <w:rPr>
                <w:sz w:val="14"/>
              </w:rPr>
              <w:t>No</w:t>
            </w:r>
          </w:p>
        </w:tc>
        <w:tc>
          <w:tcPr>
            <w:tcW w:w="2215" w:type="dxa"/>
          </w:tcPr>
          <w:p w14:paraId="221C3095" w14:textId="77777777" w:rsidR="006524C8" w:rsidRDefault="006524C8"/>
        </w:tc>
        <w:tc>
          <w:tcPr>
            <w:tcW w:w="1218" w:type="dxa"/>
          </w:tcPr>
          <w:p w14:paraId="2E8089D0" w14:textId="77777777" w:rsidR="006524C8" w:rsidRDefault="006524C8"/>
        </w:tc>
      </w:tr>
      <w:tr w:rsidR="006524C8" w14:paraId="0BD1E5C8" w14:textId="77777777">
        <w:trPr>
          <w:jc w:val="center"/>
        </w:trPr>
        <w:tc>
          <w:tcPr>
            <w:tcW w:w="1993" w:type="dxa"/>
          </w:tcPr>
          <w:p w14:paraId="217B6802" w14:textId="77777777" w:rsidR="006524C8" w:rsidRDefault="00063A35">
            <w:r>
              <w:rPr>
                <w:sz w:val="14"/>
              </w:rPr>
              <w:lastRenderedPageBreak/>
              <w:t>clinica_fichaclinica</w:t>
            </w:r>
          </w:p>
        </w:tc>
        <w:tc>
          <w:tcPr>
            <w:tcW w:w="1993" w:type="dxa"/>
          </w:tcPr>
          <w:p w14:paraId="1651CAE7" w14:textId="77777777" w:rsidR="006524C8" w:rsidRDefault="00063A35">
            <w:r>
              <w:rPr>
                <w:sz w:val="14"/>
              </w:rPr>
              <w:t>pulso_pedio_izquierdo</w:t>
            </w:r>
          </w:p>
        </w:tc>
        <w:tc>
          <w:tcPr>
            <w:tcW w:w="1661" w:type="dxa"/>
          </w:tcPr>
          <w:p w14:paraId="5AE1BFE8" w14:textId="77777777" w:rsidR="006524C8" w:rsidRDefault="00063A35">
            <w:r>
              <w:rPr>
                <w:sz w:val="14"/>
              </w:rPr>
              <w:t>varchar(12)</w:t>
            </w:r>
          </w:p>
        </w:tc>
        <w:tc>
          <w:tcPr>
            <w:tcW w:w="664" w:type="dxa"/>
          </w:tcPr>
          <w:p w14:paraId="218C05C5" w14:textId="77777777" w:rsidR="006524C8" w:rsidRDefault="00063A35">
            <w:r>
              <w:rPr>
                <w:sz w:val="14"/>
              </w:rPr>
              <w:t>No</w:t>
            </w:r>
          </w:p>
        </w:tc>
        <w:tc>
          <w:tcPr>
            <w:tcW w:w="2215" w:type="dxa"/>
          </w:tcPr>
          <w:p w14:paraId="13C60BEB" w14:textId="77777777" w:rsidR="006524C8" w:rsidRDefault="006524C8"/>
        </w:tc>
        <w:tc>
          <w:tcPr>
            <w:tcW w:w="1218" w:type="dxa"/>
          </w:tcPr>
          <w:p w14:paraId="2FC3F670" w14:textId="77777777" w:rsidR="006524C8" w:rsidRDefault="006524C8"/>
        </w:tc>
      </w:tr>
      <w:tr w:rsidR="006524C8" w14:paraId="55F7D2EF" w14:textId="77777777">
        <w:trPr>
          <w:jc w:val="center"/>
        </w:trPr>
        <w:tc>
          <w:tcPr>
            <w:tcW w:w="1993" w:type="dxa"/>
          </w:tcPr>
          <w:p w14:paraId="0E68DAE3" w14:textId="77777777" w:rsidR="006524C8" w:rsidRDefault="00063A35">
            <w:r>
              <w:rPr>
                <w:sz w:val="14"/>
              </w:rPr>
              <w:t>clinica_fichaclinica</w:t>
            </w:r>
          </w:p>
        </w:tc>
        <w:tc>
          <w:tcPr>
            <w:tcW w:w="1993" w:type="dxa"/>
          </w:tcPr>
          <w:p w14:paraId="67A1F6E7" w14:textId="77777777" w:rsidR="006524C8" w:rsidRDefault="00063A35">
            <w:r>
              <w:rPr>
                <w:sz w:val="14"/>
              </w:rPr>
              <w:t>lugar_atencion_salud</w:t>
            </w:r>
          </w:p>
        </w:tc>
        <w:tc>
          <w:tcPr>
            <w:tcW w:w="1661" w:type="dxa"/>
          </w:tcPr>
          <w:p w14:paraId="4B89DDD9" w14:textId="77777777" w:rsidR="006524C8" w:rsidRDefault="00063A35">
            <w:r>
              <w:rPr>
                <w:sz w:val="14"/>
              </w:rPr>
              <w:t>varchar(150)</w:t>
            </w:r>
          </w:p>
        </w:tc>
        <w:tc>
          <w:tcPr>
            <w:tcW w:w="664" w:type="dxa"/>
          </w:tcPr>
          <w:p w14:paraId="0310B72F" w14:textId="77777777" w:rsidR="006524C8" w:rsidRDefault="00063A35">
            <w:r>
              <w:rPr>
                <w:sz w:val="14"/>
              </w:rPr>
              <w:t>No</w:t>
            </w:r>
          </w:p>
        </w:tc>
        <w:tc>
          <w:tcPr>
            <w:tcW w:w="2215" w:type="dxa"/>
          </w:tcPr>
          <w:p w14:paraId="33504863" w14:textId="77777777" w:rsidR="006524C8" w:rsidRDefault="006524C8"/>
        </w:tc>
        <w:tc>
          <w:tcPr>
            <w:tcW w:w="1218" w:type="dxa"/>
          </w:tcPr>
          <w:p w14:paraId="29F5CE4B" w14:textId="77777777" w:rsidR="006524C8" w:rsidRDefault="006524C8"/>
        </w:tc>
      </w:tr>
      <w:tr w:rsidR="006524C8" w14:paraId="2611AC0D" w14:textId="77777777">
        <w:trPr>
          <w:jc w:val="center"/>
        </w:trPr>
        <w:tc>
          <w:tcPr>
            <w:tcW w:w="1993" w:type="dxa"/>
          </w:tcPr>
          <w:p w14:paraId="1F6403CD" w14:textId="77777777" w:rsidR="006524C8" w:rsidRDefault="00063A35">
            <w:r>
              <w:rPr>
                <w:sz w:val="14"/>
              </w:rPr>
              <w:t>clinica_fichaclinica</w:t>
            </w:r>
          </w:p>
        </w:tc>
        <w:tc>
          <w:tcPr>
            <w:tcW w:w="1993" w:type="dxa"/>
          </w:tcPr>
          <w:p w14:paraId="5AF2954E" w14:textId="77777777" w:rsidR="006524C8" w:rsidRDefault="00063A35">
            <w:r>
              <w:rPr>
                <w:sz w:val="14"/>
              </w:rPr>
              <w:t>observaciones</w:t>
            </w:r>
          </w:p>
        </w:tc>
        <w:tc>
          <w:tcPr>
            <w:tcW w:w="1661" w:type="dxa"/>
          </w:tcPr>
          <w:p w14:paraId="2756B644" w14:textId="77777777" w:rsidR="006524C8" w:rsidRDefault="00063A35">
            <w:r>
              <w:rPr>
                <w:sz w:val="14"/>
              </w:rPr>
              <w:t>text</w:t>
            </w:r>
          </w:p>
        </w:tc>
        <w:tc>
          <w:tcPr>
            <w:tcW w:w="664" w:type="dxa"/>
          </w:tcPr>
          <w:p w14:paraId="449B1BE1" w14:textId="77777777" w:rsidR="006524C8" w:rsidRDefault="00063A35">
            <w:r>
              <w:rPr>
                <w:sz w:val="14"/>
              </w:rPr>
              <w:t>No</w:t>
            </w:r>
          </w:p>
        </w:tc>
        <w:tc>
          <w:tcPr>
            <w:tcW w:w="2215" w:type="dxa"/>
          </w:tcPr>
          <w:p w14:paraId="0D896407" w14:textId="77777777" w:rsidR="006524C8" w:rsidRDefault="006524C8"/>
        </w:tc>
        <w:tc>
          <w:tcPr>
            <w:tcW w:w="1218" w:type="dxa"/>
          </w:tcPr>
          <w:p w14:paraId="6ACF197C" w14:textId="77777777" w:rsidR="006524C8" w:rsidRDefault="006524C8"/>
        </w:tc>
      </w:tr>
      <w:tr w:rsidR="006524C8" w14:paraId="5179DAF7" w14:textId="77777777">
        <w:trPr>
          <w:jc w:val="center"/>
        </w:trPr>
        <w:tc>
          <w:tcPr>
            <w:tcW w:w="1993" w:type="dxa"/>
          </w:tcPr>
          <w:p w14:paraId="0F0227E5" w14:textId="77777777" w:rsidR="006524C8" w:rsidRDefault="00063A35">
            <w:r>
              <w:rPr>
                <w:sz w:val="14"/>
              </w:rPr>
              <w:t>clinica_fichaclinica</w:t>
            </w:r>
          </w:p>
        </w:tc>
        <w:tc>
          <w:tcPr>
            <w:tcW w:w="1993" w:type="dxa"/>
          </w:tcPr>
          <w:p w14:paraId="60C1465E" w14:textId="77777777" w:rsidR="006524C8" w:rsidRDefault="00063A35">
            <w:r>
              <w:rPr>
                <w:sz w:val="14"/>
              </w:rPr>
              <w:t>creada_en</w:t>
            </w:r>
          </w:p>
        </w:tc>
        <w:tc>
          <w:tcPr>
            <w:tcW w:w="1661" w:type="dxa"/>
          </w:tcPr>
          <w:p w14:paraId="71B57D9B" w14:textId="77777777" w:rsidR="006524C8" w:rsidRDefault="00063A35">
            <w:r>
              <w:rPr>
                <w:sz w:val="14"/>
              </w:rPr>
              <w:t>timestamptz</w:t>
            </w:r>
          </w:p>
        </w:tc>
        <w:tc>
          <w:tcPr>
            <w:tcW w:w="664" w:type="dxa"/>
          </w:tcPr>
          <w:p w14:paraId="5AA08E01" w14:textId="77777777" w:rsidR="006524C8" w:rsidRDefault="00063A35">
            <w:r>
              <w:rPr>
                <w:sz w:val="14"/>
              </w:rPr>
              <w:t>No</w:t>
            </w:r>
          </w:p>
        </w:tc>
        <w:tc>
          <w:tcPr>
            <w:tcW w:w="2215" w:type="dxa"/>
          </w:tcPr>
          <w:p w14:paraId="5C74AF60" w14:textId="77777777" w:rsidR="006524C8" w:rsidRDefault="006524C8"/>
        </w:tc>
        <w:tc>
          <w:tcPr>
            <w:tcW w:w="1218" w:type="dxa"/>
          </w:tcPr>
          <w:p w14:paraId="0378EF1D" w14:textId="77777777" w:rsidR="006524C8" w:rsidRDefault="006524C8"/>
        </w:tc>
      </w:tr>
      <w:tr w:rsidR="006524C8" w14:paraId="52914BF3" w14:textId="77777777">
        <w:trPr>
          <w:jc w:val="center"/>
        </w:trPr>
        <w:tc>
          <w:tcPr>
            <w:tcW w:w="1993" w:type="dxa"/>
          </w:tcPr>
          <w:p w14:paraId="4AD20EBF" w14:textId="77777777" w:rsidR="006524C8" w:rsidRDefault="00063A35">
            <w:r>
              <w:rPr>
                <w:sz w:val="14"/>
              </w:rPr>
              <w:t>clinica_fichaclinica</w:t>
            </w:r>
          </w:p>
        </w:tc>
        <w:tc>
          <w:tcPr>
            <w:tcW w:w="1993" w:type="dxa"/>
          </w:tcPr>
          <w:p w14:paraId="778C8721" w14:textId="77777777" w:rsidR="006524C8" w:rsidRDefault="00063A35">
            <w:r>
              <w:rPr>
                <w:sz w:val="14"/>
              </w:rPr>
              <w:t>actualizada_en</w:t>
            </w:r>
          </w:p>
        </w:tc>
        <w:tc>
          <w:tcPr>
            <w:tcW w:w="1661" w:type="dxa"/>
          </w:tcPr>
          <w:p w14:paraId="652903B5" w14:textId="77777777" w:rsidR="006524C8" w:rsidRDefault="00063A35">
            <w:r>
              <w:rPr>
                <w:sz w:val="14"/>
              </w:rPr>
              <w:t>timestamptz</w:t>
            </w:r>
          </w:p>
        </w:tc>
        <w:tc>
          <w:tcPr>
            <w:tcW w:w="664" w:type="dxa"/>
          </w:tcPr>
          <w:p w14:paraId="7180275E" w14:textId="77777777" w:rsidR="006524C8" w:rsidRDefault="00063A35">
            <w:r>
              <w:rPr>
                <w:sz w:val="14"/>
              </w:rPr>
              <w:t>No</w:t>
            </w:r>
          </w:p>
        </w:tc>
        <w:tc>
          <w:tcPr>
            <w:tcW w:w="2215" w:type="dxa"/>
          </w:tcPr>
          <w:p w14:paraId="5C734193" w14:textId="77777777" w:rsidR="006524C8" w:rsidRDefault="006524C8"/>
        </w:tc>
        <w:tc>
          <w:tcPr>
            <w:tcW w:w="1218" w:type="dxa"/>
          </w:tcPr>
          <w:p w14:paraId="4CA78B21" w14:textId="77777777" w:rsidR="006524C8" w:rsidRDefault="006524C8"/>
        </w:tc>
      </w:tr>
      <w:tr w:rsidR="006524C8" w14:paraId="39DDDEA5" w14:textId="77777777">
        <w:trPr>
          <w:jc w:val="center"/>
        </w:trPr>
        <w:tc>
          <w:tcPr>
            <w:tcW w:w="1993" w:type="dxa"/>
          </w:tcPr>
          <w:p w14:paraId="2B1B96C0" w14:textId="77777777" w:rsidR="006524C8" w:rsidRDefault="00063A35">
            <w:r>
              <w:rPr>
                <w:sz w:val="14"/>
              </w:rPr>
              <w:t>clinica_atencionclinica</w:t>
            </w:r>
          </w:p>
        </w:tc>
        <w:tc>
          <w:tcPr>
            <w:tcW w:w="1993" w:type="dxa"/>
          </w:tcPr>
          <w:p w14:paraId="5C7305AF" w14:textId="77777777" w:rsidR="006524C8" w:rsidRDefault="00063A35">
            <w:r>
              <w:rPr>
                <w:sz w:val="14"/>
              </w:rPr>
              <w:t>id</w:t>
            </w:r>
          </w:p>
        </w:tc>
        <w:tc>
          <w:tcPr>
            <w:tcW w:w="1661" w:type="dxa"/>
          </w:tcPr>
          <w:p w14:paraId="43AE04C8" w14:textId="77777777" w:rsidR="006524C8" w:rsidRDefault="00063A35">
            <w:r>
              <w:rPr>
                <w:sz w:val="14"/>
              </w:rPr>
              <w:t>uuid</w:t>
            </w:r>
          </w:p>
        </w:tc>
        <w:tc>
          <w:tcPr>
            <w:tcW w:w="664" w:type="dxa"/>
          </w:tcPr>
          <w:p w14:paraId="05FA5051" w14:textId="77777777" w:rsidR="006524C8" w:rsidRDefault="00063A35">
            <w:r>
              <w:rPr>
                <w:sz w:val="14"/>
              </w:rPr>
              <w:t>No</w:t>
            </w:r>
          </w:p>
        </w:tc>
        <w:tc>
          <w:tcPr>
            <w:tcW w:w="2215" w:type="dxa"/>
          </w:tcPr>
          <w:p w14:paraId="6EE7D6DD" w14:textId="77777777" w:rsidR="006524C8" w:rsidRDefault="00063A35">
            <w:r>
              <w:rPr>
                <w:sz w:val="14"/>
              </w:rPr>
              <w:t>PK</w:t>
            </w:r>
          </w:p>
        </w:tc>
        <w:tc>
          <w:tcPr>
            <w:tcW w:w="1218" w:type="dxa"/>
          </w:tcPr>
          <w:p w14:paraId="4F2AD944" w14:textId="77777777" w:rsidR="006524C8" w:rsidRDefault="00063A35">
            <w:r>
              <w:rPr>
                <w:sz w:val="14"/>
              </w:rPr>
              <w:t>uuid.uuid4</w:t>
            </w:r>
          </w:p>
        </w:tc>
      </w:tr>
      <w:tr w:rsidR="006524C8" w14:paraId="14E34DBC" w14:textId="77777777">
        <w:trPr>
          <w:jc w:val="center"/>
        </w:trPr>
        <w:tc>
          <w:tcPr>
            <w:tcW w:w="1993" w:type="dxa"/>
          </w:tcPr>
          <w:p w14:paraId="0FB32AB9" w14:textId="77777777" w:rsidR="006524C8" w:rsidRDefault="00063A35">
            <w:r>
              <w:rPr>
                <w:sz w:val="14"/>
              </w:rPr>
              <w:t>clinica_atencionclinica</w:t>
            </w:r>
          </w:p>
        </w:tc>
        <w:tc>
          <w:tcPr>
            <w:tcW w:w="1993" w:type="dxa"/>
          </w:tcPr>
          <w:p w14:paraId="677AB952" w14:textId="77777777" w:rsidR="006524C8" w:rsidRDefault="00063A35">
            <w:r>
              <w:rPr>
                <w:sz w:val="14"/>
              </w:rPr>
              <w:t>ficha_id</w:t>
            </w:r>
          </w:p>
        </w:tc>
        <w:tc>
          <w:tcPr>
            <w:tcW w:w="1661" w:type="dxa"/>
          </w:tcPr>
          <w:p w14:paraId="6A246EE1" w14:textId="77777777" w:rsidR="006524C8" w:rsidRDefault="00063A35">
            <w:r>
              <w:rPr>
                <w:sz w:val="14"/>
              </w:rPr>
              <w:t>uuid (FK)</w:t>
            </w:r>
          </w:p>
        </w:tc>
        <w:tc>
          <w:tcPr>
            <w:tcW w:w="664" w:type="dxa"/>
          </w:tcPr>
          <w:p w14:paraId="12BEA3C1" w14:textId="77777777" w:rsidR="006524C8" w:rsidRDefault="00063A35">
            <w:r>
              <w:rPr>
                <w:sz w:val="14"/>
              </w:rPr>
              <w:t>No</w:t>
            </w:r>
          </w:p>
        </w:tc>
        <w:tc>
          <w:tcPr>
            <w:tcW w:w="2215" w:type="dxa"/>
          </w:tcPr>
          <w:p w14:paraId="369CD9D0" w14:textId="77777777" w:rsidR="006524C8" w:rsidRDefault="00063A35">
            <w:r>
              <w:rPr>
                <w:sz w:val="14"/>
              </w:rPr>
              <w:t>FK → FichaClinica, PROTECT</w:t>
            </w:r>
          </w:p>
        </w:tc>
        <w:tc>
          <w:tcPr>
            <w:tcW w:w="1218" w:type="dxa"/>
          </w:tcPr>
          <w:p w14:paraId="3A5CCAF8" w14:textId="77777777" w:rsidR="006524C8" w:rsidRDefault="006524C8"/>
        </w:tc>
      </w:tr>
      <w:tr w:rsidR="006524C8" w14:paraId="30967F3D" w14:textId="77777777">
        <w:trPr>
          <w:jc w:val="center"/>
        </w:trPr>
        <w:tc>
          <w:tcPr>
            <w:tcW w:w="1993" w:type="dxa"/>
          </w:tcPr>
          <w:p w14:paraId="6F29DD44" w14:textId="77777777" w:rsidR="006524C8" w:rsidRDefault="00063A35">
            <w:r>
              <w:rPr>
                <w:sz w:val="14"/>
              </w:rPr>
              <w:t>clinica_atencionclinica</w:t>
            </w:r>
          </w:p>
        </w:tc>
        <w:tc>
          <w:tcPr>
            <w:tcW w:w="1993" w:type="dxa"/>
          </w:tcPr>
          <w:p w14:paraId="341A6DD8" w14:textId="77777777" w:rsidR="006524C8" w:rsidRDefault="00063A35">
            <w:r>
              <w:rPr>
                <w:sz w:val="14"/>
              </w:rPr>
              <w:t>cita_id</w:t>
            </w:r>
          </w:p>
        </w:tc>
        <w:tc>
          <w:tcPr>
            <w:tcW w:w="1661" w:type="dxa"/>
          </w:tcPr>
          <w:p w14:paraId="74F4BFEC" w14:textId="77777777" w:rsidR="006524C8" w:rsidRDefault="00063A35">
            <w:r>
              <w:rPr>
                <w:sz w:val="14"/>
              </w:rPr>
              <w:t>uuid (FK, único)</w:t>
            </w:r>
          </w:p>
        </w:tc>
        <w:tc>
          <w:tcPr>
            <w:tcW w:w="664" w:type="dxa"/>
          </w:tcPr>
          <w:p w14:paraId="6C73B35F" w14:textId="77777777" w:rsidR="006524C8" w:rsidRDefault="00063A35">
            <w:r>
              <w:rPr>
                <w:sz w:val="14"/>
              </w:rPr>
              <w:t>Sí</w:t>
            </w:r>
          </w:p>
        </w:tc>
        <w:tc>
          <w:tcPr>
            <w:tcW w:w="2215" w:type="dxa"/>
          </w:tcPr>
          <w:p w14:paraId="2DB5406B" w14:textId="77777777" w:rsidR="006524C8" w:rsidRDefault="00063A35">
            <w:r>
              <w:rPr>
                <w:sz w:val="14"/>
              </w:rPr>
              <w:t>UNIQUE, FK → agenda.Cita, PROTECT</w:t>
            </w:r>
          </w:p>
        </w:tc>
        <w:tc>
          <w:tcPr>
            <w:tcW w:w="1218" w:type="dxa"/>
          </w:tcPr>
          <w:p w14:paraId="1D751AEC" w14:textId="77777777" w:rsidR="006524C8" w:rsidRDefault="006524C8"/>
        </w:tc>
      </w:tr>
      <w:tr w:rsidR="006524C8" w14:paraId="7F87CDE8" w14:textId="77777777">
        <w:trPr>
          <w:jc w:val="center"/>
        </w:trPr>
        <w:tc>
          <w:tcPr>
            <w:tcW w:w="1993" w:type="dxa"/>
          </w:tcPr>
          <w:p w14:paraId="189C2725" w14:textId="77777777" w:rsidR="006524C8" w:rsidRDefault="00063A35">
            <w:r>
              <w:rPr>
                <w:sz w:val="14"/>
              </w:rPr>
              <w:t>clinica_atencionclinica</w:t>
            </w:r>
          </w:p>
        </w:tc>
        <w:tc>
          <w:tcPr>
            <w:tcW w:w="1993" w:type="dxa"/>
          </w:tcPr>
          <w:p w14:paraId="39968411" w14:textId="77777777" w:rsidR="006524C8" w:rsidRDefault="00063A35">
            <w:r>
              <w:rPr>
                <w:sz w:val="14"/>
              </w:rPr>
              <w:t>profesional_id</w:t>
            </w:r>
          </w:p>
        </w:tc>
        <w:tc>
          <w:tcPr>
            <w:tcW w:w="1661" w:type="dxa"/>
          </w:tcPr>
          <w:p w14:paraId="5E5560E8" w14:textId="77777777" w:rsidR="006524C8" w:rsidRDefault="00063A35">
            <w:r>
              <w:rPr>
                <w:sz w:val="14"/>
              </w:rPr>
              <w:t>uuid (FK)</w:t>
            </w:r>
          </w:p>
        </w:tc>
        <w:tc>
          <w:tcPr>
            <w:tcW w:w="664" w:type="dxa"/>
          </w:tcPr>
          <w:p w14:paraId="0C73913B" w14:textId="77777777" w:rsidR="006524C8" w:rsidRDefault="00063A35">
            <w:r>
              <w:rPr>
                <w:sz w:val="14"/>
              </w:rPr>
              <w:t>No</w:t>
            </w:r>
          </w:p>
        </w:tc>
        <w:tc>
          <w:tcPr>
            <w:tcW w:w="2215" w:type="dxa"/>
          </w:tcPr>
          <w:p w14:paraId="48973BF5" w14:textId="77777777" w:rsidR="006524C8" w:rsidRDefault="00063A35">
            <w:r>
              <w:rPr>
                <w:sz w:val="14"/>
              </w:rPr>
              <w:t>FK → cuentas.Profesional, PROTECT</w:t>
            </w:r>
          </w:p>
        </w:tc>
        <w:tc>
          <w:tcPr>
            <w:tcW w:w="1218" w:type="dxa"/>
          </w:tcPr>
          <w:p w14:paraId="6CE3F055" w14:textId="77777777" w:rsidR="006524C8" w:rsidRDefault="006524C8"/>
        </w:tc>
      </w:tr>
      <w:tr w:rsidR="006524C8" w14:paraId="68A12879" w14:textId="77777777">
        <w:trPr>
          <w:jc w:val="center"/>
        </w:trPr>
        <w:tc>
          <w:tcPr>
            <w:tcW w:w="1993" w:type="dxa"/>
          </w:tcPr>
          <w:p w14:paraId="17F3462E" w14:textId="77777777" w:rsidR="006524C8" w:rsidRDefault="00063A35">
            <w:r>
              <w:rPr>
                <w:sz w:val="14"/>
              </w:rPr>
              <w:t>clinica_atencionclinica</w:t>
            </w:r>
          </w:p>
        </w:tc>
        <w:tc>
          <w:tcPr>
            <w:tcW w:w="1993" w:type="dxa"/>
          </w:tcPr>
          <w:p w14:paraId="6AD800CA" w14:textId="77777777" w:rsidR="006524C8" w:rsidRDefault="00063A35">
            <w:r>
              <w:rPr>
                <w:sz w:val="14"/>
              </w:rPr>
              <w:t>fecha</w:t>
            </w:r>
          </w:p>
        </w:tc>
        <w:tc>
          <w:tcPr>
            <w:tcW w:w="1661" w:type="dxa"/>
          </w:tcPr>
          <w:p w14:paraId="7BA33A6B" w14:textId="77777777" w:rsidR="006524C8" w:rsidRDefault="00063A35">
            <w:r>
              <w:rPr>
                <w:sz w:val="14"/>
              </w:rPr>
              <w:t>timestamptz</w:t>
            </w:r>
          </w:p>
        </w:tc>
        <w:tc>
          <w:tcPr>
            <w:tcW w:w="664" w:type="dxa"/>
          </w:tcPr>
          <w:p w14:paraId="40051095" w14:textId="77777777" w:rsidR="006524C8" w:rsidRDefault="00063A35">
            <w:r>
              <w:rPr>
                <w:sz w:val="14"/>
              </w:rPr>
              <w:t>No</w:t>
            </w:r>
          </w:p>
        </w:tc>
        <w:tc>
          <w:tcPr>
            <w:tcW w:w="2215" w:type="dxa"/>
          </w:tcPr>
          <w:p w14:paraId="1D5A0BC2" w14:textId="77777777" w:rsidR="006524C8" w:rsidRDefault="006524C8"/>
        </w:tc>
        <w:tc>
          <w:tcPr>
            <w:tcW w:w="1218" w:type="dxa"/>
          </w:tcPr>
          <w:p w14:paraId="2281CCF9" w14:textId="77777777" w:rsidR="006524C8" w:rsidRDefault="00063A35">
            <w:r>
              <w:rPr>
                <w:sz w:val="14"/>
              </w:rPr>
              <w:t>timezone.now</w:t>
            </w:r>
          </w:p>
        </w:tc>
      </w:tr>
      <w:tr w:rsidR="006524C8" w14:paraId="537D8E3F" w14:textId="77777777">
        <w:trPr>
          <w:jc w:val="center"/>
        </w:trPr>
        <w:tc>
          <w:tcPr>
            <w:tcW w:w="1993" w:type="dxa"/>
          </w:tcPr>
          <w:p w14:paraId="099A96C2" w14:textId="77777777" w:rsidR="006524C8" w:rsidRDefault="00063A35">
            <w:r>
              <w:rPr>
                <w:sz w:val="14"/>
              </w:rPr>
              <w:t>clinica_atencionclinica</w:t>
            </w:r>
          </w:p>
        </w:tc>
        <w:tc>
          <w:tcPr>
            <w:tcW w:w="1993" w:type="dxa"/>
          </w:tcPr>
          <w:p w14:paraId="0A963A11" w14:textId="77777777" w:rsidR="006524C8" w:rsidRDefault="00063A35">
            <w:r>
              <w:rPr>
                <w:sz w:val="14"/>
              </w:rPr>
              <w:t>termino</w:t>
            </w:r>
          </w:p>
        </w:tc>
        <w:tc>
          <w:tcPr>
            <w:tcW w:w="1661" w:type="dxa"/>
          </w:tcPr>
          <w:p w14:paraId="403E4A62" w14:textId="77777777" w:rsidR="006524C8" w:rsidRDefault="00063A35">
            <w:r>
              <w:rPr>
                <w:sz w:val="14"/>
              </w:rPr>
              <w:t>timestamptz</w:t>
            </w:r>
          </w:p>
        </w:tc>
        <w:tc>
          <w:tcPr>
            <w:tcW w:w="664" w:type="dxa"/>
          </w:tcPr>
          <w:p w14:paraId="30B871E3" w14:textId="77777777" w:rsidR="006524C8" w:rsidRDefault="00063A35">
            <w:r>
              <w:rPr>
                <w:sz w:val="14"/>
              </w:rPr>
              <w:t>Sí</w:t>
            </w:r>
          </w:p>
        </w:tc>
        <w:tc>
          <w:tcPr>
            <w:tcW w:w="2215" w:type="dxa"/>
          </w:tcPr>
          <w:p w14:paraId="2EF5D49A" w14:textId="77777777" w:rsidR="006524C8" w:rsidRDefault="006524C8"/>
        </w:tc>
        <w:tc>
          <w:tcPr>
            <w:tcW w:w="1218" w:type="dxa"/>
          </w:tcPr>
          <w:p w14:paraId="27E9E832" w14:textId="77777777" w:rsidR="006524C8" w:rsidRDefault="006524C8"/>
        </w:tc>
      </w:tr>
      <w:tr w:rsidR="006524C8" w14:paraId="152E3FCF" w14:textId="77777777">
        <w:trPr>
          <w:jc w:val="center"/>
        </w:trPr>
        <w:tc>
          <w:tcPr>
            <w:tcW w:w="1993" w:type="dxa"/>
          </w:tcPr>
          <w:p w14:paraId="12C6D6B0" w14:textId="77777777" w:rsidR="006524C8" w:rsidRDefault="00063A35">
            <w:r>
              <w:rPr>
                <w:sz w:val="14"/>
              </w:rPr>
              <w:t>clinica_atencionclinica</w:t>
            </w:r>
          </w:p>
        </w:tc>
        <w:tc>
          <w:tcPr>
            <w:tcW w:w="1993" w:type="dxa"/>
          </w:tcPr>
          <w:p w14:paraId="7126E292" w14:textId="77777777" w:rsidR="006524C8" w:rsidRDefault="00063A35">
            <w:r>
              <w:rPr>
                <w:sz w:val="14"/>
              </w:rPr>
              <w:t>motivo_consulta</w:t>
            </w:r>
          </w:p>
        </w:tc>
        <w:tc>
          <w:tcPr>
            <w:tcW w:w="1661" w:type="dxa"/>
          </w:tcPr>
          <w:p w14:paraId="7BCEE390" w14:textId="77777777" w:rsidR="006524C8" w:rsidRDefault="00063A35">
            <w:r>
              <w:rPr>
                <w:sz w:val="14"/>
              </w:rPr>
              <w:t>text</w:t>
            </w:r>
          </w:p>
        </w:tc>
        <w:tc>
          <w:tcPr>
            <w:tcW w:w="664" w:type="dxa"/>
          </w:tcPr>
          <w:p w14:paraId="4AFCF423" w14:textId="77777777" w:rsidR="006524C8" w:rsidRDefault="00063A35">
            <w:r>
              <w:rPr>
                <w:sz w:val="14"/>
              </w:rPr>
              <w:t>No</w:t>
            </w:r>
          </w:p>
        </w:tc>
        <w:tc>
          <w:tcPr>
            <w:tcW w:w="2215" w:type="dxa"/>
          </w:tcPr>
          <w:p w14:paraId="652EC10C" w14:textId="77777777" w:rsidR="006524C8" w:rsidRDefault="006524C8"/>
        </w:tc>
        <w:tc>
          <w:tcPr>
            <w:tcW w:w="1218" w:type="dxa"/>
          </w:tcPr>
          <w:p w14:paraId="4DB0DD7F" w14:textId="77777777" w:rsidR="006524C8" w:rsidRDefault="006524C8"/>
        </w:tc>
      </w:tr>
      <w:tr w:rsidR="006524C8" w14:paraId="6002A289" w14:textId="77777777">
        <w:trPr>
          <w:jc w:val="center"/>
        </w:trPr>
        <w:tc>
          <w:tcPr>
            <w:tcW w:w="1993" w:type="dxa"/>
          </w:tcPr>
          <w:p w14:paraId="2A52A68B" w14:textId="77777777" w:rsidR="006524C8" w:rsidRDefault="00063A35">
            <w:r>
              <w:rPr>
                <w:sz w:val="14"/>
              </w:rPr>
              <w:t>clinica_atencionclinica</w:t>
            </w:r>
          </w:p>
        </w:tc>
        <w:tc>
          <w:tcPr>
            <w:tcW w:w="1993" w:type="dxa"/>
          </w:tcPr>
          <w:p w14:paraId="3FCBDAC5" w14:textId="77777777" w:rsidR="006524C8" w:rsidRDefault="00063A35">
            <w:r>
              <w:rPr>
                <w:sz w:val="14"/>
              </w:rPr>
              <w:t>observacion</w:t>
            </w:r>
          </w:p>
        </w:tc>
        <w:tc>
          <w:tcPr>
            <w:tcW w:w="1661" w:type="dxa"/>
          </w:tcPr>
          <w:p w14:paraId="0A947ADB" w14:textId="77777777" w:rsidR="006524C8" w:rsidRDefault="00063A35">
            <w:r>
              <w:rPr>
                <w:sz w:val="14"/>
              </w:rPr>
              <w:t>text</w:t>
            </w:r>
          </w:p>
        </w:tc>
        <w:tc>
          <w:tcPr>
            <w:tcW w:w="664" w:type="dxa"/>
          </w:tcPr>
          <w:p w14:paraId="7D39DB60" w14:textId="77777777" w:rsidR="006524C8" w:rsidRDefault="00063A35">
            <w:r>
              <w:rPr>
                <w:sz w:val="14"/>
              </w:rPr>
              <w:t>No</w:t>
            </w:r>
          </w:p>
        </w:tc>
        <w:tc>
          <w:tcPr>
            <w:tcW w:w="2215" w:type="dxa"/>
          </w:tcPr>
          <w:p w14:paraId="2FA1FE71" w14:textId="77777777" w:rsidR="006524C8" w:rsidRDefault="006524C8"/>
        </w:tc>
        <w:tc>
          <w:tcPr>
            <w:tcW w:w="1218" w:type="dxa"/>
          </w:tcPr>
          <w:p w14:paraId="74AB0599" w14:textId="77777777" w:rsidR="006524C8" w:rsidRDefault="006524C8"/>
        </w:tc>
      </w:tr>
      <w:tr w:rsidR="006524C8" w14:paraId="14A09311" w14:textId="77777777">
        <w:trPr>
          <w:jc w:val="center"/>
        </w:trPr>
        <w:tc>
          <w:tcPr>
            <w:tcW w:w="1993" w:type="dxa"/>
          </w:tcPr>
          <w:p w14:paraId="60224798" w14:textId="77777777" w:rsidR="006524C8" w:rsidRDefault="00063A35">
            <w:r>
              <w:rPr>
                <w:sz w:val="14"/>
              </w:rPr>
              <w:t>clinica_atencionclinica</w:t>
            </w:r>
          </w:p>
        </w:tc>
        <w:tc>
          <w:tcPr>
            <w:tcW w:w="1993" w:type="dxa"/>
          </w:tcPr>
          <w:p w14:paraId="1E218CA7" w14:textId="77777777" w:rsidR="006524C8" w:rsidRDefault="00063A35">
            <w:r>
              <w:rPr>
                <w:sz w:val="14"/>
              </w:rPr>
              <w:t>tratamiento</w:t>
            </w:r>
          </w:p>
        </w:tc>
        <w:tc>
          <w:tcPr>
            <w:tcW w:w="1661" w:type="dxa"/>
          </w:tcPr>
          <w:p w14:paraId="081DB4DE" w14:textId="77777777" w:rsidR="006524C8" w:rsidRDefault="00063A35">
            <w:r>
              <w:rPr>
                <w:sz w:val="14"/>
              </w:rPr>
              <w:t>text</w:t>
            </w:r>
          </w:p>
        </w:tc>
        <w:tc>
          <w:tcPr>
            <w:tcW w:w="664" w:type="dxa"/>
          </w:tcPr>
          <w:p w14:paraId="76B06616" w14:textId="77777777" w:rsidR="006524C8" w:rsidRDefault="00063A35">
            <w:r>
              <w:rPr>
                <w:sz w:val="14"/>
              </w:rPr>
              <w:t>No</w:t>
            </w:r>
          </w:p>
        </w:tc>
        <w:tc>
          <w:tcPr>
            <w:tcW w:w="2215" w:type="dxa"/>
          </w:tcPr>
          <w:p w14:paraId="68495818" w14:textId="77777777" w:rsidR="006524C8" w:rsidRDefault="006524C8"/>
        </w:tc>
        <w:tc>
          <w:tcPr>
            <w:tcW w:w="1218" w:type="dxa"/>
          </w:tcPr>
          <w:p w14:paraId="60C58588" w14:textId="77777777" w:rsidR="006524C8" w:rsidRDefault="006524C8"/>
        </w:tc>
      </w:tr>
      <w:tr w:rsidR="006524C8" w14:paraId="7B787785" w14:textId="77777777">
        <w:trPr>
          <w:jc w:val="center"/>
        </w:trPr>
        <w:tc>
          <w:tcPr>
            <w:tcW w:w="1993" w:type="dxa"/>
          </w:tcPr>
          <w:p w14:paraId="6F36B2CA" w14:textId="77777777" w:rsidR="006524C8" w:rsidRDefault="00063A35">
            <w:r>
              <w:rPr>
                <w:sz w:val="14"/>
              </w:rPr>
              <w:t>clinica_atencionclinica</w:t>
            </w:r>
          </w:p>
        </w:tc>
        <w:tc>
          <w:tcPr>
            <w:tcW w:w="1993" w:type="dxa"/>
          </w:tcPr>
          <w:p w14:paraId="2075D164" w14:textId="77777777" w:rsidR="006524C8" w:rsidRDefault="00063A35">
            <w:r>
              <w:rPr>
                <w:sz w:val="14"/>
              </w:rPr>
              <w:t>indicaciones</w:t>
            </w:r>
          </w:p>
        </w:tc>
        <w:tc>
          <w:tcPr>
            <w:tcW w:w="1661" w:type="dxa"/>
          </w:tcPr>
          <w:p w14:paraId="62EEB348" w14:textId="77777777" w:rsidR="006524C8" w:rsidRDefault="00063A35">
            <w:r>
              <w:rPr>
                <w:sz w:val="14"/>
              </w:rPr>
              <w:t>text</w:t>
            </w:r>
          </w:p>
        </w:tc>
        <w:tc>
          <w:tcPr>
            <w:tcW w:w="664" w:type="dxa"/>
          </w:tcPr>
          <w:p w14:paraId="7A60B5B5" w14:textId="77777777" w:rsidR="006524C8" w:rsidRDefault="00063A35">
            <w:r>
              <w:rPr>
                <w:sz w:val="14"/>
              </w:rPr>
              <w:t>No</w:t>
            </w:r>
          </w:p>
        </w:tc>
        <w:tc>
          <w:tcPr>
            <w:tcW w:w="2215" w:type="dxa"/>
          </w:tcPr>
          <w:p w14:paraId="6B27D7D0" w14:textId="77777777" w:rsidR="006524C8" w:rsidRDefault="006524C8"/>
        </w:tc>
        <w:tc>
          <w:tcPr>
            <w:tcW w:w="1218" w:type="dxa"/>
          </w:tcPr>
          <w:p w14:paraId="728F3887" w14:textId="77777777" w:rsidR="006524C8" w:rsidRDefault="006524C8"/>
        </w:tc>
      </w:tr>
      <w:tr w:rsidR="006524C8" w14:paraId="7239E523" w14:textId="77777777">
        <w:trPr>
          <w:jc w:val="center"/>
        </w:trPr>
        <w:tc>
          <w:tcPr>
            <w:tcW w:w="1993" w:type="dxa"/>
          </w:tcPr>
          <w:p w14:paraId="578E197C" w14:textId="77777777" w:rsidR="006524C8" w:rsidRDefault="00063A35">
            <w:r>
              <w:rPr>
                <w:sz w:val="14"/>
              </w:rPr>
              <w:t>clinica_atencionclinica</w:t>
            </w:r>
          </w:p>
        </w:tc>
        <w:tc>
          <w:tcPr>
            <w:tcW w:w="1993" w:type="dxa"/>
          </w:tcPr>
          <w:p w14:paraId="017480BE" w14:textId="77777777" w:rsidR="006524C8" w:rsidRDefault="00063A35">
            <w:r>
              <w:rPr>
                <w:sz w:val="14"/>
              </w:rPr>
              <w:t>diagnostico</w:t>
            </w:r>
          </w:p>
        </w:tc>
        <w:tc>
          <w:tcPr>
            <w:tcW w:w="1661" w:type="dxa"/>
          </w:tcPr>
          <w:p w14:paraId="6D7BB291" w14:textId="77777777" w:rsidR="006524C8" w:rsidRDefault="00063A35">
            <w:r>
              <w:rPr>
                <w:sz w:val="14"/>
              </w:rPr>
              <w:t>text</w:t>
            </w:r>
          </w:p>
        </w:tc>
        <w:tc>
          <w:tcPr>
            <w:tcW w:w="664" w:type="dxa"/>
          </w:tcPr>
          <w:p w14:paraId="3D7E51B3" w14:textId="77777777" w:rsidR="006524C8" w:rsidRDefault="00063A35">
            <w:r>
              <w:rPr>
                <w:sz w:val="14"/>
              </w:rPr>
              <w:t>No</w:t>
            </w:r>
          </w:p>
        </w:tc>
        <w:tc>
          <w:tcPr>
            <w:tcW w:w="2215" w:type="dxa"/>
          </w:tcPr>
          <w:p w14:paraId="32110A22" w14:textId="77777777" w:rsidR="006524C8" w:rsidRDefault="006524C8"/>
        </w:tc>
        <w:tc>
          <w:tcPr>
            <w:tcW w:w="1218" w:type="dxa"/>
          </w:tcPr>
          <w:p w14:paraId="52BE867A" w14:textId="77777777" w:rsidR="006524C8" w:rsidRDefault="006524C8"/>
        </w:tc>
      </w:tr>
      <w:tr w:rsidR="006524C8" w14:paraId="65F53074" w14:textId="77777777">
        <w:trPr>
          <w:jc w:val="center"/>
        </w:trPr>
        <w:tc>
          <w:tcPr>
            <w:tcW w:w="1993" w:type="dxa"/>
          </w:tcPr>
          <w:p w14:paraId="3218625B" w14:textId="77777777" w:rsidR="006524C8" w:rsidRDefault="00063A35">
            <w:r>
              <w:rPr>
                <w:sz w:val="14"/>
              </w:rPr>
              <w:t>clinica_atencionclinica</w:t>
            </w:r>
          </w:p>
        </w:tc>
        <w:tc>
          <w:tcPr>
            <w:tcW w:w="1993" w:type="dxa"/>
          </w:tcPr>
          <w:p w14:paraId="6C821399" w14:textId="77777777" w:rsidR="006524C8" w:rsidRDefault="00063A35">
            <w:r>
              <w:rPr>
                <w:sz w:val="14"/>
              </w:rPr>
              <w:t>pie_derecho</w:t>
            </w:r>
          </w:p>
        </w:tc>
        <w:tc>
          <w:tcPr>
            <w:tcW w:w="1661" w:type="dxa"/>
          </w:tcPr>
          <w:p w14:paraId="5536CCEA" w14:textId="77777777" w:rsidR="006524C8" w:rsidRDefault="00063A35">
            <w:r>
              <w:rPr>
                <w:sz w:val="14"/>
              </w:rPr>
              <w:t>text</w:t>
            </w:r>
          </w:p>
        </w:tc>
        <w:tc>
          <w:tcPr>
            <w:tcW w:w="664" w:type="dxa"/>
          </w:tcPr>
          <w:p w14:paraId="3260226C" w14:textId="77777777" w:rsidR="006524C8" w:rsidRDefault="00063A35">
            <w:r>
              <w:rPr>
                <w:sz w:val="14"/>
              </w:rPr>
              <w:t>No</w:t>
            </w:r>
          </w:p>
        </w:tc>
        <w:tc>
          <w:tcPr>
            <w:tcW w:w="2215" w:type="dxa"/>
          </w:tcPr>
          <w:p w14:paraId="2D1554EA" w14:textId="77777777" w:rsidR="006524C8" w:rsidRDefault="006524C8"/>
        </w:tc>
        <w:tc>
          <w:tcPr>
            <w:tcW w:w="1218" w:type="dxa"/>
          </w:tcPr>
          <w:p w14:paraId="26675A05" w14:textId="77777777" w:rsidR="006524C8" w:rsidRDefault="006524C8"/>
        </w:tc>
      </w:tr>
      <w:tr w:rsidR="006524C8" w14:paraId="362E071A" w14:textId="77777777">
        <w:trPr>
          <w:jc w:val="center"/>
        </w:trPr>
        <w:tc>
          <w:tcPr>
            <w:tcW w:w="1993" w:type="dxa"/>
          </w:tcPr>
          <w:p w14:paraId="0A50CCA7" w14:textId="77777777" w:rsidR="006524C8" w:rsidRDefault="00063A35">
            <w:r>
              <w:rPr>
                <w:sz w:val="14"/>
              </w:rPr>
              <w:t>clinica_atencionclinica</w:t>
            </w:r>
          </w:p>
        </w:tc>
        <w:tc>
          <w:tcPr>
            <w:tcW w:w="1993" w:type="dxa"/>
          </w:tcPr>
          <w:p w14:paraId="58C7D578" w14:textId="77777777" w:rsidR="006524C8" w:rsidRDefault="00063A35">
            <w:r>
              <w:rPr>
                <w:sz w:val="14"/>
              </w:rPr>
              <w:t>pie_izquierdo</w:t>
            </w:r>
          </w:p>
        </w:tc>
        <w:tc>
          <w:tcPr>
            <w:tcW w:w="1661" w:type="dxa"/>
          </w:tcPr>
          <w:p w14:paraId="05553C48" w14:textId="77777777" w:rsidR="006524C8" w:rsidRDefault="00063A35">
            <w:r>
              <w:rPr>
                <w:sz w:val="14"/>
              </w:rPr>
              <w:t>text</w:t>
            </w:r>
          </w:p>
        </w:tc>
        <w:tc>
          <w:tcPr>
            <w:tcW w:w="664" w:type="dxa"/>
          </w:tcPr>
          <w:p w14:paraId="31F647E9" w14:textId="77777777" w:rsidR="006524C8" w:rsidRDefault="00063A35">
            <w:r>
              <w:rPr>
                <w:sz w:val="14"/>
              </w:rPr>
              <w:t>No</w:t>
            </w:r>
          </w:p>
        </w:tc>
        <w:tc>
          <w:tcPr>
            <w:tcW w:w="2215" w:type="dxa"/>
          </w:tcPr>
          <w:p w14:paraId="5031807F" w14:textId="77777777" w:rsidR="006524C8" w:rsidRDefault="006524C8"/>
        </w:tc>
        <w:tc>
          <w:tcPr>
            <w:tcW w:w="1218" w:type="dxa"/>
          </w:tcPr>
          <w:p w14:paraId="161B7396" w14:textId="77777777" w:rsidR="006524C8" w:rsidRDefault="006524C8"/>
        </w:tc>
      </w:tr>
      <w:tr w:rsidR="006524C8" w14:paraId="11688EE8" w14:textId="77777777">
        <w:trPr>
          <w:jc w:val="center"/>
        </w:trPr>
        <w:tc>
          <w:tcPr>
            <w:tcW w:w="1993" w:type="dxa"/>
          </w:tcPr>
          <w:p w14:paraId="1ED34079" w14:textId="77777777" w:rsidR="006524C8" w:rsidRDefault="00063A35">
            <w:r>
              <w:rPr>
                <w:sz w:val="14"/>
              </w:rPr>
              <w:t>clinica_atencionclinica</w:t>
            </w:r>
          </w:p>
        </w:tc>
        <w:tc>
          <w:tcPr>
            <w:tcW w:w="1993" w:type="dxa"/>
          </w:tcPr>
          <w:p w14:paraId="295D1523" w14:textId="77777777" w:rsidR="006524C8" w:rsidRDefault="00063A35">
            <w:r>
              <w:rPr>
                <w:sz w:val="14"/>
              </w:rPr>
              <w:t>proxima_revision</w:t>
            </w:r>
          </w:p>
        </w:tc>
        <w:tc>
          <w:tcPr>
            <w:tcW w:w="1661" w:type="dxa"/>
          </w:tcPr>
          <w:p w14:paraId="73009583" w14:textId="77777777" w:rsidR="006524C8" w:rsidRDefault="00063A35">
            <w:r>
              <w:rPr>
                <w:sz w:val="14"/>
              </w:rPr>
              <w:t>date</w:t>
            </w:r>
          </w:p>
        </w:tc>
        <w:tc>
          <w:tcPr>
            <w:tcW w:w="664" w:type="dxa"/>
          </w:tcPr>
          <w:p w14:paraId="7874AC76" w14:textId="77777777" w:rsidR="006524C8" w:rsidRDefault="00063A35">
            <w:r>
              <w:rPr>
                <w:sz w:val="14"/>
              </w:rPr>
              <w:t>Sí</w:t>
            </w:r>
          </w:p>
        </w:tc>
        <w:tc>
          <w:tcPr>
            <w:tcW w:w="2215" w:type="dxa"/>
          </w:tcPr>
          <w:p w14:paraId="2F091E09" w14:textId="77777777" w:rsidR="006524C8" w:rsidRDefault="006524C8"/>
        </w:tc>
        <w:tc>
          <w:tcPr>
            <w:tcW w:w="1218" w:type="dxa"/>
          </w:tcPr>
          <w:p w14:paraId="0BD1F9CB" w14:textId="77777777" w:rsidR="006524C8" w:rsidRDefault="006524C8"/>
        </w:tc>
      </w:tr>
      <w:tr w:rsidR="006524C8" w14:paraId="06AAA648" w14:textId="77777777">
        <w:trPr>
          <w:jc w:val="center"/>
        </w:trPr>
        <w:tc>
          <w:tcPr>
            <w:tcW w:w="1993" w:type="dxa"/>
          </w:tcPr>
          <w:p w14:paraId="733F098F" w14:textId="77777777" w:rsidR="006524C8" w:rsidRDefault="00063A35">
            <w:r>
              <w:rPr>
                <w:sz w:val="14"/>
              </w:rPr>
              <w:t>clinica_atencionclinica</w:t>
            </w:r>
          </w:p>
        </w:tc>
        <w:tc>
          <w:tcPr>
            <w:tcW w:w="1993" w:type="dxa"/>
          </w:tcPr>
          <w:p w14:paraId="545EA464" w14:textId="77777777" w:rsidR="006524C8" w:rsidRDefault="00063A35">
            <w:r>
              <w:rPr>
                <w:sz w:val="14"/>
              </w:rPr>
              <w:t>corrige_id</w:t>
            </w:r>
          </w:p>
        </w:tc>
        <w:tc>
          <w:tcPr>
            <w:tcW w:w="1661" w:type="dxa"/>
          </w:tcPr>
          <w:p w14:paraId="4DD56A77" w14:textId="77777777" w:rsidR="006524C8" w:rsidRDefault="00063A35">
            <w:r>
              <w:rPr>
                <w:sz w:val="14"/>
              </w:rPr>
              <w:t>uuid (FK, único)</w:t>
            </w:r>
          </w:p>
        </w:tc>
        <w:tc>
          <w:tcPr>
            <w:tcW w:w="664" w:type="dxa"/>
          </w:tcPr>
          <w:p w14:paraId="0F6244C7" w14:textId="77777777" w:rsidR="006524C8" w:rsidRDefault="00063A35">
            <w:r>
              <w:rPr>
                <w:sz w:val="14"/>
              </w:rPr>
              <w:t>Sí</w:t>
            </w:r>
          </w:p>
        </w:tc>
        <w:tc>
          <w:tcPr>
            <w:tcW w:w="2215" w:type="dxa"/>
          </w:tcPr>
          <w:p w14:paraId="47F54F33" w14:textId="77777777" w:rsidR="006524C8" w:rsidRDefault="00063A35">
            <w:r>
              <w:rPr>
                <w:sz w:val="14"/>
              </w:rPr>
              <w:t>UNIQUE, FK → self, PROTECT</w:t>
            </w:r>
          </w:p>
        </w:tc>
        <w:tc>
          <w:tcPr>
            <w:tcW w:w="1218" w:type="dxa"/>
          </w:tcPr>
          <w:p w14:paraId="28EC2741" w14:textId="77777777" w:rsidR="006524C8" w:rsidRDefault="006524C8"/>
        </w:tc>
      </w:tr>
      <w:tr w:rsidR="006524C8" w14:paraId="26F3B194" w14:textId="77777777">
        <w:trPr>
          <w:jc w:val="center"/>
        </w:trPr>
        <w:tc>
          <w:tcPr>
            <w:tcW w:w="1993" w:type="dxa"/>
          </w:tcPr>
          <w:p w14:paraId="5BB9DE70" w14:textId="77777777" w:rsidR="006524C8" w:rsidRDefault="00063A35">
            <w:r>
              <w:rPr>
                <w:sz w:val="14"/>
              </w:rPr>
              <w:t>clinica_atencionclinica</w:t>
            </w:r>
          </w:p>
        </w:tc>
        <w:tc>
          <w:tcPr>
            <w:tcW w:w="1993" w:type="dxa"/>
          </w:tcPr>
          <w:p w14:paraId="04975711" w14:textId="77777777" w:rsidR="006524C8" w:rsidRDefault="00063A35">
            <w:r>
              <w:rPr>
                <w:sz w:val="14"/>
              </w:rPr>
              <w:t>motivo_correccion</w:t>
            </w:r>
          </w:p>
        </w:tc>
        <w:tc>
          <w:tcPr>
            <w:tcW w:w="1661" w:type="dxa"/>
          </w:tcPr>
          <w:p w14:paraId="3CF3DBA0" w14:textId="77777777" w:rsidR="006524C8" w:rsidRDefault="00063A35">
            <w:r>
              <w:rPr>
                <w:sz w:val="14"/>
              </w:rPr>
              <w:t>varchar(200)</w:t>
            </w:r>
          </w:p>
        </w:tc>
        <w:tc>
          <w:tcPr>
            <w:tcW w:w="664" w:type="dxa"/>
          </w:tcPr>
          <w:p w14:paraId="723D68A8" w14:textId="77777777" w:rsidR="006524C8" w:rsidRDefault="00063A35">
            <w:r>
              <w:rPr>
                <w:sz w:val="14"/>
              </w:rPr>
              <w:t>No</w:t>
            </w:r>
          </w:p>
        </w:tc>
        <w:tc>
          <w:tcPr>
            <w:tcW w:w="2215" w:type="dxa"/>
          </w:tcPr>
          <w:p w14:paraId="38E4E593" w14:textId="77777777" w:rsidR="006524C8" w:rsidRDefault="006524C8"/>
        </w:tc>
        <w:tc>
          <w:tcPr>
            <w:tcW w:w="1218" w:type="dxa"/>
          </w:tcPr>
          <w:p w14:paraId="40480BA6" w14:textId="77777777" w:rsidR="006524C8" w:rsidRDefault="006524C8"/>
        </w:tc>
      </w:tr>
      <w:tr w:rsidR="006524C8" w14:paraId="24618F36" w14:textId="77777777">
        <w:trPr>
          <w:jc w:val="center"/>
        </w:trPr>
        <w:tc>
          <w:tcPr>
            <w:tcW w:w="1993" w:type="dxa"/>
          </w:tcPr>
          <w:p w14:paraId="6DF03F2C" w14:textId="77777777" w:rsidR="006524C8" w:rsidRDefault="00063A35">
            <w:r>
              <w:rPr>
                <w:sz w:val="14"/>
              </w:rPr>
              <w:t>clinica_derivacion</w:t>
            </w:r>
          </w:p>
        </w:tc>
        <w:tc>
          <w:tcPr>
            <w:tcW w:w="1993" w:type="dxa"/>
          </w:tcPr>
          <w:p w14:paraId="34B474F8" w14:textId="77777777" w:rsidR="006524C8" w:rsidRDefault="00063A35">
            <w:r>
              <w:rPr>
                <w:sz w:val="14"/>
              </w:rPr>
              <w:t>id</w:t>
            </w:r>
          </w:p>
        </w:tc>
        <w:tc>
          <w:tcPr>
            <w:tcW w:w="1661" w:type="dxa"/>
          </w:tcPr>
          <w:p w14:paraId="09F81CD9" w14:textId="77777777" w:rsidR="006524C8" w:rsidRDefault="00063A35">
            <w:r>
              <w:rPr>
                <w:sz w:val="14"/>
              </w:rPr>
              <w:t>uuid</w:t>
            </w:r>
          </w:p>
        </w:tc>
        <w:tc>
          <w:tcPr>
            <w:tcW w:w="664" w:type="dxa"/>
          </w:tcPr>
          <w:p w14:paraId="0E7760A4" w14:textId="77777777" w:rsidR="006524C8" w:rsidRDefault="00063A35">
            <w:r>
              <w:rPr>
                <w:sz w:val="14"/>
              </w:rPr>
              <w:t>No</w:t>
            </w:r>
          </w:p>
        </w:tc>
        <w:tc>
          <w:tcPr>
            <w:tcW w:w="2215" w:type="dxa"/>
          </w:tcPr>
          <w:p w14:paraId="14C322B6" w14:textId="77777777" w:rsidR="006524C8" w:rsidRDefault="00063A35">
            <w:r>
              <w:rPr>
                <w:sz w:val="14"/>
              </w:rPr>
              <w:t>PK</w:t>
            </w:r>
          </w:p>
        </w:tc>
        <w:tc>
          <w:tcPr>
            <w:tcW w:w="1218" w:type="dxa"/>
          </w:tcPr>
          <w:p w14:paraId="1D175D43" w14:textId="77777777" w:rsidR="006524C8" w:rsidRDefault="00063A35">
            <w:r>
              <w:rPr>
                <w:sz w:val="14"/>
              </w:rPr>
              <w:t>uuid.uuid4</w:t>
            </w:r>
          </w:p>
        </w:tc>
      </w:tr>
      <w:tr w:rsidR="006524C8" w14:paraId="26E662F1" w14:textId="77777777">
        <w:trPr>
          <w:jc w:val="center"/>
        </w:trPr>
        <w:tc>
          <w:tcPr>
            <w:tcW w:w="1993" w:type="dxa"/>
          </w:tcPr>
          <w:p w14:paraId="4DBFC31D" w14:textId="77777777" w:rsidR="006524C8" w:rsidRDefault="00063A35">
            <w:r>
              <w:rPr>
                <w:sz w:val="14"/>
              </w:rPr>
              <w:t>clinica_derivacion</w:t>
            </w:r>
          </w:p>
        </w:tc>
        <w:tc>
          <w:tcPr>
            <w:tcW w:w="1993" w:type="dxa"/>
          </w:tcPr>
          <w:p w14:paraId="50AD07BA" w14:textId="77777777" w:rsidR="006524C8" w:rsidRDefault="00063A35">
            <w:r>
              <w:rPr>
                <w:sz w:val="14"/>
              </w:rPr>
              <w:t>atencion_id</w:t>
            </w:r>
          </w:p>
        </w:tc>
        <w:tc>
          <w:tcPr>
            <w:tcW w:w="1661" w:type="dxa"/>
          </w:tcPr>
          <w:p w14:paraId="190E3C65" w14:textId="77777777" w:rsidR="006524C8" w:rsidRDefault="00063A35">
            <w:r>
              <w:rPr>
                <w:sz w:val="14"/>
              </w:rPr>
              <w:t>uuid (FK)</w:t>
            </w:r>
          </w:p>
        </w:tc>
        <w:tc>
          <w:tcPr>
            <w:tcW w:w="664" w:type="dxa"/>
          </w:tcPr>
          <w:p w14:paraId="522FAFA7" w14:textId="77777777" w:rsidR="006524C8" w:rsidRDefault="00063A35">
            <w:r>
              <w:rPr>
                <w:sz w:val="14"/>
              </w:rPr>
              <w:t>No</w:t>
            </w:r>
          </w:p>
        </w:tc>
        <w:tc>
          <w:tcPr>
            <w:tcW w:w="2215" w:type="dxa"/>
          </w:tcPr>
          <w:p w14:paraId="0A728605" w14:textId="77777777" w:rsidR="006524C8" w:rsidRDefault="00063A35">
            <w:r>
              <w:rPr>
                <w:sz w:val="14"/>
              </w:rPr>
              <w:t>FK → AtencionClinica, PROTECT</w:t>
            </w:r>
          </w:p>
        </w:tc>
        <w:tc>
          <w:tcPr>
            <w:tcW w:w="1218" w:type="dxa"/>
          </w:tcPr>
          <w:p w14:paraId="668C13F4" w14:textId="77777777" w:rsidR="006524C8" w:rsidRDefault="006524C8"/>
        </w:tc>
      </w:tr>
      <w:tr w:rsidR="006524C8" w14:paraId="5E929D69" w14:textId="77777777">
        <w:trPr>
          <w:jc w:val="center"/>
        </w:trPr>
        <w:tc>
          <w:tcPr>
            <w:tcW w:w="1993" w:type="dxa"/>
          </w:tcPr>
          <w:p w14:paraId="6F6E6F38" w14:textId="77777777" w:rsidR="006524C8" w:rsidRDefault="00063A35">
            <w:r>
              <w:rPr>
                <w:sz w:val="14"/>
              </w:rPr>
              <w:t>clinica_derivacion</w:t>
            </w:r>
          </w:p>
        </w:tc>
        <w:tc>
          <w:tcPr>
            <w:tcW w:w="1993" w:type="dxa"/>
          </w:tcPr>
          <w:p w14:paraId="7AADB5F8" w14:textId="77777777" w:rsidR="006524C8" w:rsidRDefault="00063A35">
            <w:r>
              <w:rPr>
                <w:sz w:val="14"/>
              </w:rPr>
              <w:t>especialidad_destino</w:t>
            </w:r>
          </w:p>
        </w:tc>
        <w:tc>
          <w:tcPr>
            <w:tcW w:w="1661" w:type="dxa"/>
          </w:tcPr>
          <w:p w14:paraId="752AEA65" w14:textId="77777777" w:rsidR="006524C8" w:rsidRDefault="00063A35">
            <w:r>
              <w:rPr>
                <w:sz w:val="14"/>
              </w:rPr>
              <w:t>varchar(30)</w:t>
            </w:r>
          </w:p>
        </w:tc>
        <w:tc>
          <w:tcPr>
            <w:tcW w:w="664" w:type="dxa"/>
          </w:tcPr>
          <w:p w14:paraId="0A6F15E9" w14:textId="77777777" w:rsidR="006524C8" w:rsidRDefault="00063A35">
            <w:r>
              <w:rPr>
                <w:sz w:val="14"/>
              </w:rPr>
              <w:t>No</w:t>
            </w:r>
          </w:p>
        </w:tc>
        <w:tc>
          <w:tcPr>
            <w:tcW w:w="2215" w:type="dxa"/>
          </w:tcPr>
          <w:p w14:paraId="62A850CD" w14:textId="77777777" w:rsidR="006524C8" w:rsidRDefault="006524C8"/>
        </w:tc>
        <w:tc>
          <w:tcPr>
            <w:tcW w:w="1218" w:type="dxa"/>
          </w:tcPr>
          <w:p w14:paraId="6E30BB69" w14:textId="77777777" w:rsidR="006524C8" w:rsidRDefault="006524C8"/>
        </w:tc>
      </w:tr>
      <w:tr w:rsidR="006524C8" w14:paraId="3E0CAF09" w14:textId="77777777">
        <w:trPr>
          <w:jc w:val="center"/>
        </w:trPr>
        <w:tc>
          <w:tcPr>
            <w:tcW w:w="1993" w:type="dxa"/>
          </w:tcPr>
          <w:p w14:paraId="39AD9F22" w14:textId="77777777" w:rsidR="006524C8" w:rsidRDefault="00063A35">
            <w:r>
              <w:rPr>
                <w:sz w:val="14"/>
              </w:rPr>
              <w:t>clinica_derivacion</w:t>
            </w:r>
          </w:p>
        </w:tc>
        <w:tc>
          <w:tcPr>
            <w:tcW w:w="1993" w:type="dxa"/>
          </w:tcPr>
          <w:p w14:paraId="54BEBAF6" w14:textId="77777777" w:rsidR="006524C8" w:rsidRDefault="00063A35">
            <w:r>
              <w:rPr>
                <w:sz w:val="14"/>
              </w:rPr>
              <w:t>especialidad_detalle</w:t>
            </w:r>
          </w:p>
        </w:tc>
        <w:tc>
          <w:tcPr>
            <w:tcW w:w="1661" w:type="dxa"/>
          </w:tcPr>
          <w:p w14:paraId="34174084" w14:textId="77777777" w:rsidR="006524C8" w:rsidRDefault="00063A35">
            <w:r>
              <w:rPr>
                <w:sz w:val="14"/>
              </w:rPr>
              <w:t>varchar(100)</w:t>
            </w:r>
          </w:p>
        </w:tc>
        <w:tc>
          <w:tcPr>
            <w:tcW w:w="664" w:type="dxa"/>
          </w:tcPr>
          <w:p w14:paraId="7B12D6ED" w14:textId="77777777" w:rsidR="006524C8" w:rsidRDefault="00063A35">
            <w:r>
              <w:rPr>
                <w:sz w:val="14"/>
              </w:rPr>
              <w:t>No</w:t>
            </w:r>
          </w:p>
        </w:tc>
        <w:tc>
          <w:tcPr>
            <w:tcW w:w="2215" w:type="dxa"/>
          </w:tcPr>
          <w:p w14:paraId="1CCC2D2C" w14:textId="77777777" w:rsidR="006524C8" w:rsidRDefault="006524C8"/>
        </w:tc>
        <w:tc>
          <w:tcPr>
            <w:tcW w:w="1218" w:type="dxa"/>
          </w:tcPr>
          <w:p w14:paraId="5FEDBA30" w14:textId="77777777" w:rsidR="006524C8" w:rsidRDefault="006524C8"/>
        </w:tc>
      </w:tr>
      <w:tr w:rsidR="006524C8" w14:paraId="5587F3E0" w14:textId="77777777">
        <w:trPr>
          <w:jc w:val="center"/>
        </w:trPr>
        <w:tc>
          <w:tcPr>
            <w:tcW w:w="1993" w:type="dxa"/>
          </w:tcPr>
          <w:p w14:paraId="07A3BFD1" w14:textId="77777777" w:rsidR="006524C8" w:rsidRDefault="00063A35">
            <w:r>
              <w:rPr>
                <w:sz w:val="14"/>
              </w:rPr>
              <w:t>clinica_derivacion</w:t>
            </w:r>
          </w:p>
        </w:tc>
        <w:tc>
          <w:tcPr>
            <w:tcW w:w="1993" w:type="dxa"/>
          </w:tcPr>
          <w:p w14:paraId="30027CB5" w14:textId="77777777" w:rsidR="006524C8" w:rsidRDefault="00063A35">
            <w:r>
              <w:rPr>
                <w:sz w:val="14"/>
              </w:rPr>
              <w:t>motivo</w:t>
            </w:r>
          </w:p>
        </w:tc>
        <w:tc>
          <w:tcPr>
            <w:tcW w:w="1661" w:type="dxa"/>
          </w:tcPr>
          <w:p w14:paraId="6A77060A" w14:textId="77777777" w:rsidR="006524C8" w:rsidRDefault="00063A35">
            <w:r>
              <w:rPr>
                <w:sz w:val="14"/>
              </w:rPr>
              <w:t>text</w:t>
            </w:r>
          </w:p>
        </w:tc>
        <w:tc>
          <w:tcPr>
            <w:tcW w:w="664" w:type="dxa"/>
          </w:tcPr>
          <w:p w14:paraId="732FA91D" w14:textId="77777777" w:rsidR="006524C8" w:rsidRDefault="00063A35">
            <w:r>
              <w:rPr>
                <w:sz w:val="14"/>
              </w:rPr>
              <w:t>No</w:t>
            </w:r>
          </w:p>
        </w:tc>
        <w:tc>
          <w:tcPr>
            <w:tcW w:w="2215" w:type="dxa"/>
          </w:tcPr>
          <w:p w14:paraId="0677A491" w14:textId="77777777" w:rsidR="006524C8" w:rsidRDefault="006524C8"/>
        </w:tc>
        <w:tc>
          <w:tcPr>
            <w:tcW w:w="1218" w:type="dxa"/>
          </w:tcPr>
          <w:p w14:paraId="36F0F8DC" w14:textId="77777777" w:rsidR="006524C8" w:rsidRDefault="006524C8"/>
        </w:tc>
      </w:tr>
      <w:tr w:rsidR="006524C8" w14:paraId="00FDB806" w14:textId="77777777">
        <w:trPr>
          <w:jc w:val="center"/>
        </w:trPr>
        <w:tc>
          <w:tcPr>
            <w:tcW w:w="1993" w:type="dxa"/>
          </w:tcPr>
          <w:p w14:paraId="5BA3BE0D" w14:textId="77777777" w:rsidR="006524C8" w:rsidRDefault="00063A35">
            <w:r>
              <w:rPr>
                <w:sz w:val="14"/>
              </w:rPr>
              <w:t>clinica_derivacion</w:t>
            </w:r>
          </w:p>
        </w:tc>
        <w:tc>
          <w:tcPr>
            <w:tcW w:w="1993" w:type="dxa"/>
          </w:tcPr>
          <w:p w14:paraId="33BEE538" w14:textId="77777777" w:rsidR="006524C8" w:rsidRDefault="00063A35">
            <w:r>
              <w:rPr>
                <w:sz w:val="14"/>
              </w:rPr>
              <w:t>resumen_clinico</w:t>
            </w:r>
          </w:p>
        </w:tc>
        <w:tc>
          <w:tcPr>
            <w:tcW w:w="1661" w:type="dxa"/>
          </w:tcPr>
          <w:p w14:paraId="3D6C6FC8" w14:textId="77777777" w:rsidR="006524C8" w:rsidRDefault="00063A35">
            <w:r>
              <w:rPr>
                <w:sz w:val="14"/>
              </w:rPr>
              <w:t>text</w:t>
            </w:r>
          </w:p>
        </w:tc>
        <w:tc>
          <w:tcPr>
            <w:tcW w:w="664" w:type="dxa"/>
          </w:tcPr>
          <w:p w14:paraId="04092EB7" w14:textId="77777777" w:rsidR="006524C8" w:rsidRDefault="00063A35">
            <w:r>
              <w:rPr>
                <w:sz w:val="14"/>
              </w:rPr>
              <w:t>No</w:t>
            </w:r>
          </w:p>
        </w:tc>
        <w:tc>
          <w:tcPr>
            <w:tcW w:w="2215" w:type="dxa"/>
          </w:tcPr>
          <w:p w14:paraId="6F51DAE6" w14:textId="77777777" w:rsidR="006524C8" w:rsidRDefault="006524C8"/>
        </w:tc>
        <w:tc>
          <w:tcPr>
            <w:tcW w:w="1218" w:type="dxa"/>
          </w:tcPr>
          <w:p w14:paraId="3247A124" w14:textId="77777777" w:rsidR="006524C8" w:rsidRDefault="006524C8"/>
        </w:tc>
      </w:tr>
      <w:tr w:rsidR="006524C8" w14:paraId="4CD9F7B9" w14:textId="77777777">
        <w:trPr>
          <w:jc w:val="center"/>
        </w:trPr>
        <w:tc>
          <w:tcPr>
            <w:tcW w:w="1993" w:type="dxa"/>
          </w:tcPr>
          <w:p w14:paraId="20897EC5" w14:textId="77777777" w:rsidR="006524C8" w:rsidRDefault="00063A35">
            <w:r>
              <w:rPr>
                <w:sz w:val="14"/>
              </w:rPr>
              <w:t>clinica_derivacion</w:t>
            </w:r>
          </w:p>
        </w:tc>
        <w:tc>
          <w:tcPr>
            <w:tcW w:w="1993" w:type="dxa"/>
          </w:tcPr>
          <w:p w14:paraId="55D11512" w14:textId="77777777" w:rsidR="006524C8" w:rsidRDefault="00063A35">
            <w:r>
              <w:rPr>
                <w:sz w:val="14"/>
              </w:rPr>
              <w:t>emitida_en</w:t>
            </w:r>
          </w:p>
        </w:tc>
        <w:tc>
          <w:tcPr>
            <w:tcW w:w="1661" w:type="dxa"/>
          </w:tcPr>
          <w:p w14:paraId="51224026" w14:textId="77777777" w:rsidR="006524C8" w:rsidRDefault="00063A35">
            <w:r>
              <w:rPr>
                <w:sz w:val="14"/>
              </w:rPr>
              <w:t>timestamptz</w:t>
            </w:r>
          </w:p>
        </w:tc>
        <w:tc>
          <w:tcPr>
            <w:tcW w:w="664" w:type="dxa"/>
          </w:tcPr>
          <w:p w14:paraId="2A03C37A" w14:textId="77777777" w:rsidR="006524C8" w:rsidRDefault="00063A35">
            <w:r>
              <w:rPr>
                <w:sz w:val="14"/>
              </w:rPr>
              <w:t>No</w:t>
            </w:r>
          </w:p>
        </w:tc>
        <w:tc>
          <w:tcPr>
            <w:tcW w:w="2215" w:type="dxa"/>
          </w:tcPr>
          <w:p w14:paraId="6D6EF8B5" w14:textId="77777777" w:rsidR="006524C8" w:rsidRDefault="006524C8"/>
        </w:tc>
        <w:tc>
          <w:tcPr>
            <w:tcW w:w="1218" w:type="dxa"/>
          </w:tcPr>
          <w:p w14:paraId="55482C57" w14:textId="77777777" w:rsidR="006524C8" w:rsidRDefault="00063A35">
            <w:r>
              <w:rPr>
                <w:sz w:val="14"/>
              </w:rPr>
              <w:t>timezone.now</w:t>
            </w:r>
          </w:p>
        </w:tc>
      </w:tr>
      <w:tr w:rsidR="006524C8" w14:paraId="5E9A8AEB" w14:textId="77777777">
        <w:trPr>
          <w:jc w:val="center"/>
        </w:trPr>
        <w:tc>
          <w:tcPr>
            <w:tcW w:w="1993" w:type="dxa"/>
          </w:tcPr>
          <w:p w14:paraId="6101402F" w14:textId="77777777" w:rsidR="006524C8" w:rsidRDefault="00063A35">
            <w:r>
              <w:rPr>
                <w:sz w:val="14"/>
              </w:rPr>
              <w:t>auditoria_registroauditoria</w:t>
            </w:r>
          </w:p>
        </w:tc>
        <w:tc>
          <w:tcPr>
            <w:tcW w:w="1993" w:type="dxa"/>
          </w:tcPr>
          <w:p w14:paraId="08082BF6" w14:textId="77777777" w:rsidR="006524C8" w:rsidRDefault="00063A35">
            <w:r>
              <w:rPr>
                <w:sz w:val="14"/>
              </w:rPr>
              <w:t>id</w:t>
            </w:r>
          </w:p>
        </w:tc>
        <w:tc>
          <w:tcPr>
            <w:tcW w:w="1661" w:type="dxa"/>
          </w:tcPr>
          <w:p w14:paraId="3C8B2A86" w14:textId="77777777" w:rsidR="006524C8" w:rsidRDefault="00063A35">
            <w:r>
              <w:rPr>
                <w:sz w:val="14"/>
              </w:rPr>
              <w:t>uuid</w:t>
            </w:r>
          </w:p>
        </w:tc>
        <w:tc>
          <w:tcPr>
            <w:tcW w:w="664" w:type="dxa"/>
          </w:tcPr>
          <w:p w14:paraId="41EB2C53" w14:textId="77777777" w:rsidR="006524C8" w:rsidRDefault="00063A35">
            <w:r>
              <w:rPr>
                <w:sz w:val="14"/>
              </w:rPr>
              <w:t>No</w:t>
            </w:r>
          </w:p>
        </w:tc>
        <w:tc>
          <w:tcPr>
            <w:tcW w:w="2215" w:type="dxa"/>
          </w:tcPr>
          <w:p w14:paraId="7610373A" w14:textId="77777777" w:rsidR="006524C8" w:rsidRDefault="00063A35">
            <w:r>
              <w:rPr>
                <w:sz w:val="14"/>
              </w:rPr>
              <w:t>PK</w:t>
            </w:r>
          </w:p>
        </w:tc>
        <w:tc>
          <w:tcPr>
            <w:tcW w:w="1218" w:type="dxa"/>
          </w:tcPr>
          <w:p w14:paraId="6723AC6C" w14:textId="77777777" w:rsidR="006524C8" w:rsidRDefault="00063A35">
            <w:r>
              <w:rPr>
                <w:sz w:val="14"/>
              </w:rPr>
              <w:t>uuid.uuid4</w:t>
            </w:r>
          </w:p>
        </w:tc>
      </w:tr>
      <w:tr w:rsidR="006524C8" w14:paraId="33D3BABA" w14:textId="77777777">
        <w:trPr>
          <w:jc w:val="center"/>
        </w:trPr>
        <w:tc>
          <w:tcPr>
            <w:tcW w:w="1993" w:type="dxa"/>
          </w:tcPr>
          <w:p w14:paraId="69D0317C" w14:textId="77777777" w:rsidR="006524C8" w:rsidRDefault="00063A35">
            <w:r>
              <w:rPr>
                <w:sz w:val="14"/>
              </w:rPr>
              <w:t>auditoria_registroauditoria</w:t>
            </w:r>
          </w:p>
        </w:tc>
        <w:tc>
          <w:tcPr>
            <w:tcW w:w="1993" w:type="dxa"/>
          </w:tcPr>
          <w:p w14:paraId="73075343" w14:textId="77777777" w:rsidR="006524C8" w:rsidRDefault="00063A35">
            <w:r>
              <w:rPr>
                <w:sz w:val="14"/>
              </w:rPr>
              <w:t>usuario_id</w:t>
            </w:r>
          </w:p>
        </w:tc>
        <w:tc>
          <w:tcPr>
            <w:tcW w:w="1661" w:type="dxa"/>
          </w:tcPr>
          <w:p w14:paraId="7B121CC9" w14:textId="77777777" w:rsidR="006524C8" w:rsidRDefault="00063A35">
            <w:r>
              <w:rPr>
                <w:sz w:val="14"/>
              </w:rPr>
              <w:t>uuid (FK)</w:t>
            </w:r>
          </w:p>
        </w:tc>
        <w:tc>
          <w:tcPr>
            <w:tcW w:w="664" w:type="dxa"/>
          </w:tcPr>
          <w:p w14:paraId="00E73725" w14:textId="77777777" w:rsidR="006524C8" w:rsidRDefault="00063A35">
            <w:r>
              <w:rPr>
                <w:sz w:val="14"/>
              </w:rPr>
              <w:t>Sí</w:t>
            </w:r>
          </w:p>
        </w:tc>
        <w:tc>
          <w:tcPr>
            <w:tcW w:w="2215" w:type="dxa"/>
          </w:tcPr>
          <w:p w14:paraId="413B3E1D" w14:textId="77777777" w:rsidR="006524C8" w:rsidRDefault="00063A35">
            <w:r>
              <w:rPr>
                <w:sz w:val="14"/>
              </w:rPr>
              <w:t>FK → cuentas.Usuario, PROTECT</w:t>
            </w:r>
          </w:p>
        </w:tc>
        <w:tc>
          <w:tcPr>
            <w:tcW w:w="1218" w:type="dxa"/>
          </w:tcPr>
          <w:p w14:paraId="18CAB6CE" w14:textId="77777777" w:rsidR="006524C8" w:rsidRDefault="006524C8"/>
        </w:tc>
      </w:tr>
      <w:tr w:rsidR="006524C8" w14:paraId="27393848" w14:textId="77777777">
        <w:trPr>
          <w:jc w:val="center"/>
        </w:trPr>
        <w:tc>
          <w:tcPr>
            <w:tcW w:w="1993" w:type="dxa"/>
          </w:tcPr>
          <w:p w14:paraId="5CAF4CC2" w14:textId="77777777" w:rsidR="006524C8" w:rsidRDefault="00063A35">
            <w:r>
              <w:rPr>
                <w:sz w:val="14"/>
              </w:rPr>
              <w:t>auditoria_registroauditoria</w:t>
            </w:r>
          </w:p>
        </w:tc>
        <w:tc>
          <w:tcPr>
            <w:tcW w:w="1993" w:type="dxa"/>
          </w:tcPr>
          <w:p w14:paraId="4C208A7D" w14:textId="77777777" w:rsidR="006524C8" w:rsidRDefault="00063A35">
            <w:r>
              <w:rPr>
                <w:sz w:val="14"/>
              </w:rPr>
              <w:t>accion</w:t>
            </w:r>
          </w:p>
        </w:tc>
        <w:tc>
          <w:tcPr>
            <w:tcW w:w="1661" w:type="dxa"/>
          </w:tcPr>
          <w:p w14:paraId="176DB95A" w14:textId="77777777" w:rsidR="006524C8" w:rsidRDefault="00063A35">
            <w:r>
              <w:rPr>
                <w:sz w:val="14"/>
              </w:rPr>
              <w:t>varchar(40)</w:t>
            </w:r>
          </w:p>
        </w:tc>
        <w:tc>
          <w:tcPr>
            <w:tcW w:w="664" w:type="dxa"/>
          </w:tcPr>
          <w:p w14:paraId="676C604C" w14:textId="77777777" w:rsidR="006524C8" w:rsidRDefault="00063A35">
            <w:r>
              <w:rPr>
                <w:sz w:val="14"/>
              </w:rPr>
              <w:t>No</w:t>
            </w:r>
          </w:p>
        </w:tc>
        <w:tc>
          <w:tcPr>
            <w:tcW w:w="2215" w:type="dxa"/>
          </w:tcPr>
          <w:p w14:paraId="43B74310" w14:textId="77777777" w:rsidR="006524C8" w:rsidRDefault="006524C8"/>
        </w:tc>
        <w:tc>
          <w:tcPr>
            <w:tcW w:w="1218" w:type="dxa"/>
          </w:tcPr>
          <w:p w14:paraId="68949587" w14:textId="77777777" w:rsidR="006524C8" w:rsidRDefault="006524C8"/>
        </w:tc>
      </w:tr>
      <w:tr w:rsidR="006524C8" w14:paraId="3E37F47C" w14:textId="77777777">
        <w:trPr>
          <w:jc w:val="center"/>
        </w:trPr>
        <w:tc>
          <w:tcPr>
            <w:tcW w:w="1993" w:type="dxa"/>
          </w:tcPr>
          <w:p w14:paraId="5930ECA2" w14:textId="77777777" w:rsidR="006524C8" w:rsidRDefault="00063A35">
            <w:r>
              <w:rPr>
                <w:sz w:val="14"/>
              </w:rPr>
              <w:t>auditoria_registroauditoria</w:t>
            </w:r>
          </w:p>
        </w:tc>
        <w:tc>
          <w:tcPr>
            <w:tcW w:w="1993" w:type="dxa"/>
          </w:tcPr>
          <w:p w14:paraId="44F2F1D2" w14:textId="77777777" w:rsidR="006524C8" w:rsidRDefault="00063A35">
            <w:r>
              <w:rPr>
                <w:sz w:val="14"/>
              </w:rPr>
              <w:t>recurso_tipo</w:t>
            </w:r>
          </w:p>
        </w:tc>
        <w:tc>
          <w:tcPr>
            <w:tcW w:w="1661" w:type="dxa"/>
          </w:tcPr>
          <w:p w14:paraId="3733DF81" w14:textId="77777777" w:rsidR="006524C8" w:rsidRDefault="00063A35">
            <w:r>
              <w:rPr>
                <w:sz w:val="14"/>
              </w:rPr>
              <w:t>varchar(40)</w:t>
            </w:r>
          </w:p>
        </w:tc>
        <w:tc>
          <w:tcPr>
            <w:tcW w:w="664" w:type="dxa"/>
          </w:tcPr>
          <w:p w14:paraId="5C122603" w14:textId="77777777" w:rsidR="006524C8" w:rsidRDefault="00063A35">
            <w:r>
              <w:rPr>
                <w:sz w:val="14"/>
              </w:rPr>
              <w:t>No</w:t>
            </w:r>
          </w:p>
        </w:tc>
        <w:tc>
          <w:tcPr>
            <w:tcW w:w="2215" w:type="dxa"/>
          </w:tcPr>
          <w:p w14:paraId="3F492C3D" w14:textId="77777777" w:rsidR="006524C8" w:rsidRDefault="006524C8"/>
        </w:tc>
        <w:tc>
          <w:tcPr>
            <w:tcW w:w="1218" w:type="dxa"/>
          </w:tcPr>
          <w:p w14:paraId="7532F041" w14:textId="77777777" w:rsidR="006524C8" w:rsidRDefault="006524C8"/>
        </w:tc>
      </w:tr>
      <w:tr w:rsidR="006524C8" w14:paraId="30E02C94" w14:textId="77777777">
        <w:trPr>
          <w:jc w:val="center"/>
        </w:trPr>
        <w:tc>
          <w:tcPr>
            <w:tcW w:w="1993" w:type="dxa"/>
          </w:tcPr>
          <w:p w14:paraId="03AB1117" w14:textId="77777777" w:rsidR="006524C8" w:rsidRDefault="00063A35">
            <w:r>
              <w:rPr>
                <w:sz w:val="14"/>
              </w:rPr>
              <w:t>auditoria_registroauditoria</w:t>
            </w:r>
          </w:p>
        </w:tc>
        <w:tc>
          <w:tcPr>
            <w:tcW w:w="1993" w:type="dxa"/>
          </w:tcPr>
          <w:p w14:paraId="54BB633D" w14:textId="77777777" w:rsidR="006524C8" w:rsidRDefault="00063A35">
            <w:r>
              <w:rPr>
                <w:sz w:val="14"/>
              </w:rPr>
              <w:t>recurso_id</w:t>
            </w:r>
          </w:p>
        </w:tc>
        <w:tc>
          <w:tcPr>
            <w:tcW w:w="1661" w:type="dxa"/>
          </w:tcPr>
          <w:p w14:paraId="33DB0ABB" w14:textId="77777777" w:rsidR="006524C8" w:rsidRDefault="00063A35">
            <w:r>
              <w:rPr>
                <w:sz w:val="14"/>
              </w:rPr>
              <w:t>uuid</w:t>
            </w:r>
          </w:p>
        </w:tc>
        <w:tc>
          <w:tcPr>
            <w:tcW w:w="664" w:type="dxa"/>
          </w:tcPr>
          <w:p w14:paraId="75376D2A" w14:textId="77777777" w:rsidR="006524C8" w:rsidRDefault="00063A35">
            <w:r>
              <w:rPr>
                <w:sz w:val="14"/>
              </w:rPr>
              <w:t>Sí</w:t>
            </w:r>
          </w:p>
        </w:tc>
        <w:tc>
          <w:tcPr>
            <w:tcW w:w="2215" w:type="dxa"/>
          </w:tcPr>
          <w:p w14:paraId="6A63DE2A" w14:textId="77777777" w:rsidR="006524C8" w:rsidRDefault="006524C8"/>
        </w:tc>
        <w:tc>
          <w:tcPr>
            <w:tcW w:w="1218" w:type="dxa"/>
          </w:tcPr>
          <w:p w14:paraId="144EDF7B" w14:textId="77777777" w:rsidR="006524C8" w:rsidRDefault="006524C8"/>
        </w:tc>
      </w:tr>
      <w:tr w:rsidR="006524C8" w14:paraId="345AC028" w14:textId="77777777">
        <w:trPr>
          <w:jc w:val="center"/>
        </w:trPr>
        <w:tc>
          <w:tcPr>
            <w:tcW w:w="1993" w:type="dxa"/>
          </w:tcPr>
          <w:p w14:paraId="231AFAC4" w14:textId="77777777" w:rsidR="006524C8" w:rsidRDefault="00063A35">
            <w:r>
              <w:rPr>
                <w:sz w:val="14"/>
              </w:rPr>
              <w:lastRenderedPageBreak/>
              <w:t>auditoria_registroauditoria</w:t>
            </w:r>
          </w:p>
        </w:tc>
        <w:tc>
          <w:tcPr>
            <w:tcW w:w="1993" w:type="dxa"/>
          </w:tcPr>
          <w:p w14:paraId="5D12F23D" w14:textId="77777777" w:rsidR="006524C8" w:rsidRDefault="00063A35">
            <w:r>
              <w:rPr>
                <w:sz w:val="14"/>
              </w:rPr>
              <w:t>ip</w:t>
            </w:r>
          </w:p>
        </w:tc>
        <w:tc>
          <w:tcPr>
            <w:tcW w:w="1661" w:type="dxa"/>
          </w:tcPr>
          <w:p w14:paraId="3AE4017A" w14:textId="77777777" w:rsidR="006524C8" w:rsidRDefault="00063A35">
            <w:r>
              <w:rPr>
                <w:sz w:val="14"/>
              </w:rPr>
              <w:t>inet</w:t>
            </w:r>
          </w:p>
        </w:tc>
        <w:tc>
          <w:tcPr>
            <w:tcW w:w="664" w:type="dxa"/>
          </w:tcPr>
          <w:p w14:paraId="58196DB3" w14:textId="77777777" w:rsidR="006524C8" w:rsidRDefault="00063A35">
            <w:r>
              <w:rPr>
                <w:sz w:val="14"/>
              </w:rPr>
              <w:t>Sí</w:t>
            </w:r>
          </w:p>
        </w:tc>
        <w:tc>
          <w:tcPr>
            <w:tcW w:w="2215" w:type="dxa"/>
          </w:tcPr>
          <w:p w14:paraId="629257B3" w14:textId="77777777" w:rsidR="006524C8" w:rsidRDefault="006524C8"/>
        </w:tc>
        <w:tc>
          <w:tcPr>
            <w:tcW w:w="1218" w:type="dxa"/>
          </w:tcPr>
          <w:p w14:paraId="233B488B" w14:textId="77777777" w:rsidR="006524C8" w:rsidRDefault="006524C8"/>
        </w:tc>
      </w:tr>
      <w:tr w:rsidR="006524C8" w14:paraId="54685B39" w14:textId="77777777">
        <w:trPr>
          <w:jc w:val="center"/>
        </w:trPr>
        <w:tc>
          <w:tcPr>
            <w:tcW w:w="1993" w:type="dxa"/>
          </w:tcPr>
          <w:p w14:paraId="188A9932" w14:textId="77777777" w:rsidR="006524C8" w:rsidRDefault="00063A35">
            <w:r>
              <w:rPr>
                <w:sz w:val="14"/>
              </w:rPr>
              <w:t>auditoria_registroauditoria</w:t>
            </w:r>
          </w:p>
        </w:tc>
        <w:tc>
          <w:tcPr>
            <w:tcW w:w="1993" w:type="dxa"/>
          </w:tcPr>
          <w:p w14:paraId="1823E4C4" w14:textId="77777777" w:rsidR="006524C8" w:rsidRDefault="00063A35">
            <w:r>
              <w:rPr>
                <w:sz w:val="14"/>
              </w:rPr>
              <w:t>detalle</w:t>
            </w:r>
          </w:p>
        </w:tc>
        <w:tc>
          <w:tcPr>
            <w:tcW w:w="1661" w:type="dxa"/>
          </w:tcPr>
          <w:p w14:paraId="340BDF43" w14:textId="77777777" w:rsidR="006524C8" w:rsidRDefault="00063A35">
            <w:r>
              <w:rPr>
                <w:sz w:val="14"/>
              </w:rPr>
              <w:t>jsonb</w:t>
            </w:r>
          </w:p>
        </w:tc>
        <w:tc>
          <w:tcPr>
            <w:tcW w:w="664" w:type="dxa"/>
          </w:tcPr>
          <w:p w14:paraId="4680DFB0" w14:textId="77777777" w:rsidR="006524C8" w:rsidRDefault="00063A35">
            <w:r>
              <w:rPr>
                <w:sz w:val="14"/>
              </w:rPr>
              <w:t>No</w:t>
            </w:r>
          </w:p>
        </w:tc>
        <w:tc>
          <w:tcPr>
            <w:tcW w:w="2215" w:type="dxa"/>
          </w:tcPr>
          <w:p w14:paraId="59122E50" w14:textId="77777777" w:rsidR="006524C8" w:rsidRDefault="006524C8"/>
        </w:tc>
        <w:tc>
          <w:tcPr>
            <w:tcW w:w="1218" w:type="dxa"/>
          </w:tcPr>
          <w:p w14:paraId="2987A8ED" w14:textId="77777777" w:rsidR="006524C8" w:rsidRDefault="00063A35">
            <w:r>
              <w:rPr>
                <w:sz w:val="14"/>
              </w:rPr>
              <w:t>dict</w:t>
            </w:r>
          </w:p>
        </w:tc>
      </w:tr>
      <w:tr w:rsidR="006524C8" w14:paraId="7834023C" w14:textId="77777777">
        <w:trPr>
          <w:jc w:val="center"/>
        </w:trPr>
        <w:tc>
          <w:tcPr>
            <w:tcW w:w="1993" w:type="dxa"/>
          </w:tcPr>
          <w:p w14:paraId="42806C5A" w14:textId="77777777" w:rsidR="006524C8" w:rsidRDefault="00063A35">
            <w:r>
              <w:rPr>
                <w:sz w:val="14"/>
              </w:rPr>
              <w:t>auditoria_registroauditoria</w:t>
            </w:r>
          </w:p>
        </w:tc>
        <w:tc>
          <w:tcPr>
            <w:tcW w:w="1993" w:type="dxa"/>
          </w:tcPr>
          <w:p w14:paraId="53C99FF2" w14:textId="77777777" w:rsidR="006524C8" w:rsidRDefault="00063A35">
            <w:r>
              <w:rPr>
                <w:sz w:val="14"/>
              </w:rPr>
              <w:t>fecha</w:t>
            </w:r>
          </w:p>
        </w:tc>
        <w:tc>
          <w:tcPr>
            <w:tcW w:w="1661" w:type="dxa"/>
          </w:tcPr>
          <w:p w14:paraId="7909EC4A" w14:textId="77777777" w:rsidR="006524C8" w:rsidRDefault="00063A35">
            <w:r>
              <w:rPr>
                <w:sz w:val="14"/>
              </w:rPr>
              <w:t>timestamptz</w:t>
            </w:r>
          </w:p>
        </w:tc>
        <w:tc>
          <w:tcPr>
            <w:tcW w:w="664" w:type="dxa"/>
          </w:tcPr>
          <w:p w14:paraId="0CBAC9DF" w14:textId="77777777" w:rsidR="006524C8" w:rsidRDefault="00063A35">
            <w:r>
              <w:rPr>
                <w:sz w:val="14"/>
              </w:rPr>
              <w:t>No</w:t>
            </w:r>
          </w:p>
        </w:tc>
        <w:tc>
          <w:tcPr>
            <w:tcW w:w="2215" w:type="dxa"/>
          </w:tcPr>
          <w:p w14:paraId="74DF3491" w14:textId="77777777" w:rsidR="006524C8" w:rsidRDefault="006524C8"/>
        </w:tc>
        <w:tc>
          <w:tcPr>
            <w:tcW w:w="1218" w:type="dxa"/>
          </w:tcPr>
          <w:p w14:paraId="31F0A699" w14:textId="77777777" w:rsidR="006524C8" w:rsidRDefault="00063A35">
            <w:r>
              <w:rPr>
                <w:sz w:val="14"/>
              </w:rPr>
              <w:t>timezone.now</w:t>
            </w:r>
          </w:p>
        </w:tc>
      </w:tr>
    </w:tbl>
    <w:p w14:paraId="7E46C303" w14:textId="77777777" w:rsidR="006524C8" w:rsidRDefault="006524C8"/>
    <w:p w14:paraId="7BB436CF" w14:textId="77777777" w:rsidR="006524C8" w:rsidRDefault="00063A35">
      <w:pPr>
        <w:pStyle w:val="Ttulo1"/>
      </w:pPr>
      <w:bookmarkStart w:id="7" w:name="_Toc244043866"/>
      <w:r>
        <w:t>6. Cambios propuestos para la atención a domicilio (NO implementados)</w:t>
      </w:r>
      <w:bookmarkEnd w:id="7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46"/>
      </w:tblGrid>
      <w:tr w:rsidR="006524C8" w14:paraId="76B09521" w14:textId="77777777">
        <w:tc>
          <w:tcPr>
            <w:tcW w:w="9746" w:type="dxa"/>
            <w:shd w:val="clear" w:color="auto" w:fill="FFF4CC"/>
          </w:tcPr>
          <w:p w14:paraId="4BA7929E" w14:textId="77777777" w:rsidR="006524C8" w:rsidRDefault="00063A35">
            <w:r>
              <w:rPr>
                <w:b/>
                <w:sz w:val="19"/>
              </w:rPr>
              <w:t>Modelo propuesto.</w:t>
            </w:r>
            <w:r>
              <w:rPr>
                <w:sz w:val="19"/>
              </w:rPr>
              <w:t xml:space="preserve"> Las columnas siguientes no existen en la base de datos actual. El diagrama muestra solo las tablas afectadas. Antecedente: agenda_cita tuvo direccion_atencion (migración 0004) y se eliminó en la 0005.</w:t>
            </w:r>
          </w:p>
        </w:tc>
      </w:tr>
    </w:tbl>
    <w:p w14:paraId="6F561C1B" w14:textId="77777777" w:rsidR="006524C8" w:rsidRDefault="006524C8"/>
    <w:p w14:paraId="5581213B" w14:textId="77777777" w:rsidR="006524C8" w:rsidRDefault="00063A35">
      <w:pPr>
        <w:jc w:val="center"/>
      </w:pPr>
      <w:r>
        <w:rPr>
          <w:noProof/>
        </w:rPr>
        <w:drawing>
          <wp:inline distT="0" distB="0" distL="0" distR="0" wp14:anchorId="3C5C6084" wp14:editId="3EEF8204">
            <wp:extent cx="6188710" cy="335484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02_Cambios_Propuestos_Domicili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54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4C427" w14:textId="77777777" w:rsidR="006524C8" w:rsidRDefault="00063A35">
      <w:pPr>
        <w:jc w:val="center"/>
      </w:pPr>
      <w:r>
        <w:rPr>
          <w:i/>
          <w:color w:val="595959"/>
          <w:sz w:val="18"/>
        </w:rPr>
        <w:t>Figura 2. Cambios propuestos en el modelo de datos para domicilio.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07"/>
        <w:gridCol w:w="5446"/>
        <w:gridCol w:w="2293"/>
      </w:tblGrid>
      <w:tr w:rsidR="006524C8" w14:paraId="4D5A6798" w14:textId="77777777">
        <w:trPr>
          <w:tblHeader/>
          <w:jc w:val="center"/>
        </w:trPr>
        <w:tc>
          <w:tcPr>
            <w:tcW w:w="2007" w:type="dxa"/>
            <w:shd w:val="clear" w:color="auto" w:fill="1F3864"/>
          </w:tcPr>
          <w:p w14:paraId="4445DF57" w14:textId="77777777" w:rsidR="006524C8" w:rsidRDefault="00063A35">
            <w:r>
              <w:rPr>
                <w:b/>
                <w:color w:val="FFFFFF"/>
                <w:sz w:val="17"/>
              </w:rPr>
              <w:t>Cambio</w:t>
            </w:r>
          </w:p>
        </w:tc>
        <w:tc>
          <w:tcPr>
            <w:tcW w:w="5446" w:type="dxa"/>
            <w:shd w:val="clear" w:color="auto" w:fill="1F3864"/>
          </w:tcPr>
          <w:p w14:paraId="4795D7E9" w14:textId="77777777" w:rsidR="006524C8" w:rsidRDefault="00063A35">
            <w:r>
              <w:rPr>
                <w:b/>
                <w:color w:val="FFFFFF"/>
                <w:sz w:val="17"/>
              </w:rPr>
              <w:t>Descripción</w:t>
            </w:r>
          </w:p>
        </w:tc>
        <w:tc>
          <w:tcPr>
            <w:tcW w:w="2293" w:type="dxa"/>
            <w:shd w:val="clear" w:color="auto" w:fill="1F3864"/>
          </w:tcPr>
          <w:p w14:paraId="5A88CE2C" w14:textId="77777777" w:rsidR="006524C8" w:rsidRDefault="00063A35">
            <w:r>
              <w:rPr>
                <w:b/>
                <w:color w:val="FFFFFF"/>
                <w:sz w:val="17"/>
              </w:rPr>
              <w:t>Dónde</w:t>
            </w:r>
          </w:p>
        </w:tc>
      </w:tr>
      <w:tr w:rsidR="006524C8" w14:paraId="40338B6A" w14:textId="77777777">
        <w:trPr>
          <w:jc w:val="center"/>
        </w:trPr>
        <w:tc>
          <w:tcPr>
            <w:tcW w:w="2007" w:type="dxa"/>
          </w:tcPr>
          <w:p w14:paraId="2045047E" w14:textId="77777777" w:rsidR="006524C8" w:rsidRDefault="00063A35">
            <w:r>
              <w:rPr>
                <w:sz w:val="17"/>
              </w:rPr>
              <w:t>Modelo Cita</w:t>
            </w:r>
          </w:p>
        </w:tc>
        <w:tc>
          <w:tcPr>
            <w:tcW w:w="5446" w:type="dxa"/>
          </w:tcPr>
          <w:p w14:paraId="12CA1A30" w14:textId="77777777" w:rsidR="006524C8" w:rsidRDefault="00063A35">
            <w:r>
              <w:rPr>
                <w:sz w:val="17"/>
              </w:rPr>
              <w:t>Agregar modalidad (consulta | domicilio, por defecto consulta), direccion_atencion, comuna_atencion e indicaciones_acceso; CHECK: si modalidad = domicilio, dirección y comuna no vacías. Migración de datos: citas existentes = consulta.</w:t>
            </w:r>
          </w:p>
        </w:tc>
        <w:tc>
          <w:tcPr>
            <w:tcW w:w="2293" w:type="dxa"/>
          </w:tcPr>
          <w:p w14:paraId="6E5B50B1" w14:textId="77777777" w:rsidR="006524C8" w:rsidRDefault="00063A35">
            <w:r>
              <w:rPr>
                <w:sz w:val="17"/>
              </w:rPr>
              <w:t>agenda/models.py + nueva migración</w:t>
            </w:r>
          </w:p>
        </w:tc>
      </w:tr>
      <w:tr w:rsidR="006524C8" w14:paraId="22EFE29C" w14:textId="77777777">
        <w:trPr>
          <w:jc w:val="center"/>
        </w:trPr>
        <w:tc>
          <w:tcPr>
            <w:tcW w:w="2007" w:type="dxa"/>
          </w:tcPr>
          <w:p w14:paraId="147837C1" w14:textId="77777777" w:rsidR="006524C8" w:rsidRDefault="00063A35">
            <w:r>
              <w:rPr>
                <w:sz w:val="17"/>
              </w:rPr>
              <w:t>Habilitación para domicilio</w:t>
            </w:r>
          </w:p>
        </w:tc>
        <w:tc>
          <w:tcPr>
            <w:tcW w:w="5446" w:type="dxa"/>
          </w:tcPr>
          <w:p w14:paraId="62FF9D36" w14:textId="77777777" w:rsidR="006524C8" w:rsidRDefault="00063A35">
            <w:r>
              <w:rPr>
                <w:sz w:val="17"/>
              </w:rPr>
              <w:t>Según D-02: Profesional.atiende_domicilio y/o Disponibilidad.modalidad; revisar la restricción de exclusión de tramos.</w:t>
            </w:r>
          </w:p>
        </w:tc>
        <w:tc>
          <w:tcPr>
            <w:tcW w:w="2293" w:type="dxa"/>
          </w:tcPr>
          <w:p w14:paraId="033F0001" w14:textId="77777777" w:rsidR="006524C8" w:rsidRDefault="00063A35">
            <w:r>
              <w:rPr>
                <w:sz w:val="17"/>
              </w:rPr>
              <w:t>cuentas/models.py, agenda/models.py</w:t>
            </w:r>
          </w:p>
        </w:tc>
      </w:tr>
      <w:tr w:rsidR="006524C8" w14:paraId="3B1E12D5" w14:textId="77777777">
        <w:trPr>
          <w:jc w:val="center"/>
        </w:trPr>
        <w:tc>
          <w:tcPr>
            <w:tcW w:w="2007" w:type="dxa"/>
          </w:tcPr>
          <w:p w14:paraId="67D52FA5" w14:textId="77777777" w:rsidR="006524C8" w:rsidRDefault="00063A35">
            <w:r>
              <w:rPr>
                <w:sz w:val="17"/>
              </w:rPr>
              <w:t>Consentimiento</w:t>
            </w:r>
          </w:p>
        </w:tc>
        <w:tc>
          <w:tcPr>
            <w:tcW w:w="5446" w:type="dxa"/>
          </w:tcPr>
          <w:p w14:paraId="7891CDE4" w14:textId="77777777" w:rsidR="006524C8" w:rsidRDefault="00063A35">
            <w:r>
              <w:rPr>
                <w:sz w:val="17"/>
              </w:rPr>
              <w:t>Reintroducir el tipo «atencion_domicilio» solo si D-07 lo confirma.</w:t>
            </w:r>
          </w:p>
        </w:tc>
        <w:tc>
          <w:tcPr>
            <w:tcW w:w="2293" w:type="dxa"/>
          </w:tcPr>
          <w:p w14:paraId="0C9494D3" w14:textId="77777777" w:rsidR="006524C8" w:rsidRDefault="00063A35">
            <w:r>
              <w:rPr>
                <w:sz w:val="17"/>
              </w:rPr>
              <w:t>clinica/models.py, services.py</w:t>
            </w:r>
          </w:p>
        </w:tc>
      </w:tr>
    </w:tbl>
    <w:p w14:paraId="0BC5475B" w14:textId="77777777" w:rsidR="006524C8" w:rsidRDefault="006524C8"/>
    <w:p w14:paraId="2A4F1699" w14:textId="77777777" w:rsidR="006524C8" w:rsidRDefault="00063A35">
      <w:pPr>
        <w:pStyle w:val="Ttulo1"/>
      </w:pPr>
      <w:bookmarkStart w:id="8" w:name="_Toc244043867"/>
      <w:r>
        <w:t>7. Conclusiones</w:t>
      </w:r>
      <w:bookmarkEnd w:id="8"/>
    </w:p>
    <w:p w14:paraId="3722A953" w14:textId="77777777" w:rsidR="006524C8" w:rsidRDefault="00063A35">
      <w:r>
        <w:t xml:space="preserve">El modelo implementado tiene 13 tablas de dominio y 125 columnas documentadas. Las reglas críticas de agenda y clínica están respaldadas por la base de datos y no solo por la aplicación. El modelo actual soporta </w:t>
      </w:r>
      <w:r>
        <w:lastRenderedPageBreak/>
        <w:t>la consulta física; ninguna tabla guarda la modalidad ni la dirección de la atención, por lo que la atención a domicilio requiere los cambios de la sección 6.</w:t>
      </w:r>
    </w:p>
    <w:p w14:paraId="47C6A267" w14:textId="77777777" w:rsidR="006524C8" w:rsidRDefault="00063A35">
      <w:pPr>
        <w:pStyle w:val="Ttulo2"/>
      </w:pPr>
      <w:bookmarkStart w:id="9" w:name="_Toc244043868"/>
      <w:r>
        <w:t>Control de versiones</w:t>
      </w:r>
      <w:bookmarkEnd w:id="9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86"/>
        <w:gridCol w:w="1181"/>
        <w:gridCol w:w="5316"/>
        <w:gridCol w:w="2363"/>
      </w:tblGrid>
      <w:tr w:rsidR="006524C8" w14:paraId="245695F3" w14:textId="77777777">
        <w:trPr>
          <w:tblHeader/>
          <w:jc w:val="center"/>
        </w:trPr>
        <w:tc>
          <w:tcPr>
            <w:tcW w:w="886" w:type="dxa"/>
            <w:shd w:val="clear" w:color="auto" w:fill="1F3864"/>
          </w:tcPr>
          <w:p w14:paraId="2A512DAC" w14:textId="77777777" w:rsidR="006524C8" w:rsidRDefault="00063A35">
            <w:r>
              <w:rPr>
                <w:b/>
                <w:color w:val="FFFFFF"/>
                <w:sz w:val="17"/>
              </w:rPr>
              <w:t>Versión</w:t>
            </w:r>
          </w:p>
        </w:tc>
        <w:tc>
          <w:tcPr>
            <w:tcW w:w="1181" w:type="dxa"/>
            <w:shd w:val="clear" w:color="auto" w:fill="1F3864"/>
          </w:tcPr>
          <w:p w14:paraId="0751FAAD" w14:textId="77777777" w:rsidR="006524C8" w:rsidRDefault="00063A35">
            <w:r>
              <w:rPr>
                <w:b/>
                <w:color w:val="FFFFFF"/>
                <w:sz w:val="17"/>
              </w:rPr>
              <w:t>Fecha</w:t>
            </w:r>
          </w:p>
        </w:tc>
        <w:tc>
          <w:tcPr>
            <w:tcW w:w="5316" w:type="dxa"/>
            <w:shd w:val="clear" w:color="auto" w:fill="1F3864"/>
          </w:tcPr>
          <w:p w14:paraId="6F0A747E" w14:textId="77777777" w:rsidR="006524C8" w:rsidRDefault="00063A35">
            <w:r>
              <w:rPr>
                <w:b/>
                <w:color w:val="FFFFFF"/>
                <w:sz w:val="17"/>
              </w:rPr>
              <w:t>Descripción</w:t>
            </w:r>
          </w:p>
        </w:tc>
        <w:tc>
          <w:tcPr>
            <w:tcW w:w="2363" w:type="dxa"/>
            <w:shd w:val="clear" w:color="auto" w:fill="1F3864"/>
          </w:tcPr>
          <w:p w14:paraId="7F240812" w14:textId="77777777" w:rsidR="006524C8" w:rsidRDefault="00063A35">
            <w:r>
              <w:rPr>
                <w:b/>
                <w:color w:val="FFFFFF"/>
                <w:sz w:val="17"/>
              </w:rPr>
              <w:t>Autor</w:t>
            </w:r>
          </w:p>
        </w:tc>
      </w:tr>
      <w:tr w:rsidR="006524C8" w14:paraId="7360DC42" w14:textId="77777777">
        <w:trPr>
          <w:jc w:val="center"/>
        </w:trPr>
        <w:tc>
          <w:tcPr>
            <w:tcW w:w="886" w:type="dxa"/>
          </w:tcPr>
          <w:p w14:paraId="28C3450C" w14:textId="77777777" w:rsidR="006524C8" w:rsidRDefault="00063A35">
            <w:r>
              <w:rPr>
                <w:sz w:val="17"/>
              </w:rPr>
              <w:t>1.0</w:t>
            </w:r>
          </w:p>
        </w:tc>
        <w:tc>
          <w:tcPr>
            <w:tcW w:w="1181" w:type="dxa"/>
          </w:tcPr>
          <w:p w14:paraId="663CB8EB" w14:textId="77777777" w:rsidR="006524C8" w:rsidRDefault="00063A35">
            <w:r>
              <w:rPr>
                <w:sz w:val="17"/>
              </w:rPr>
              <w:t>27/10/2026</w:t>
            </w:r>
          </w:p>
        </w:tc>
        <w:tc>
          <w:tcPr>
            <w:tcW w:w="5316" w:type="dxa"/>
          </w:tcPr>
          <w:p w14:paraId="428F0E3A" w14:textId="77777777" w:rsidR="006524C8" w:rsidRDefault="00063A35">
            <w:r>
              <w:rPr>
                <w:sz w:val="17"/>
              </w:rPr>
              <w:t>Modelo ER v2 y diccionario de datos generados desde el código.</w:t>
            </w:r>
          </w:p>
        </w:tc>
        <w:tc>
          <w:tcPr>
            <w:tcW w:w="2363" w:type="dxa"/>
          </w:tcPr>
          <w:p w14:paraId="05218E68" w14:textId="77777777" w:rsidR="006524C8" w:rsidRDefault="00063A35">
            <w:r>
              <w:rPr>
                <w:sz w:val="17"/>
              </w:rPr>
              <w:t>Matías Pino y Sebastián González</w:t>
            </w:r>
          </w:p>
        </w:tc>
      </w:tr>
      <w:tr w:rsidR="006524C8" w14:paraId="09794942" w14:textId="77777777">
        <w:trPr>
          <w:jc w:val="center"/>
        </w:trPr>
        <w:tc>
          <w:tcPr>
            <w:tcW w:w="886" w:type="dxa"/>
          </w:tcPr>
          <w:p w14:paraId="65EEBDD2" w14:textId="77777777" w:rsidR="006524C8" w:rsidRDefault="00063A35">
            <w:r>
              <w:rPr>
                <w:sz w:val="17"/>
              </w:rPr>
              <w:t>1.1</w:t>
            </w:r>
          </w:p>
        </w:tc>
        <w:tc>
          <w:tcPr>
            <w:tcW w:w="1181" w:type="dxa"/>
          </w:tcPr>
          <w:p w14:paraId="12F50638" w14:textId="77777777" w:rsidR="006524C8" w:rsidRDefault="00063A35">
            <w:r>
              <w:rPr>
                <w:sz w:val="17"/>
              </w:rPr>
              <w:t>27/10/2026</w:t>
            </w:r>
          </w:p>
        </w:tc>
        <w:tc>
          <w:tcPr>
            <w:tcW w:w="5316" w:type="dxa"/>
          </w:tcPr>
          <w:p w14:paraId="5CFC5F85" w14:textId="77777777" w:rsidR="006524C8" w:rsidRDefault="00063A35">
            <w:r>
              <w:rPr>
                <w:sz w:val="17"/>
              </w:rPr>
              <w:t>Sección de cambios propuestos para domicilio (ER-02, no implementado).</w:t>
            </w:r>
          </w:p>
        </w:tc>
        <w:tc>
          <w:tcPr>
            <w:tcW w:w="2363" w:type="dxa"/>
          </w:tcPr>
          <w:p w14:paraId="58E94E9A" w14:textId="77777777" w:rsidR="006524C8" w:rsidRDefault="00063A35">
            <w:r>
              <w:rPr>
                <w:sz w:val="17"/>
              </w:rPr>
              <w:t>Matías Pino y Sebastián González</w:t>
            </w:r>
          </w:p>
        </w:tc>
      </w:tr>
      <w:tr w:rsidR="006524C8" w14:paraId="712E6641" w14:textId="77777777">
        <w:trPr>
          <w:jc w:val="center"/>
        </w:trPr>
        <w:tc>
          <w:tcPr>
            <w:tcW w:w="886" w:type="dxa"/>
          </w:tcPr>
          <w:p w14:paraId="0CFC1E41" w14:textId="77777777" w:rsidR="006524C8" w:rsidRDefault="00063A35">
            <w:r>
              <w:rPr>
                <w:sz w:val="17"/>
              </w:rPr>
              <w:t>1.2</w:t>
            </w:r>
          </w:p>
        </w:tc>
        <w:tc>
          <w:tcPr>
            <w:tcW w:w="1181" w:type="dxa"/>
          </w:tcPr>
          <w:p w14:paraId="3F215CB6" w14:textId="77777777" w:rsidR="006524C8" w:rsidRDefault="00063A35">
            <w:r>
              <w:rPr>
                <w:sz w:val="17"/>
              </w:rPr>
              <w:t>28/10/2026</w:t>
            </w:r>
          </w:p>
        </w:tc>
        <w:tc>
          <w:tcPr>
            <w:tcW w:w="5316" w:type="dxa"/>
          </w:tcPr>
          <w:p w14:paraId="7DEE7553" w14:textId="77777777" w:rsidR="006524C8" w:rsidRDefault="00063A35">
            <w:r>
              <w:rPr>
                <w:sz w:val="17"/>
              </w:rPr>
              <w:t>Autoría registrada a nombre del equipo; las referencias a apartados se escriben con la palabra «sección».</w:t>
            </w:r>
          </w:p>
        </w:tc>
        <w:tc>
          <w:tcPr>
            <w:tcW w:w="2363" w:type="dxa"/>
          </w:tcPr>
          <w:p w14:paraId="4017EEBC" w14:textId="77777777" w:rsidR="006524C8" w:rsidRDefault="00063A35">
            <w:r>
              <w:rPr>
                <w:sz w:val="17"/>
              </w:rPr>
              <w:t>Matías Pino y Sebastián González</w:t>
            </w:r>
          </w:p>
        </w:tc>
      </w:tr>
    </w:tbl>
    <w:p w14:paraId="1C15C227" w14:textId="77777777" w:rsidR="006524C8" w:rsidRDefault="006524C8"/>
    <w:sectPr w:rsidR="006524C8" w:rsidSect="00034616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247" w:right="1247" w:bottom="1134" w:left="124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6B40E0" w14:textId="77777777" w:rsidR="00193F67" w:rsidRDefault="00193F67">
      <w:pPr>
        <w:spacing w:after="0" w:line="240" w:lineRule="auto"/>
      </w:pPr>
      <w:r>
        <w:separator/>
      </w:r>
    </w:p>
  </w:endnote>
  <w:endnote w:type="continuationSeparator" w:id="0">
    <w:p w14:paraId="3ADC4A96" w14:textId="77777777" w:rsidR="00193F67" w:rsidRDefault="00193F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9C5BC" w14:textId="77777777" w:rsidR="004F5794" w:rsidRDefault="004F5794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A12A4" w14:textId="77777777" w:rsidR="006524C8" w:rsidRDefault="00063A35">
    <w:pPr>
      <w:pStyle w:val="Piedepgina"/>
      <w:jc w:val="center"/>
    </w:pPr>
    <w:r>
      <w:rPr>
        <w:color w:val="595959"/>
        <w:sz w:val="17"/>
      </w:rPr>
      <w:t xml:space="preserve">MYP-F2-DIS-06 · v1.2 · 28/10/2026 · Página </w:t>
    </w:r>
    <w:r>
      <w:rPr>
        <w:sz w:val="17"/>
      </w:rPr>
      <w:fldChar w:fldCharType="begin"/>
    </w:r>
    <w:r>
      <w:rPr>
        <w:sz w:val="17"/>
      </w:rPr>
      <w:instrText>PAGE</w:instrText>
    </w:r>
    <w:r>
      <w:rPr>
        <w:sz w:val="17"/>
      </w:rPr>
      <w:fldChar w:fldCharType="separate"/>
    </w:r>
    <w:r w:rsidR="007740B9">
      <w:rPr>
        <w:noProof/>
        <w:sz w:val="17"/>
      </w:rPr>
      <w:t>2</w:t>
    </w:r>
    <w:r>
      <w:rPr>
        <w:sz w:val="17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C469D" w14:textId="77777777" w:rsidR="004F5794" w:rsidRDefault="004F579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97536C" w14:textId="77777777" w:rsidR="00193F67" w:rsidRDefault="00193F67">
      <w:pPr>
        <w:spacing w:after="0" w:line="240" w:lineRule="auto"/>
      </w:pPr>
      <w:r>
        <w:separator/>
      </w:r>
    </w:p>
  </w:footnote>
  <w:footnote w:type="continuationSeparator" w:id="0">
    <w:p w14:paraId="32AB43E7" w14:textId="77777777" w:rsidR="00193F67" w:rsidRDefault="00193F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BDD17" w14:textId="77777777" w:rsidR="006524C8" w:rsidRDefault="00063A35">
    <w:pPr>
      <w:pStyle w:val="Encabezado"/>
      <w:jc w:val="right"/>
    </w:pPr>
    <w:r>
      <w:rPr>
        <w:color w:val="595959"/>
        <w:sz w:val="17"/>
      </w:rPr>
      <w:t>MyPodo · Modelo de Base de Datos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AE7B6" w14:textId="77777777" w:rsidR="004F5794" w:rsidRDefault="004F579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1066715">
    <w:abstractNumId w:val="8"/>
  </w:num>
  <w:num w:numId="2" w16cid:durableId="867449720">
    <w:abstractNumId w:val="6"/>
  </w:num>
  <w:num w:numId="3" w16cid:durableId="1318264494">
    <w:abstractNumId w:val="5"/>
  </w:num>
  <w:num w:numId="4" w16cid:durableId="779959743">
    <w:abstractNumId w:val="4"/>
  </w:num>
  <w:num w:numId="5" w16cid:durableId="1687059147">
    <w:abstractNumId w:val="7"/>
  </w:num>
  <w:num w:numId="6" w16cid:durableId="625702888">
    <w:abstractNumId w:val="3"/>
  </w:num>
  <w:num w:numId="7" w16cid:durableId="114830364">
    <w:abstractNumId w:val="2"/>
  </w:num>
  <w:num w:numId="8" w16cid:durableId="1929384368">
    <w:abstractNumId w:val="1"/>
  </w:num>
  <w:num w:numId="9" w16cid:durableId="14550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A35"/>
    <w:rsid w:val="000A6578"/>
    <w:rsid w:val="0015074B"/>
    <w:rsid w:val="00193F67"/>
    <w:rsid w:val="0029639D"/>
    <w:rsid w:val="00326F90"/>
    <w:rsid w:val="00463FAB"/>
    <w:rsid w:val="004F5794"/>
    <w:rsid w:val="005B2582"/>
    <w:rsid w:val="006524C8"/>
    <w:rsid w:val="007740B9"/>
    <w:rsid w:val="00AA1D8D"/>
    <w:rsid w:val="00B47730"/>
    <w:rsid w:val="00CB0664"/>
    <w:rsid w:val="00D30D89"/>
    <w:rsid w:val="00E500C7"/>
    <w:rsid w:val="00FC67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273102"/>
  <w14:defaultImageDpi w14:val="300"/>
  <w15:docId w15:val="{194E5B5C-2BD5-42D1-B9E7-7F1E267F3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1F3864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2F5597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7740B9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740B9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7740B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1458</Words>
  <Characters>11609</Characters>
  <Application>Microsoft Office Word</Application>
  <DocSecurity>0</DocSecurity>
  <Lines>1011</Lines>
  <Paragraphs>739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Matías Pino; Sebastián González</dc:creator>
  <cp:keywords/>
  <dc:description>generated by python-docx</dc:description>
  <cp:lastModifiedBy>MATIAS ANTONIO PINO VARGAS</cp:lastModifiedBy>
  <cp:revision>5</cp:revision>
  <cp:lastPrinted>2026-10-28T04:36:00Z</cp:lastPrinted>
  <dcterms:created xsi:type="dcterms:W3CDTF">2013-12-23T23:15:00Z</dcterms:created>
  <dcterms:modified xsi:type="dcterms:W3CDTF">2026-10-28T04:36:00Z</dcterms:modified>
  <cp:category/>
</cp:coreProperties>
</file>