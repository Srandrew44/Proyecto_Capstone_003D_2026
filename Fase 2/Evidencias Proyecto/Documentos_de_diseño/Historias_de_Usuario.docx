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7745" w14:textId="77777777" w:rsidR="00D80884" w:rsidRDefault="00D80884"/>
    <w:p w14:paraId="1A4674C0" w14:textId="77777777" w:rsidR="00D80884" w:rsidRDefault="00D80884"/>
    <w:p w14:paraId="1BF9A5B2" w14:textId="77777777" w:rsidR="00D80884" w:rsidRDefault="00D80884"/>
    <w:p w14:paraId="53565D21" w14:textId="77777777" w:rsidR="00D80884" w:rsidRDefault="00D80884"/>
    <w:p w14:paraId="333F8F0F" w14:textId="77777777" w:rsidR="00D80884" w:rsidRDefault="00185F7E">
      <w:r>
        <w:rPr>
          <w:b/>
          <w:color w:val="1F3864"/>
          <w:sz w:val="68"/>
        </w:rPr>
        <w:t>MyPodo</w:t>
      </w:r>
    </w:p>
    <w:p w14:paraId="286004A6" w14:textId="77777777" w:rsidR="00D80884" w:rsidRDefault="00185F7E">
      <w:r>
        <w:rPr>
          <w:color w:val="595959"/>
          <w:sz w:val="26"/>
        </w:rPr>
        <w:t>Sistema web de gestión de citas y ficha clínica podológica</w:t>
      </w:r>
    </w:p>
    <w:p w14:paraId="069F11C0" w14:textId="77777777" w:rsidR="00D80884" w:rsidRDefault="00D80884"/>
    <w:p w14:paraId="1F78A421" w14:textId="77777777" w:rsidR="00D80884" w:rsidRDefault="00185F7E">
      <w:r>
        <w:rPr>
          <w:b/>
          <w:color w:val="2F5597"/>
          <w:sz w:val="48"/>
        </w:rPr>
        <w:t>Historias de Usuario</w:t>
      </w:r>
    </w:p>
    <w:p w14:paraId="723D545C" w14:textId="77777777" w:rsidR="00D80884" w:rsidRDefault="00185F7E">
      <w:r>
        <w:rPr>
          <w:color w:val="595959"/>
          <w:sz w:val="25"/>
        </w:rPr>
        <w:t>Historias del Anexo D (Guía Fase 2) corregidas y nuevas historias derivadas del código</w:t>
      </w:r>
    </w:p>
    <w:p w14:paraId="35DA4D7A" w14:textId="77777777" w:rsidR="00D80884" w:rsidRDefault="00D80884"/>
    <w:p w14:paraId="12DB0522" w14:textId="77777777" w:rsidR="00D80884" w:rsidRDefault="00D80884"/>
    <w:p w14:paraId="7760AB96" w14:textId="77777777" w:rsidR="00D80884" w:rsidRDefault="00D80884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D80884" w14:paraId="620E838E" w14:textId="77777777">
        <w:tc>
          <w:tcPr>
            <w:tcW w:w="2551" w:type="dxa"/>
            <w:shd w:val="clear" w:color="auto" w:fill="DEEAF6"/>
          </w:tcPr>
          <w:p w14:paraId="52A38936" w14:textId="77777777" w:rsidR="00D80884" w:rsidRDefault="00185F7E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66D3AFDC" w14:textId="77777777" w:rsidR="00D80884" w:rsidRDefault="00185F7E">
            <w:r>
              <w:rPr>
                <w:sz w:val="19"/>
              </w:rPr>
              <w:t>MyPodo — Proyecto APT, Fase 2 (Desarrollo del proyecto)</w:t>
            </w:r>
          </w:p>
        </w:tc>
      </w:tr>
      <w:tr w:rsidR="00D80884" w14:paraId="7B6B4EBE" w14:textId="77777777">
        <w:tc>
          <w:tcPr>
            <w:tcW w:w="2551" w:type="dxa"/>
            <w:shd w:val="clear" w:color="auto" w:fill="DEEAF6"/>
          </w:tcPr>
          <w:p w14:paraId="61D9C95B" w14:textId="77777777" w:rsidR="00D80884" w:rsidRDefault="00185F7E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7B0EA20A" w14:textId="77777777" w:rsidR="00D80884" w:rsidRDefault="00185F7E">
            <w:r>
              <w:rPr>
                <w:sz w:val="19"/>
              </w:rPr>
              <w:t>Capstone (PTY4614) — Ingeniería en Informática, Duoc UC</w:t>
            </w:r>
          </w:p>
        </w:tc>
      </w:tr>
      <w:tr w:rsidR="00D80884" w14:paraId="37021888" w14:textId="77777777">
        <w:tc>
          <w:tcPr>
            <w:tcW w:w="2551" w:type="dxa"/>
            <w:shd w:val="clear" w:color="auto" w:fill="DEEAF6"/>
          </w:tcPr>
          <w:p w14:paraId="5EB8CBA1" w14:textId="77777777" w:rsidR="00D80884" w:rsidRDefault="00185F7E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7268BC06" w14:textId="77777777" w:rsidR="00D80884" w:rsidRDefault="00185F7E">
            <w:r>
              <w:rPr>
                <w:sz w:val="19"/>
              </w:rPr>
              <w:t>Sebastián González · Matías Pino</w:t>
            </w:r>
          </w:p>
        </w:tc>
      </w:tr>
      <w:tr w:rsidR="00D80884" w14:paraId="2A0F8558" w14:textId="77777777">
        <w:tc>
          <w:tcPr>
            <w:tcW w:w="2551" w:type="dxa"/>
            <w:shd w:val="clear" w:color="auto" w:fill="DEEAF6"/>
          </w:tcPr>
          <w:p w14:paraId="6673F80A" w14:textId="77777777" w:rsidR="00D80884" w:rsidRDefault="00185F7E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09FF8149" w14:textId="77777777" w:rsidR="00D80884" w:rsidRDefault="00185F7E">
            <w:r>
              <w:rPr>
                <w:sz w:val="19"/>
              </w:rPr>
              <w:t>MYP-F2-DIS-02</w:t>
            </w:r>
          </w:p>
        </w:tc>
      </w:tr>
      <w:tr w:rsidR="00D80884" w14:paraId="4AB92457" w14:textId="77777777">
        <w:tc>
          <w:tcPr>
            <w:tcW w:w="2551" w:type="dxa"/>
            <w:shd w:val="clear" w:color="auto" w:fill="DEEAF6"/>
          </w:tcPr>
          <w:p w14:paraId="307B40CF" w14:textId="77777777" w:rsidR="00D80884" w:rsidRDefault="00185F7E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037215C0" w14:textId="77777777" w:rsidR="00D80884" w:rsidRDefault="00185F7E">
            <w:r>
              <w:rPr>
                <w:sz w:val="19"/>
              </w:rPr>
              <w:t>1.2 — 28/10/2026</w:t>
            </w:r>
          </w:p>
        </w:tc>
      </w:tr>
      <w:tr w:rsidR="00D80884" w14:paraId="7B545A1A" w14:textId="77777777">
        <w:tc>
          <w:tcPr>
            <w:tcW w:w="2551" w:type="dxa"/>
            <w:shd w:val="clear" w:color="auto" w:fill="DEEAF6"/>
          </w:tcPr>
          <w:p w14:paraId="3BB40349" w14:textId="77777777" w:rsidR="00D80884" w:rsidRDefault="00185F7E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03EECDA8" w14:textId="77777777" w:rsidR="00D80884" w:rsidRDefault="00185F7E">
            <w:r>
              <w:rPr>
                <w:sz w:val="19"/>
              </w:rPr>
              <w:t>Documento corregido y ampliado</w:t>
            </w:r>
          </w:p>
        </w:tc>
      </w:tr>
      <w:tr w:rsidR="00D80884" w14:paraId="1D4ECC94" w14:textId="77777777">
        <w:tc>
          <w:tcPr>
            <w:tcW w:w="2551" w:type="dxa"/>
            <w:shd w:val="clear" w:color="auto" w:fill="DEEAF6"/>
          </w:tcPr>
          <w:p w14:paraId="6E11A0DC" w14:textId="77777777" w:rsidR="00D80884" w:rsidRDefault="00185F7E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35551D38" w14:textId="77777777" w:rsidR="00D80884" w:rsidRDefault="00185F7E">
            <w:r>
              <w:rPr>
                <w:sz w:val="19"/>
              </w:rPr>
              <w:t>Completo pendiente de validación humana</w:t>
            </w:r>
          </w:p>
        </w:tc>
      </w:tr>
      <w:tr w:rsidR="00D80884" w14:paraId="41876631" w14:textId="77777777">
        <w:tc>
          <w:tcPr>
            <w:tcW w:w="2551" w:type="dxa"/>
            <w:shd w:val="clear" w:color="auto" w:fill="DEEAF6"/>
          </w:tcPr>
          <w:p w14:paraId="730B1E6F" w14:textId="77777777" w:rsidR="00D80884" w:rsidRDefault="00185F7E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0C9B6BE8" w14:textId="77777777" w:rsidR="00D80884" w:rsidRDefault="00185F7E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D80884" w14:paraId="1AE8072A" w14:textId="77777777">
        <w:tc>
          <w:tcPr>
            <w:tcW w:w="2551" w:type="dxa"/>
            <w:shd w:val="clear" w:color="auto" w:fill="DEEAF6"/>
          </w:tcPr>
          <w:p w14:paraId="02684783" w14:textId="77777777" w:rsidR="00D80884" w:rsidRDefault="00185F7E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758C1AAB" w14:textId="77777777" w:rsidR="00D80884" w:rsidRDefault="00185F7E">
            <w:r>
              <w:rPr>
                <w:sz w:val="19"/>
              </w:rPr>
              <w:t>Pendiente: debe revisarla y aprobarla el equipo del proyecto.</w:t>
            </w:r>
          </w:p>
        </w:tc>
      </w:tr>
      <w:tr w:rsidR="00D80884" w14:paraId="6ABC2755" w14:textId="77777777">
        <w:tc>
          <w:tcPr>
            <w:tcW w:w="2551" w:type="dxa"/>
            <w:shd w:val="clear" w:color="auto" w:fill="DEEAF6"/>
          </w:tcPr>
          <w:p w14:paraId="5267962C" w14:textId="77777777" w:rsidR="00D80884" w:rsidRDefault="00185F7E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6AF8ED80" w14:textId="77777777" w:rsidR="00D80884" w:rsidRDefault="00185F7E">
            <w:r>
              <w:rPr>
                <w:sz w:val="19"/>
              </w:rPr>
              <w:t>Guía Fase 2 Anexo D (HU-01…HU-11); código fuente para HU-12…HU-22.</w:t>
            </w:r>
          </w:p>
        </w:tc>
      </w:tr>
    </w:tbl>
    <w:p w14:paraId="4F3DCE01" w14:textId="77777777" w:rsidR="00D80884" w:rsidRDefault="00185F7E">
      <w:r>
        <w:br w:type="page"/>
      </w:r>
    </w:p>
    <w:p w14:paraId="1114EC4F" w14:textId="77777777" w:rsidR="00D80884" w:rsidRDefault="00185F7E">
      <w:r>
        <w:rPr>
          <w:b/>
          <w:color w:val="1F3864"/>
          <w:sz w:val="32"/>
        </w:rPr>
        <w:lastRenderedPageBreak/>
        <w:t>Índice</w:t>
      </w:r>
    </w:p>
    <w:p w14:paraId="25A57347" w14:textId="684DB35A" w:rsidR="00544975" w:rsidRDefault="00185F7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12" w:history="1">
        <w:r w:rsidR="00544975" w:rsidRPr="009753B3">
          <w:rPr>
            <w:rStyle w:val="Hipervnculo"/>
            <w:noProof/>
          </w:rPr>
          <w:t>1. Objetivo</w:t>
        </w:r>
        <w:r w:rsidR="00544975">
          <w:rPr>
            <w:noProof/>
            <w:webHidden/>
          </w:rPr>
          <w:tab/>
        </w:r>
        <w:r w:rsidR="00544975">
          <w:rPr>
            <w:noProof/>
            <w:webHidden/>
          </w:rPr>
          <w:fldChar w:fldCharType="begin"/>
        </w:r>
        <w:r w:rsidR="00544975">
          <w:rPr>
            <w:noProof/>
            <w:webHidden/>
          </w:rPr>
          <w:instrText xml:space="preserve"> PAGEREF _Toc244043812 \h </w:instrText>
        </w:r>
        <w:r w:rsidR="00544975">
          <w:rPr>
            <w:noProof/>
            <w:webHidden/>
          </w:rPr>
        </w:r>
        <w:r w:rsidR="00544975">
          <w:rPr>
            <w:noProof/>
            <w:webHidden/>
          </w:rPr>
          <w:fldChar w:fldCharType="separate"/>
        </w:r>
        <w:r w:rsidR="00544975">
          <w:rPr>
            <w:noProof/>
            <w:webHidden/>
          </w:rPr>
          <w:t>3</w:t>
        </w:r>
        <w:r w:rsidR="00544975">
          <w:rPr>
            <w:noProof/>
            <w:webHidden/>
          </w:rPr>
          <w:fldChar w:fldCharType="end"/>
        </w:r>
      </w:hyperlink>
    </w:p>
    <w:p w14:paraId="57442F34" w14:textId="2EC9BDF9" w:rsidR="00544975" w:rsidRDefault="00544975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3" w:history="1">
        <w:r w:rsidRPr="009753B3">
          <w:rPr>
            <w:rStyle w:val="Hipervnculo"/>
            <w:noProof/>
          </w:rPr>
          <w:t>2. Criterios de elaboración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D3B182" w14:textId="1CBB7075" w:rsidR="00544975" w:rsidRDefault="00544975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4" w:history="1">
        <w:r w:rsidRPr="009753B3">
          <w:rPr>
            <w:rStyle w:val="Hipervnculo"/>
            <w:noProof/>
          </w:rPr>
          <w:t>3. 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4DBD56" w14:textId="7714DC73" w:rsidR="00544975" w:rsidRDefault="00544975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5" w:history="1">
        <w:r w:rsidRPr="009753B3">
          <w:rPr>
            <w:rStyle w:val="Hipervnculo"/>
            <w:noProof/>
          </w:rPr>
          <w:t>4. Detalle y 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6588D9" w14:textId="7B779D08" w:rsidR="00544975" w:rsidRDefault="00544975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6" w:history="1">
        <w:r w:rsidRPr="009753B3">
          <w:rPr>
            <w:rStyle w:val="Hipervnculo"/>
            <w:noProof/>
          </w:rPr>
          <w:t>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3FC95F" w14:textId="6C2EE078" w:rsidR="00544975" w:rsidRDefault="00544975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7" w:history="1">
        <w:r w:rsidRPr="009753B3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D00FFD" w14:textId="1E1D0181" w:rsidR="00D80884" w:rsidRDefault="00185F7E">
      <w:r>
        <w:fldChar w:fldCharType="end"/>
      </w:r>
    </w:p>
    <w:p w14:paraId="1802297D" w14:textId="77777777" w:rsidR="00D80884" w:rsidRDefault="00185F7E">
      <w:r>
        <w:br w:type="page"/>
      </w:r>
    </w:p>
    <w:p w14:paraId="25FE6C50" w14:textId="77777777" w:rsidR="00D80884" w:rsidRDefault="00185F7E">
      <w:pPr>
        <w:pStyle w:val="Ttulo1"/>
      </w:pPr>
      <w:bookmarkStart w:id="0" w:name="_Toc244043812"/>
      <w:r>
        <w:lastRenderedPageBreak/>
        <w:t>1. Objetivo</w:t>
      </w:r>
      <w:bookmarkEnd w:id="0"/>
    </w:p>
    <w:p w14:paraId="2C8E12FA" w14:textId="77777777" w:rsidR="00D80884" w:rsidRDefault="00185F7E">
      <w:r>
        <w:t>Expresar las funciones reales de MyPodo como historias de usuario con criterios de aceptación verificables, relacionadas con los requisitos de la ERS (MYP-F2-DIS-01).</w:t>
      </w:r>
    </w:p>
    <w:p w14:paraId="617AD975" w14:textId="77777777" w:rsidR="00D80884" w:rsidRDefault="00185F7E">
      <w:pPr>
        <w:pStyle w:val="Ttulo1"/>
      </w:pPr>
      <w:bookmarkStart w:id="1" w:name="_Toc244043813"/>
      <w:r>
        <w:t>2. Criterios de elaboración</w:t>
      </w:r>
      <w:bookmarkEnd w:id="1"/>
    </w:p>
    <w:p w14:paraId="40F55923" w14:textId="77777777" w:rsidR="00D80884" w:rsidRDefault="00185F7E">
      <w:pPr>
        <w:pStyle w:val="Listaconvietas"/>
      </w:pPr>
      <w:r>
        <w:t xml:space="preserve">HU-01…HU-11 provienen del Anexo D de la Guía de Fase 2; se conservan su redacción y la </w:t>
      </w:r>
      <w:r>
        <w:rPr>
          <w:b/>
        </w:rPr>
        <w:t>prioridad asignada por el equipo</w:t>
      </w:r>
      <w:r>
        <w:t>.</w:t>
      </w:r>
    </w:p>
    <w:p w14:paraId="1F696251" w14:textId="77777777" w:rsidR="00D80884" w:rsidRDefault="00185F7E">
      <w:pPr>
        <w:pStyle w:val="Listaconvietas"/>
      </w:pPr>
      <w:r>
        <w:t>HU-03 y HU-08 se ampliaron a ambas modalidades (alcance confirmado, v1.1). Su estado es PARCIAL: la parte de consulta física está implementada y la de domicilio no. Texto original: HU-03 «…para asegurar mi atención a domicilio sin llamadas telefónicas»; HU-08 «…para organizar mi ruta y horario de atención a domicilio» («ruta» no implica cálculo automático de rutas, no confirmado).</w:t>
      </w:r>
    </w:p>
    <w:p w14:paraId="28ED85A9" w14:textId="77777777" w:rsidR="00D80884" w:rsidRDefault="00185F7E">
      <w:pPr>
        <w:pStyle w:val="Listaconvietas"/>
      </w:pPr>
      <w:r>
        <w:t>HU-23…HU-26 describen la modalidad a domicilio; están PLANIFICADAS (sin código).</w:t>
      </w:r>
    </w:p>
    <w:p w14:paraId="3B2D5BC4" w14:textId="77777777" w:rsidR="00D80884" w:rsidRDefault="00185F7E">
      <w:pPr>
        <w:pStyle w:val="Listaconvietas"/>
      </w:pPr>
      <w:r>
        <w:t>HU-12…HU-22 se derivaron de funciones ya implementadas que no tenían historia. Su prioridad figura como «Sin priorizar (propuesta)»: el equipo debe asignarla.</w:t>
      </w:r>
    </w:p>
    <w:p w14:paraId="562650F5" w14:textId="77777777" w:rsidR="00D80884" w:rsidRDefault="00185F7E">
      <w:pPr>
        <w:pStyle w:val="Listaconvietas"/>
      </w:pPr>
      <w:r>
        <w:t>El estado se determinó contra el código y las pruebas, no contra la planificación.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80884" w14:paraId="7703757F" w14:textId="77777777">
        <w:tc>
          <w:tcPr>
            <w:tcW w:w="9746" w:type="dxa"/>
            <w:shd w:val="clear" w:color="auto" w:fill="FFF4CC"/>
          </w:tcPr>
          <w:p w14:paraId="16FCB048" w14:textId="77777777" w:rsidR="00D80884" w:rsidRDefault="00185F7E">
            <w:r>
              <w:rPr>
                <w:b/>
                <w:sz w:val="19"/>
              </w:rPr>
              <w:t>Alcance oficial (confirmado por el equipo, 27/10/2026):</w:t>
            </w:r>
            <w:r>
              <w:rPr>
                <w:sz w:val="19"/>
              </w:rPr>
              <w:t xml:space="preserve"> MyPodo contempla dos modalidades de atención: </w:t>
            </w:r>
            <w:r>
              <w:rPr>
                <w:b/>
                <w:sz w:val="19"/>
              </w:rPr>
              <w:t>consulta física</w:t>
            </w:r>
            <w:r>
              <w:rPr>
                <w:sz w:val="19"/>
              </w:rPr>
              <w:t xml:space="preserve"> (el paciente asiste al centro de atención podológica) y </w:t>
            </w:r>
            <w:r>
              <w:rPr>
                <w:b/>
                <w:sz w:val="19"/>
              </w:rPr>
              <w:t>atención a domicilio</w:t>
            </w:r>
            <w:r>
              <w:rPr>
                <w:sz w:val="19"/>
              </w:rPr>
              <w:t xml:space="preserve"> (un profesional disponible se desplaza al domicilio del paciente). </w:t>
            </w:r>
            <w:r>
              <w:rPr>
                <w:b/>
                <w:sz w:val="19"/>
              </w:rPr>
              <w:t>Estado real del código:</w:t>
            </w:r>
            <w:r>
              <w:rPr>
                <w:sz w:val="19"/>
              </w:rPr>
              <w:t xml:space="preserve"> la consulta física está IMPLEMENTADA; la atención a domicilio está PLANIFICADA y no implementada: la cita no registra modalidad ni dirección (una versión anterior con dirección de atención se eliminó el 26/10/2026). El acta que formaliza la decisión está pendiente (ver MYP-F2-GES-07).</w:t>
            </w:r>
          </w:p>
        </w:tc>
      </w:tr>
    </w:tbl>
    <w:p w14:paraId="5ABF83F1" w14:textId="77777777" w:rsidR="00D80884" w:rsidRDefault="00D80884"/>
    <w:p w14:paraId="0035A9AB" w14:textId="77777777" w:rsidR="00D80884" w:rsidRDefault="00185F7E">
      <w:pPr>
        <w:pStyle w:val="Ttulo1"/>
      </w:pPr>
      <w:bookmarkStart w:id="2" w:name="_Toc244043814"/>
      <w:r>
        <w:t>3. Resumen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8"/>
        <w:gridCol w:w="1191"/>
        <w:gridCol w:w="4115"/>
        <w:gridCol w:w="1299"/>
        <w:gridCol w:w="975"/>
        <w:gridCol w:w="1408"/>
      </w:tblGrid>
      <w:tr w:rsidR="00D80884" w14:paraId="3C77885B" w14:textId="77777777">
        <w:trPr>
          <w:tblHeader/>
          <w:jc w:val="center"/>
        </w:trPr>
        <w:tc>
          <w:tcPr>
            <w:tcW w:w="758" w:type="dxa"/>
            <w:shd w:val="clear" w:color="auto" w:fill="1F3864"/>
          </w:tcPr>
          <w:p w14:paraId="25BAB4ED" w14:textId="77777777" w:rsidR="00D80884" w:rsidRDefault="00185F7E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191" w:type="dxa"/>
            <w:shd w:val="clear" w:color="auto" w:fill="1F3864"/>
          </w:tcPr>
          <w:p w14:paraId="06BBBD99" w14:textId="77777777" w:rsidR="00D80884" w:rsidRDefault="00185F7E"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w="4115" w:type="dxa"/>
            <w:shd w:val="clear" w:color="auto" w:fill="1F3864"/>
          </w:tcPr>
          <w:p w14:paraId="6B653BBF" w14:textId="77777777" w:rsidR="00D80884" w:rsidRDefault="00185F7E">
            <w:r>
              <w:rPr>
                <w:b/>
                <w:color w:val="FFFFFF"/>
                <w:sz w:val="15"/>
              </w:rPr>
              <w:t>Historia</w:t>
            </w:r>
          </w:p>
        </w:tc>
        <w:tc>
          <w:tcPr>
            <w:tcW w:w="1299" w:type="dxa"/>
            <w:shd w:val="clear" w:color="auto" w:fill="1F3864"/>
          </w:tcPr>
          <w:p w14:paraId="25B1EBD3" w14:textId="77777777" w:rsidR="00D80884" w:rsidRDefault="00185F7E"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975" w:type="dxa"/>
            <w:shd w:val="clear" w:color="auto" w:fill="1F3864"/>
          </w:tcPr>
          <w:p w14:paraId="35B0C49C" w14:textId="77777777" w:rsidR="00D80884" w:rsidRDefault="00185F7E">
            <w:r>
              <w:rPr>
                <w:b/>
                <w:color w:val="FFFFFF"/>
                <w:sz w:val="15"/>
              </w:rPr>
              <w:t>RF</w:t>
            </w:r>
          </w:p>
        </w:tc>
        <w:tc>
          <w:tcPr>
            <w:tcW w:w="1408" w:type="dxa"/>
            <w:shd w:val="clear" w:color="auto" w:fill="1F3864"/>
          </w:tcPr>
          <w:p w14:paraId="59736F09" w14:textId="77777777" w:rsidR="00D80884" w:rsidRDefault="00185F7E"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D80884" w14:paraId="07F71566" w14:textId="77777777">
        <w:trPr>
          <w:jc w:val="center"/>
        </w:trPr>
        <w:tc>
          <w:tcPr>
            <w:tcW w:w="758" w:type="dxa"/>
          </w:tcPr>
          <w:p w14:paraId="50B6EDF7" w14:textId="77777777" w:rsidR="00D80884" w:rsidRDefault="00185F7E">
            <w:r>
              <w:rPr>
                <w:sz w:val="15"/>
              </w:rPr>
              <w:t>HU-01</w:t>
            </w:r>
          </w:p>
        </w:tc>
        <w:tc>
          <w:tcPr>
            <w:tcW w:w="1191" w:type="dxa"/>
          </w:tcPr>
          <w:p w14:paraId="14D3ED95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214E203B" w14:textId="77777777" w:rsidR="00D80884" w:rsidRDefault="00185F7E">
            <w:r>
              <w:rPr>
                <w:sz w:val="15"/>
              </w:rPr>
              <w:t>Como paciente, quiero registrarme en el sistema, para acceder al agendamiento y a mi ficha clínica.</w:t>
            </w:r>
          </w:p>
        </w:tc>
        <w:tc>
          <w:tcPr>
            <w:tcW w:w="1299" w:type="dxa"/>
          </w:tcPr>
          <w:p w14:paraId="4D374CA0" w14:textId="77777777" w:rsidR="00D80884" w:rsidRDefault="00185F7E">
            <w:r>
              <w:rPr>
                <w:sz w:val="15"/>
              </w:rPr>
              <w:t>Alta (Anexo D)</w:t>
            </w:r>
          </w:p>
        </w:tc>
        <w:tc>
          <w:tcPr>
            <w:tcW w:w="975" w:type="dxa"/>
          </w:tcPr>
          <w:p w14:paraId="5D83841E" w14:textId="77777777" w:rsidR="00D80884" w:rsidRDefault="00185F7E">
            <w:r>
              <w:rPr>
                <w:sz w:val="15"/>
              </w:rPr>
              <w:t>RF-001, RF-002</w:t>
            </w:r>
          </w:p>
        </w:tc>
        <w:tc>
          <w:tcPr>
            <w:tcW w:w="1408" w:type="dxa"/>
            <w:shd w:val="clear" w:color="auto" w:fill="E2F0D9"/>
          </w:tcPr>
          <w:p w14:paraId="1970659E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5AEB942F" w14:textId="77777777">
        <w:trPr>
          <w:jc w:val="center"/>
        </w:trPr>
        <w:tc>
          <w:tcPr>
            <w:tcW w:w="758" w:type="dxa"/>
          </w:tcPr>
          <w:p w14:paraId="2CFCA9F8" w14:textId="77777777" w:rsidR="00D80884" w:rsidRDefault="00185F7E">
            <w:r>
              <w:rPr>
                <w:sz w:val="15"/>
              </w:rPr>
              <w:t>HU-02</w:t>
            </w:r>
          </w:p>
        </w:tc>
        <w:tc>
          <w:tcPr>
            <w:tcW w:w="1191" w:type="dxa"/>
          </w:tcPr>
          <w:p w14:paraId="7411669B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5A9A4E81" w14:textId="77777777" w:rsidR="00D80884" w:rsidRDefault="00185F7E">
            <w:r>
              <w:rPr>
                <w:sz w:val="15"/>
              </w:rPr>
              <w:t>Como paciente, quiero visualizar los horarios disponibles del podólogo, para elegir el horario que más me acomode.</w:t>
            </w:r>
          </w:p>
        </w:tc>
        <w:tc>
          <w:tcPr>
            <w:tcW w:w="1299" w:type="dxa"/>
          </w:tcPr>
          <w:p w14:paraId="6CC290FD" w14:textId="77777777" w:rsidR="00D80884" w:rsidRDefault="00185F7E">
            <w:r>
              <w:rPr>
                <w:sz w:val="15"/>
              </w:rPr>
              <w:t>Alta (Anexo D)</w:t>
            </w:r>
          </w:p>
        </w:tc>
        <w:tc>
          <w:tcPr>
            <w:tcW w:w="975" w:type="dxa"/>
          </w:tcPr>
          <w:p w14:paraId="7F4129D9" w14:textId="77777777" w:rsidR="00D80884" w:rsidRDefault="00185F7E">
            <w:r>
              <w:rPr>
                <w:sz w:val="15"/>
              </w:rPr>
              <w:t>RF-009</w:t>
            </w:r>
          </w:p>
        </w:tc>
        <w:tc>
          <w:tcPr>
            <w:tcW w:w="1408" w:type="dxa"/>
            <w:shd w:val="clear" w:color="auto" w:fill="E2F0D9"/>
          </w:tcPr>
          <w:p w14:paraId="01EF786D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7E934E77" w14:textId="77777777">
        <w:trPr>
          <w:jc w:val="center"/>
        </w:trPr>
        <w:tc>
          <w:tcPr>
            <w:tcW w:w="758" w:type="dxa"/>
          </w:tcPr>
          <w:p w14:paraId="1AA0BDD3" w14:textId="77777777" w:rsidR="00D80884" w:rsidRDefault="00185F7E">
            <w:r>
              <w:rPr>
                <w:sz w:val="15"/>
              </w:rPr>
              <w:t>HU-03</w:t>
            </w:r>
          </w:p>
        </w:tc>
        <w:tc>
          <w:tcPr>
            <w:tcW w:w="1191" w:type="dxa"/>
          </w:tcPr>
          <w:p w14:paraId="239EFD9A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2573CE65" w14:textId="77777777" w:rsidR="00D80884" w:rsidRDefault="00185F7E">
            <w:r>
              <w:rPr>
                <w:sz w:val="15"/>
              </w:rPr>
              <w:t>Como paciente, quiero reservar una cita a través del sistema, en consulta física o a domicilio, para asegurar mi atención sin llamadas telefónicas.</w:t>
            </w:r>
          </w:p>
        </w:tc>
        <w:tc>
          <w:tcPr>
            <w:tcW w:w="1299" w:type="dxa"/>
          </w:tcPr>
          <w:p w14:paraId="66C1BD2C" w14:textId="77777777" w:rsidR="00D80884" w:rsidRDefault="00185F7E">
            <w:r>
              <w:rPr>
                <w:sz w:val="15"/>
              </w:rPr>
              <w:t>Alta (Anexo D)</w:t>
            </w:r>
          </w:p>
        </w:tc>
        <w:tc>
          <w:tcPr>
            <w:tcW w:w="975" w:type="dxa"/>
          </w:tcPr>
          <w:p w14:paraId="318341F0" w14:textId="77777777" w:rsidR="00D80884" w:rsidRDefault="00185F7E">
            <w:r>
              <w:rPr>
                <w:sz w:val="15"/>
              </w:rPr>
              <w:t>RF-010, RF-011, RF-026, RF-029</w:t>
            </w:r>
          </w:p>
        </w:tc>
        <w:tc>
          <w:tcPr>
            <w:tcW w:w="1408" w:type="dxa"/>
            <w:shd w:val="clear" w:color="auto" w:fill="FFF2CC"/>
          </w:tcPr>
          <w:p w14:paraId="13855ED2" w14:textId="77777777" w:rsidR="00D80884" w:rsidRDefault="00185F7E">
            <w:r>
              <w:rPr>
                <w:sz w:val="15"/>
              </w:rPr>
              <w:t>PARCIALMENTE IMPLEMENTADA</w:t>
            </w:r>
          </w:p>
        </w:tc>
      </w:tr>
      <w:tr w:rsidR="00D80884" w14:paraId="28FFE2EC" w14:textId="77777777">
        <w:trPr>
          <w:jc w:val="center"/>
        </w:trPr>
        <w:tc>
          <w:tcPr>
            <w:tcW w:w="758" w:type="dxa"/>
          </w:tcPr>
          <w:p w14:paraId="74362390" w14:textId="77777777" w:rsidR="00D80884" w:rsidRDefault="00185F7E">
            <w:r>
              <w:rPr>
                <w:sz w:val="15"/>
              </w:rPr>
              <w:t>HU-04</w:t>
            </w:r>
          </w:p>
        </w:tc>
        <w:tc>
          <w:tcPr>
            <w:tcW w:w="1191" w:type="dxa"/>
          </w:tcPr>
          <w:p w14:paraId="5BFF40B9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6A62EB52" w14:textId="77777777" w:rsidR="00D80884" w:rsidRDefault="00185F7E">
            <w:r>
              <w:rPr>
                <w:sz w:val="15"/>
              </w:rPr>
              <w:t>Como paciente, quiero recibir notificaciones y recordatorios por correo antes de mi cita, para no olvidar la atención programada.</w:t>
            </w:r>
          </w:p>
        </w:tc>
        <w:tc>
          <w:tcPr>
            <w:tcW w:w="1299" w:type="dxa"/>
          </w:tcPr>
          <w:p w14:paraId="6FEA9B21" w14:textId="77777777" w:rsidR="00D80884" w:rsidRDefault="00185F7E">
            <w:r>
              <w:rPr>
                <w:sz w:val="15"/>
              </w:rPr>
              <w:t>Media (Anexo D)</w:t>
            </w:r>
          </w:p>
        </w:tc>
        <w:tc>
          <w:tcPr>
            <w:tcW w:w="975" w:type="dxa"/>
          </w:tcPr>
          <w:p w14:paraId="164E21E0" w14:textId="77777777" w:rsidR="00D80884" w:rsidRDefault="00185F7E">
            <w:r>
              <w:rPr>
                <w:sz w:val="15"/>
              </w:rPr>
              <w:t>RF-016, RF-017</w:t>
            </w:r>
          </w:p>
        </w:tc>
        <w:tc>
          <w:tcPr>
            <w:tcW w:w="1408" w:type="dxa"/>
            <w:shd w:val="clear" w:color="auto" w:fill="E2F0D9"/>
          </w:tcPr>
          <w:p w14:paraId="4E763C9B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3C9EF76B" w14:textId="77777777">
        <w:trPr>
          <w:jc w:val="center"/>
        </w:trPr>
        <w:tc>
          <w:tcPr>
            <w:tcW w:w="758" w:type="dxa"/>
          </w:tcPr>
          <w:p w14:paraId="7BB13EB0" w14:textId="77777777" w:rsidR="00D80884" w:rsidRDefault="00185F7E">
            <w:r>
              <w:rPr>
                <w:sz w:val="15"/>
              </w:rPr>
              <w:t>HU-05</w:t>
            </w:r>
          </w:p>
        </w:tc>
        <w:tc>
          <w:tcPr>
            <w:tcW w:w="1191" w:type="dxa"/>
          </w:tcPr>
          <w:p w14:paraId="59BEE6AA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0BA3E400" w14:textId="77777777" w:rsidR="00D80884" w:rsidRDefault="00185F7E">
            <w:r>
              <w:rPr>
                <w:sz w:val="15"/>
              </w:rPr>
              <w:t>Como paciente, quiero acceder a mi ficha clínica e historial de atenciones, para conocer el estado de mis tratamientos previos.</w:t>
            </w:r>
          </w:p>
        </w:tc>
        <w:tc>
          <w:tcPr>
            <w:tcW w:w="1299" w:type="dxa"/>
          </w:tcPr>
          <w:p w14:paraId="296E781E" w14:textId="77777777" w:rsidR="00D80884" w:rsidRDefault="00185F7E">
            <w:r>
              <w:rPr>
                <w:sz w:val="15"/>
              </w:rPr>
              <w:t>Media (Anexo D)</w:t>
            </w:r>
          </w:p>
        </w:tc>
        <w:tc>
          <w:tcPr>
            <w:tcW w:w="975" w:type="dxa"/>
          </w:tcPr>
          <w:p w14:paraId="0E02DF82" w14:textId="77777777" w:rsidR="00D80884" w:rsidRDefault="00185F7E">
            <w:r>
              <w:rPr>
                <w:sz w:val="15"/>
              </w:rPr>
              <w:t>RF-023, RF-022</w:t>
            </w:r>
          </w:p>
        </w:tc>
        <w:tc>
          <w:tcPr>
            <w:tcW w:w="1408" w:type="dxa"/>
            <w:shd w:val="clear" w:color="auto" w:fill="E2F0D9"/>
          </w:tcPr>
          <w:p w14:paraId="1F453214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07E3639F" w14:textId="77777777">
        <w:trPr>
          <w:jc w:val="center"/>
        </w:trPr>
        <w:tc>
          <w:tcPr>
            <w:tcW w:w="758" w:type="dxa"/>
          </w:tcPr>
          <w:p w14:paraId="398688A8" w14:textId="77777777" w:rsidR="00D80884" w:rsidRDefault="00185F7E">
            <w:r>
              <w:rPr>
                <w:sz w:val="15"/>
              </w:rPr>
              <w:t>HU-06</w:t>
            </w:r>
          </w:p>
        </w:tc>
        <w:tc>
          <w:tcPr>
            <w:tcW w:w="1191" w:type="dxa"/>
          </w:tcPr>
          <w:p w14:paraId="79356520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10758380" w14:textId="77777777" w:rsidR="00D80884" w:rsidRDefault="00185F7E">
            <w:r>
              <w:rPr>
                <w:sz w:val="15"/>
              </w:rPr>
              <w:t>Como paciente, quiero consultar un chatbot con IA disponible las 24 horas, para resolver dudas y prepararme antes de la atención.</w:t>
            </w:r>
          </w:p>
        </w:tc>
        <w:tc>
          <w:tcPr>
            <w:tcW w:w="1299" w:type="dxa"/>
          </w:tcPr>
          <w:p w14:paraId="0742772E" w14:textId="77777777" w:rsidR="00D80884" w:rsidRDefault="00185F7E">
            <w:r>
              <w:rPr>
                <w:sz w:val="15"/>
              </w:rPr>
              <w:t>Media (Anexo D)</w:t>
            </w:r>
          </w:p>
        </w:tc>
        <w:tc>
          <w:tcPr>
            <w:tcW w:w="975" w:type="dxa"/>
          </w:tcPr>
          <w:p w14:paraId="1BE2E399" w14:textId="77777777" w:rsidR="00D80884" w:rsidRDefault="00185F7E">
            <w:r>
              <w:rPr>
                <w:sz w:val="15"/>
              </w:rPr>
              <w:t>RF-028</w:t>
            </w:r>
          </w:p>
        </w:tc>
        <w:tc>
          <w:tcPr>
            <w:tcW w:w="1408" w:type="dxa"/>
            <w:shd w:val="clear" w:color="auto" w:fill="FCE4D6"/>
          </w:tcPr>
          <w:p w14:paraId="6A422DC9" w14:textId="77777777" w:rsidR="00D80884" w:rsidRDefault="00185F7E">
            <w:r>
              <w:rPr>
                <w:sz w:val="15"/>
              </w:rPr>
              <w:t>PLANIFICADA CON EVIDENCIA</w:t>
            </w:r>
          </w:p>
        </w:tc>
      </w:tr>
      <w:tr w:rsidR="00D80884" w14:paraId="4D5EBF19" w14:textId="77777777">
        <w:trPr>
          <w:jc w:val="center"/>
        </w:trPr>
        <w:tc>
          <w:tcPr>
            <w:tcW w:w="758" w:type="dxa"/>
          </w:tcPr>
          <w:p w14:paraId="397177F2" w14:textId="77777777" w:rsidR="00D80884" w:rsidRDefault="00185F7E">
            <w:r>
              <w:rPr>
                <w:sz w:val="15"/>
              </w:rPr>
              <w:t>HU-07</w:t>
            </w:r>
          </w:p>
        </w:tc>
        <w:tc>
          <w:tcPr>
            <w:tcW w:w="1191" w:type="dxa"/>
          </w:tcPr>
          <w:p w14:paraId="511346B2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6B8BF4F3" w14:textId="77777777" w:rsidR="00D80884" w:rsidRDefault="00185F7E">
            <w:r>
              <w:rPr>
                <w:sz w:val="15"/>
              </w:rPr>
              <w:t>Como paciente, quiero que el chatbot realice un triaje inicial, para saber si mi problema corresponde a podología o requiere derivación médica.</w:t>
            </w:r>
          </w:p>
        </w:tc>
        <w:tc>
          <w:tcPr>
            <w:tcW w:w="1299" w:type="dxa"/>
          </w:tcPr>
          <w:p w14:paraId="734109C2" w14:textId="77777777" w:rsidR="00D80884" w:rsidRDefault="00185F7E">
            <w:r>
              <w:rPr>
                <w:sz w:val="15"/>
              </w:rPr>
              <w:t>Alta (Anexo D)</w:t>
            </w:r>
          </w:p>
        </w:tc>
        <w:tc>
          <w:tcPr>
            <w:tcW w:w="975" w:type="dxa"/>
          </w:tcPr>
          <w:p w14:paraId="21203E81" w14:textId="77777777" w:rsidR="00D80884" w:rsidRDefault="00185F7E">
            <w:r>
              <w:rPr>
                <w:sz w:val="15"/>
              </w:rPr>
              <w:t>RF-028</w:t>
            </w:r>
          </w:p>
        </w:tc>
        <w:tc>
          <w:tcPr>
            <w:tcW w:w="1408" w:type="dxa"/>
            <w:shd w:val="clear" w:color="auto" w:fill="FCE4D6"/>
          </w:tcPr>
          <w:p w14:paraId="6D0AAB69" w14:textId="77777777" w:rsidR="00D80884" w:rsidRDefault="00185F7E">
            <w:r>
              <w:rPr>
                <w:sz w:val="15"/>
              </w:rPr>
              <w:t>PLANIFICADA CON EVIDENCIA</w:t>
            </w:r>
          </w:p>
        </w:tc>
      </w:tr>
      <w:tr w:rsidR="00D80884" w14:paraId="51FC7B01" w14:textId="77777777">
        <w:trPr>
          <w:jc w:val="center"/>
        </w:trPr>
        <w:tc>
          <w:tcPr>
            <w:tcW w:w="758" w:type="dxa"/>
          </w:tcPr>
          <w:p w14:paraId="46D607E9" w14:textId="77777777" w:rsidR="00D80884" w:rsidRDefault="00185F7E">
            <w:r>
              <w:rPr>
                <w:sz w:val="15"/>
              </w:rPr>
              <w:t>HU-08</w:t>
            </w:r>
          </w:p>
        </w:tc>
        <w:tc>
          <w:tcPr>
            <w:tcW w:w="1191" w:type="dxa"/>
          </w:tcPr>
          <w:p w14:paraId="1BFA49B7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6BEAC3AD" w14:textId="77777777" w:rsidR="00D80884" w:rsidRDefault="00185F7E">
            <w:r>
              <w:rPr>
                <w:sz w:val="15"/>
              </w:rPr>
              <w:t>Como podólogo, quiero visualizar un panel diario con mis pacientes agendados y la modalidad de cada cita, para organizar mi horario de atención y mis desplazamientos a domicilio.</w:t>
            </w:r>
          </w:p>
        </w:tc>
        <w:tc>
          <w:tcPr>
            <w:tcW w:w="1299" w:type="dxa"/>
          </w:tcPr>
          <w:p w14:paraId="2861A7A7" w14:textId="77777777" w:rsidR="00D80884" w:rsidRDefault="00185F7E">
            <w:r>
              <w:rPr>
                <w:sz w:val="15"/>
              </w:rPr>
              <w:t>Alta (Anexo D)</w:t>
            </w:r>
          </w:p>
        </w:tc>
        <w:tc>
          <w:tcPr>
            <w:tcW w:w="975" w:type="dxa"/>
          </w:tcPr>
          <w:p w14:paraId="45698969" w14:textId="77777777" w:rsidR="00D80884" w:rsidRDefault="00185F7E">
            <w:r>
              <w:rPr>
                <w:sz w:val="15"/>
              </w:rPr>
              <w:t>RF-014, RF-015, RF-032</w:t>
            </w:r>
          </w:p>
        </w:tc>
        <w:tc>
          <w:tcPr>
            <w:tcW w:w="1408" w:type="dxa"/>
            <w:shd w:val="clear" w:color="auto" w:fill="FFF2CC"/>
          </w:tcPr>
          <w:p w14:paraId="7CC94F84" w14:textId="77777777" w:rsidR="00D80884" w:rsidRDefault="00185F7E">
            <w:r>
              <w:rPr>
                <w:sz w:val="15"/>
              </w:rPr>
              <w:t>PARCIALMENTE IMPLEMENTADA</w:t>
            </w:r>
          </w:p>
        </w:tc>
      </w:tr>
      <w:tr w:rsidR="00D80884" w14:paraId="3B29D9C7" w14:textId="77777777">
        <w:trPr>
          <w:jc w:val="center"/>
        </w:trPr>
        <w:tc>
          <w:tcPr>
            <w:tcW w:w="758" w:type="dxa"/>
          </w:tcPr>
          <w:p w14:paraId="5E07BF89" w14:textId="77777777" w:rsidR="00D80884" w:rsidRDefault="00185F7E">
            <w:r>
              <w:rPr>
                <w:sz w:val="15"/>
              </w:rPr>
              <w:lastRenderedPageBreak/>
              <w:t>HU-09</w:t>
            </w:r>
          </w:p>
        </w:tc>
        <w:tc>
          <w:tcPr>
            <w:tcW w:w="1191" w:type="dxa"/>
          </w:tcPr>
          <w:p w14:paraId="6A4BD35E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79F8ACDD" w14:textId="77777777" w:rsidR="00D80884" w:rsidRDefault="00185F7E">
            <w:r>
              <w:rPr>
                <w:sz w:val="15"/>
              </w:rPr>
              <w:t>Como podólogo, quiero registrar y actualizar la ficha clínica digital de cada paciente, para mantener un historial clínico trazable.</w:t>
            </w:r>
          </w:p>
        </w:tc>
        <w:tc>
          <w:tcPr>
            <w:tcW w:w="1299" w:type="dxa"/>
          </w:tcPr>
          <w:p w14:paraId="540C93D1" w14:textId="77777777" w:rsidR="00D80884" w:rsidRDefault="00185F7E">
            <w:r>
              <w:rPr>
                <w:sz w:val="15"/>
              </w:rPr>
              <w:t>Alta (Anexo D)</w:t>
            </w:r>
          </w:p>
        </w:tc>
        <w:tc>
          <w:tcPr>
            <w:tcW w:w="975" w:type="dxa"/>
          </w:tcPr>
          <w:p w14:paraId="018FAABF" w14:textId="77777777" w:rsidR="00D80884" w:rsidRDefault="00185F7E">
            <w:r>
              <w:rPr>
                <w:sz w:val="15"/>
              </w:rPr>
              <w:t>RF-018, RF-019, RF-020</w:t>
            </w:r>
          </w:p>
        </w:tc>
        <w:tc>
          <w:tcPr>
            <w:tcW w:w="1408" w:type="dxa"/>
            <w:shd w:val="clear" w:color="auto" w:fill="E2F0D9"/>
          </w:tcPr>
          <w:p w14:paraId="7F96117D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0E194E74" w14:textId="77777777">
        <w:trPr>
          <w:jc w:val="center"/>
        </w:trPr>
        <w:tc>
          <w:tcPr>
            <w:tcW w:w="758" w:type="dxa"/>
          </w:tcPr>
          <w:p w14:paraId="4F9485ED" w14:textId="77777777" w:rsidR="00D80884" w:rsidRDefault="00185F7E">
            <w:r>
              <w:rPr>
                <w:sz w:val="15"/>
              </w:rPr>
              <w:t>HU-10</w:t>
            </w:r>
          </w:p>
        </w:tc>
        <w:tc>
          <w:tcPr>
            <w:tcW w:w="1191" w:type="dxa"/>
          </w:tcPr>
          <w:p w14:paraId="0FE2BEC0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08BC8393" w14:textId="77777777" w:rsidR="00D80884" w:rsidRDefault="00185F7E">
            <w:r>
              <w:rPr>
                <w:sz w:val="15"/>
              </w:rPr>
              <w:t>Como podólogo, quiero emitir documentos de derivación a especialistas, para canalizar a los pacientes que requieren atención médica adicional.</w:t>
            </w:r>
          </w:p>
        </w:tc>
        <w:tc>
          <w:tcPr>
            <w:tcW w:w="1299" w:type="dxa"/>
          </w:tcPr>
          <w:p w14:paraId="43105E3E" w14:textId="77777777" w:rsidR="00D80884" w:rsidRDefault="00185F7E">
            <w:r>
              <w:rPr>
                <w:sz w:val="15"/>
              </w:rPr>
              <w:t>Media (Anexo D)</w:t>
            </w:r>
          </w:p>
        </w:tc>
        <w:tc>
          <w:tcPr>
            <w:tcW w:w="975" w:type="dxa"/>
          </w:tcPr>
          <w:p w14:paraId="65FC4112" w14:textId="77777777" w:rsidR="00D80884" w:rsidRDefault="00185F7E">
            <w:r>
              <w:rPr>
                <w:sz w:val="15"/>
              </w:rPr>
              <w:t>RF-022</w:t>
            </w:r>
          </w:p>
        </w:tc>
        <w:tc>
          <w:tcPr>
            <w:tcW w:w="1408" w:type="dxa"/>
            <w:shd w:val="clear" w:color="auto" w:fill="E2F0D9"/>
          </w:tcPr>
          <w:p w14:paraId="1959337F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1B5EA882" w14:textId="77777777">
        <w:trPr>
          <w:jc w:val="center"/>
        </w:trPr>
        <w:tc>
          <w:tcPr>
            <w:tcW w:w="758" w:type="dxa"/>
          </w:tcPr>
          <w:p w14:paraId="7BE37E45" w14:textId="77777777" w:rsidR="00D80884" w:rsidRDefault="00185F7E">
            <w:r>
              <w:rPr>
                <w:sz w:val="15"/>
              </w:rPr>
              <w:t>HU-11</w:t>
            </w:r>
          </w:p>
        </w:tc>
        <w:tc>
          <w:tcPr>
            <w:tcW w:w="1191" w:type="dxa"/>
          </w:tcPr>
          <w:p w14:paraId="61701DDE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2536B0C8" w14:textId="77777777" w:rsidR="00D80884" w:rsidRDefault="00185F7E">
            <w:r>
              <w:rPr>
                <w:sz w:val="15"/>
              </w:rPr>
              <w:t>Como podólogo, quiero acceder a un módulo de informes y gráficos de gestión, para conocer ingresos, tratamientos frecuentes y días de mayor demanda.</w:t>
            </w:r>
          </w:p>
        </w:tc>
        <w:tc>
          <w:tcPr>
            <w:tcW w:w="1299" w:type="dxa"/>
          </w:tcPr>
          <w:p w14:paraId="3E28A80C" w14:textId="77777777" w:rsidR="00D80884" w:rsidRDefault="00185F7E">
            <w:r>
              <w:rPr>
                <w:sz w:val="15"/>
              </w:rPr>
              <w:t>Media (Anexo D)</w:t>
            </w:r>
          </w:p>
        </w:tc>
        <w:tc>
          <w:tcPr>
            <w:tcW w:w="975" w:type="dxa"/>
          </w:tcPr>
          <w:p w14:paraId="38C3A176" w14:textId="77777777" w:rsidR="00D80884" w:rsidRDefault="00185F7E">
            <w:r>
              <w:rPr>
                <w:sz w:val="15"/>
              </w:rPr>
              <w:t>RF-024</w:t>
            </w:r>
          </w:p>
        </w:tc>
        <w:tc>
          <w:tcPr>
            <w:tcW w:w="1408" w:type="dxa"/>
            <w:shd w:val="clear" w:color="auto" w:fill="E2F0D9"/>
          </w:tcPr>
          <w:p w14:paraId="4416022F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4293E2C2" w14:textId="77777777">
        <w:trPr>
          <w:jc w:val="center"/>
        </w:trPr>
        <w:tc>
          <w:tcPr>
            <w:tcW w:w="758" w:type="dxa"/>
          </w:tcPr>
          <w:p w14:paraId="19733821" w14:textId="77777777" w:rsidR="00D80884" w:rsidRDefault="00185F7E">
            <w:r>
              <w:rPr>
                <w:sz w:val="15"/>
              </w:rPr>
              <w:t>HU-12</w:t>
            </w:r>
          </w:p>
        </w:tc>
        <w:tc>
          <w:tcPr>
            <w:tcW w:w="1191" w:type="dxa"/>
          </w:tcPr>
          <w:p w14:paraId="743D069A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6433401F" w14:textId="77777777" w:rsidR="00D80884" w:rsidRDefault="00185F7E">
            <w:r>
              <w:rPr>
                <w:sz w:val="15"/>
              </w:rPr>
              <w:t>Como paciente, quiero aceptar o revocar el consentimiento informado de mis datos, para decidir sobre el tratamiento de mi información de salud.</w:t>
            </w:r>
          </w:p>
        </w:tc>
        <w:tc>
          <w:tcPr>
            <w:tcW w:w="1299" w:type="dxa"/>
          </w:tcPr>
          <w:p w14:paraId="1D2FE0F9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50D65FA9" w14:textId="77777777" w:rsidR="00D80884" w:rsidRDefault="00185F7E">
            <w:r>
              <w:rPr>
                <w:sz w:val="15"/>
              </w:rPr>
              <w:t>RF-006</w:t>
            </w:r>
          </w:p>
        </w:tc>
        <w:tc>
          <w:tcPr>
            <w:tcW w:w="1408" w:type="dxa"/>
            <w:shd w:val="clear" w:color="auto" w:fill="E2F0D9"/>
          </w:tcPr>
          <w:p w14:paraId="4B20C0DE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6BB78146" w14:textId="77777777">
        <w:trPr>
          <w:jc w:val="center"/>
        </w:trPr>
        <w:tc>
          <w:tcPr>
            <w:tcW w:w="758" w:type="dxa"/>
          </w:tcPr>
          <w:p w14:paraId="3E6F0BB6" w14:textId="77777777" w:rsidR="00D80884" w:rsidRDefault="00185F7E">
            <w:r>
              <w:rPr>
                <w:sz w:val="15"/>
              </w:rPr>
              <w:t>HU-13</w:t>
            </w:r>
          </w:p>
        </w:tc>
        <w:tc>
          <w:tcPr>
            <w:tcW w:w="1191" w:type="dxa"/>
          </w:tcPr>
          <w:p w14:paraId="452119C9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21E7179A" w14:textId="77777777" w:rsidR="00D80884" w:rsidRDefault="00185F7E">
            <w:r>
              <w:rPr>
                <w:sz w:val="15"/>
              </w:rPr>
              <w:t>Como paciente, quiero cancelar mi cita indicando un motivo, para liberar el horario si no puedo asistir.</w:t>
            </w:r>
          </w:p>
        </w:tc>
        <w:tc>
          <w:tcPr>
            <w:tcW w:w="1299" w:type="dxa"/>
          </w:tcPr>
          <w:p w14:paraId="398131C8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2C5FA065" w14:textId="77777777" w:rsidR="00D80884" w:rsidRDefault="00185F7E">
            <w:r>
              <w:rPr>
                <w:sz w:val="15"/>
              </w:rPr>
              <w:t>RF-012</w:t>
            </w:r>
          </w:p>
        </w:tc>
        <w:tc>
          <w:tcPr>
            <w:tcW w:w="1408" w:type="dxa"/>
            <w:shd w:val="clear" w:color="auto" w:fill="E2F0D9"/>
          </w:tcPr>
          <w:p w14:paraId="6B991B41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58A3EDB1" w14:textId="77777777">
        <w:trPr>
          <w:jc w:val="center"/>
        </w:trPr>
        <w:tc>
          <w:tcPr>
            <w:tcW w:w="758" w:type="dxa"/>
          </w:tcPr>
          <w:p w14:paraId="79E75396" w14:textId="77777777" w:rsidR="00D80884" w:rsidRDefault="00185F7E">
            <w:r>
              <w:rPr>
                <w:sz w:val="15"/>
              </w:rPr>
              <w:t>HU-14</w:t>
            </w:r>
          </w:p>
        </w:tc>
        <w:tc>
          <w:tcPr>
            <w:tcW w:w="1191" w:type="dxa"/>
          </w:tcPr>
          <w:p w14:paraId="3A7E96C1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256A4E4B" w14:textId="77777777" w:rsidR="00D80884" w:rsidRDefault="00185F7E">
            <w:r>
              <w:rPr>
                <w:sz w:val="15"/>
              </w:rPr>
              <w:t>Como paciente, quiero cambiar la hora de mi cita, para adaptarla a mi disponibilidad sin perder la reserva.</w:t>
            </w:r>
          </w:p>
        </w:tc>
        <w:tc>
          <w:tcPr>
            <w:tcW w:w="1299" w:type="dxa"/>
          </w:tcPr>
          <w:p w14:paraId="7A4A6776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1370205E" w14:textId="77777777" w:rsidR="00D80884" w:rsidRDefault="00185F7E">
            <w:r>
              <w:rPr>
                <w:sz w:val="15"/>
              </w:rPr>
              <w:t>RF-013</w:t>
            </w:r>
          </w:p>
        </w:tc>
        <w:tc>
          <w:tcPr>
            <w:tcW w:w="1408" w:type="dxa"/>
            <w:shd w:val="clear" w:color="auto" w:fill="E2F0D9"/>
          </w:tcPr>
          <w:p w14:paraId="4F966B6C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4617BD32" w14:textId="77777777">
        <w:trPr>
          <w:jc w:val="center"/>
        </w:trPr>
        <w:tc>
          <w:tcPr>
            <w:tcW w:w="758" w:type="dxa"/>
          </w:tcPr>
          <w:p w14:paraId="23E288E0" w14:textId="77777777" w:rsidR="00D80884" w:rsidRDefault="00185F7E">
            <w:r>
              <w:rPr>
                <w:sz w:val="15"/>
              </w:rPr>
              <w:t>HU-15</w:t>
            </w:r>
          </w:p>
        </w:tc>
        <w:tc>
          <w:tcPr>
            <w:tcW w:w="1191" w:type="dxa"/>
          </w:tcPr>
          <w:p w14:paraId="44A9D097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41B41B2E" w14:textId="77777777" w:rsidR="00D80884" w:rsidRDefault="00185F7E">
            <w:r>
              <w:rPr>
                <w:sz w:val="15"/>
              </w:rPr>
              <w:t>Como podólogo, quiero definir mis tramos semanales de atención, para que los pacientes solo reserven cuando atiendo.</w:t>
            </w:r>
          </w:p>
        </w:tc>
        <w:tc>
          <w:tcPr>
            <w:tcW w:w="1299" w:type="dxa"/>
          </w:tcPr>
          <w:p w14:paraId="358383E3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11675C95" w14:textId="77777777" w:rsidR="00D80884" w:rsidRDefault="00185F7E">
            <w:r>
              <w:rPr>
                <w:sz w:val="15"/>
              </w:rPr>
              <w:t>RF-007</w:t>
            </w:r>
          </w:p>
        </w:tc>
        <w:tc>
          <w:tcPr>
            <w:tcW w:w="1408" w:type="dxa"/>
            <w:shd w:val="clear" w:color="auto" w:fill="E2F0D9"/>
          </w:tcPr>
          <w:p w14:paraId="45576DAF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44CD56E0" w14:textId="77777777">
        <w:trPr>
          <w:jc w:val="center"/>
        </w:trPr>
        <w:tc>
          <w:tcPr>
            <w:tcW w:w="758" w:type="dxa"/>
          </w:tcPr>
          <w:p w14:paraId="17C21337" w14:textId="77777777" w:rsidR="00D80884" w:rsidRDefault="00185F7E">
            <w:r>
              <w:rPr>
                <w:sz w:val="15"/>
              </w:rPr>
              <w:t>HU-16</w:t>
            </w:r>
          </w:p>
        </w:tc>
        <w:tc>
          <w:tcPr>
            <w:tcW w:w="1191" w:type="dxa"/>
          </w:tcPr>
          <w:p w14:paraId="0B67D59D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297A9718" w14:textId="77777777" w:rsidR="00D80884" w:rsidRDefault="00185F7E">
            <w:r>
              <w:rPr>
                <w:sz w:val="15"/>
              </w:rPr>
              <w:t>Como podólogo, quiero bloquear períodos puntuales de mi agenda, para no recibir reservas en vacaciones o trámites.</w:t>
            </w:r>
          </w:p>
        </w:tc>
        <w:tc>
          <w:tcPr>
            <w:tcW w:w="1299" w:type="dxa"/>
          </w:tcPr>
          <w:p w14:paraId="5F0329E4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176AF62F" w14:textId="77777777" w:rsidR="00D80884" w:rsidRDefault="00185F7E">
            <w:r>
              <w:rPr>
                <w:sz w:val="15"/>
              </w:rPr>
              <w:t>RF-008</w:t>
            </w:r>
          </w:p>
        </w:tc>
        <w:tc>
          <w:tcPr>
            <w:tcW w:w="1408" w:type="dxa"/>
            <w:shd w:val="clear" w:color="auto" w:fill="E2F0D9"/>
          </w:tcPr>
          <w:p w14:paraId="7D732131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5A0B58B7" w14:textId="77777777">
        <w:trPr>
          <w:jc w:val="center"/>
        </w:trPr>
        <w:tc>
          <w:tcPr>
            <w:tcW w:w="758" w:type="dxa"/>
          </w:tcPr>
          <w:p w14:paraId="148AB5CE" w14:textId="77777777" w:rsidR="00D80884" w:rsidRDefault="00185F7E">
            <w:r>
              <w:rPr>
                <w:sz w:val="15"/>
              </w:rPr>
              <w:t>HU-17</w:t>
            </w:r>
          </w:p>
        </w:tc>
        <w:tc>
          <w:tcPr>
            <w:tcW w:w="1191" w:type="dxa"/>
          </w:tcPr>
          <w:p w14:paraId="286D5EED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06DF81B1" w14:textId="77777777" w:rsidR="00D80884" w:rsidRDefault="00185F7E">
            <w:r>
              <w:rPr>
                <w:sz w:val="15"/>
              </w:rPr>
              <w:t>Como podólogo, quiero registrar que un paciente no asistió, para contar con estadísticas de inasistencia.</w:t>
            </w:r>
          </w:p>
        </w:tc>
        <w:tc>
          <w:tcPr>
            <w:tcW w:w="1299" w:type="dxa"/>
          </w:tcPr>
          <w:p w14:paraId="477F23BD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738AEB97" w14:textId="77777777" w:rsidR="00D80884" w:rsidRDefault="00185F7E">
            <w:r>
              <w:rPr>
                <w:sz w:val="15"/>
              </w:rPr>
              <w:t>RF-015</w:t>
            </w:r>
          </w:p>
        </w:tc>
        <w:tc>
          <w:tcPr>
            <w:tcW w:w="1408" w:type="dxa"/>
            <w:shd w:val="clear" w:color="auto" w:fill="E2F0D9"/>
          </w:tcPr>
          <w:p w14:paraId="337CE935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269EEE0A" w14:textId="77777777">
        <w:trPr>
          <w:jc w:val="center"/>
        </w:trPr>
        <w:tc>
          <w:tcPr>
            <w:tcW w:w="758" w:type="dxa"/>
          </w:tcPr>
          <w:p w14:paraId="005742BF" w14:textId="77777777" w:rsidR="00D80884" w:rsidRDefault="00185F7E">
            <w:r>
              <w:rPr>
                <w:sz w:val="15"/>
              </w:rPr>
              <w:t>HU-18</w:t>
            </w:r>
          </w:p>
        </w:tc>
        <w:tc>
          <w:tcPr>
            <w:tcW w:w="1191" w:type="dxa"/>
          </w:tcPr>
          <w:p w14:paraId="2EA839D5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06BF6CD0" w14:textId="77777777" w:rsidR="00D80884" w:rsidRDefault="00185F7E">
            <w:r>
              <w:rPr>
                <w:sz w:val="15"/>
              </w:rPr>
              <w:t>Como podólogo, quiero corregir una atención registrada con error, para mantener un historial veraz sin borrar información.</w:t>
            </w:r>
          </w:p>
        </w:tc>
        <w:tc>
          <w:tcPr>
            <w:tcW w:w="1299" w:type="dxa"/>
          </w:tcPr>
          <w:p w14:paraId="78BE0D8C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2E1AB796" w14:textId="77777777" w:rsidR="00D80884" w:rsidRDefault="00185F7E">
            <w:r>
              <w:rPr>
                <w:sz w:val="15"/>
              </w:rPr>
              <w:t>RF-021</w:t>
            </w:r>
          </w:p>
        </w:tc>
        <w:tc>
          <w:tcPr>
            <w:tcW w:w="1408" w:type="dxa"/>
            <w:shd w:val="clear" w:color="auto" w:fill="E2F0D9"/>
          </w:tcPr>
          <w:p w14:paraId="5201B58E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0762EA37" w14:textId="77777777">
        <w:trPr>
          <w:jc w:val="center"/>
        </w:trPr>
        <w:tc>
          <w:tcPr>
            <w:tcW w:w="758" w:type="dxa"/>
          </w:tcPr>
          <w:p w14:paraId="3A1ECD3A" w14:textId="77777777" w:rsidR="00D80884" w:rsidRDefault="00185F7E">
            <w:r>
              <w:rPr>
                <w:sz w:val="15"/>
              </w:rPr>
              <w:t>HU-19</w:t>
            </w:r>
          </w:p>
        </w:tc>
        <w:tc>
          <w:tcPr>
            <w:tcW w:w="1191" w:type="dxa"/>
          </w:tcPr>
          <w:p w14:paraId="4AB3EA82" w14:textId="77777777" w:rsidR="00D80884" w:rsidRDefault="00185F7E">
            <w:r>
              <w:rPr>
                <w:sz w:val="15"/>
              </w:rPr>
              <w:t>Administrador</w:t>
            </w:r>
          </w:p>
        </w:tc>
        <w:tc>
          <w:tcPr>
            <w:tcW w:w="4115" w:type="dxa"/>
          </w:tcPr>
          <w:p w14:paraId="73385F28" w14:textId="77777777" w:rsidR="00D80884" w:rsidRDefault="00185F7E">
            <w:r>
              <w:rPr>
                <w:sz w:val="15"/>
              </w:rPr>
              <w:t>Como administrador, quiero gestionar el catálogo de tratamientos con duración y precio, para que los pacientes reserven servicios vigentes.</w:t>
            </w:r>
          </w:p>
        </w:tc>
        <w:tc>
          <w:tcPr>
            <w:tcW w:w="1299" w:type="dxa"/>
          </w:tcPr>
          <w:p w14:paraId="54A76AE1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35BC2290" w14:textId="77777777" w:rsidR="00D80884" w:rsidRDefault="00185F7E">
            <w:r>
              <w:rPr>
                <w:sz w:val="15"/>
              </w:rPr>
              <w:t>RF-005</w:t>
            </w:r>
          </w:p>
        </w:tc>
        <w:tc>
          <w:tcPr>
            <w:tcW w:w="1408" w:type="dxa"/>
            <w:shd w:val="clear" w:color="auto" w:fill="E2F0D9"/>
          </w:tcPr>
          <w:p w14:paraId="0D86CC93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1E9A6A57" w14:textId="77777777">
        <w:trPr>
          <w:jc w:val="center"/>
        </w:trPr>
        <w:tc>
          <w:tcPr>
            <w:tcW w:w="758" w:type="dxa"/>
          </w:tcPr>
          <w:p w14:paraId="78BFE60A" w14:textId="77777777" w:rsidR="00D80884" w:rsidRDefault="00185F7E">
            <w:r>
              <w:rPr>
                <w:sz w:val="15"/>
              </w:rPr>
              <w:t>HU-20</w:t>
            </w:r>
          </w:p>
        </w:tc>
        <w:tc>
          <w:tcPr>
            <w:tcW w:w="1191" w:type="dxa"/>
          </w:tcPr>
          <w:p w14:paraId="74E91852" w14:textId="77777777" w:rsidR="00D80884" w:rsidRDefault="00185F7E">
            <w:r>
              <w:rPr>
                <w:sz w:val="15"/>
              </w:rPr>
              <w:t>Administrador</w:t>
            </w:r>
          </w:p>
        </w:tc>
        <w:tc>
          <w:tcPr>
            <w:tcW w:w="4115" w:type="dxa"/>
          </w:tcPr>
          <w:p w14:paraId="2D570A63" w14:textId="77777777" w:rsidR="00D80884" w:rsidRDefault="00185F7E">
            <w:r>
              <w:rPr>
                <w:sz w:val="15"/>
              </w:rPr>
              <w:t>Como administrador, quiero crear las cuentas de los podólogos, para controlar quién atiende en la consulta.</w:t>
            </w:r>
          </w:p>
        </w:tc>
        <w:tc>
          <w:tcPr>
            <w:tcW w:w="1299" w:type="dxa"/>
          </w:tcPr>
          <w:p w14:paraId="7F363088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5CF0D6ED" w14:textId="77777777" w:rsidR="00D80884" w:rsidRDefault="00185F7E">
            <w:r>
              <w:rPr>
                <w:sz w:val="15"/>
              </w:rPr>
              <w:t>RF-004</w:t>
            </w:r>
          </w:p>
        </w:tc>
        <w:tc>
          <w:tcPr>
            <w:tcW w:w="1408" w:type="dxa"/>
            <w:shd w:val="clear" w:color="auto" w:fill="E2F0D9"/>
          </w:tcPr>
          <w:p w14:paraId="1E723650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7E19A2FA" w14:textId="77777777">
        <w:trPr>
          <w:jc w:val="center"/>
        </w:trPr>
        <w:tc>
          <w:tcPr>
            <w:tcW w:w="758" w:type="dxa"/>
          </w:tcPr>
          <w:p w14:paraId="24EE45D4" w14:textId="77777777" w:rsidR="00D80884" w:rsidRDefault="00185F7E">
            <w:r>
              <w:rPr>
                <w:sz w:val="15"/>
              </w:rPr>
              <w:t>HU-21</w:t>
            </w:r>
          </w:p>
        </w:tc>
        <w:tc>
          <w:tcPr>
            <w:tcW w:w="1191" w:type="dxa"/>
          </w:tcPr>
          <w:p w14:paraId="63F98EA9" w14:textId="77777777" w:rsidR="00D80884" w:rsidRDefault="00185F7E">
            <w:r>
              <w:rPr>
                <w:sz w:val="15"/>
              </w:rPr>
              <w:t>Administrador</w:t>
            </w:r>
          </w:p>
        </w:tc>
        <w:tc>
          <w:tcPr>
            <w:tcW w:w="4115" w:type="dxa"/>
          </w:tcPr>
          <w:p w14:paraId="77E2CF85" w14:textId="77777777" w:rsidR="00D80884" w:rsidRDefault="00185F7E">
            <w:r>
              <w:rPr>
                <w:sz w:val="15"/>
              </w:rPr>
              <w:t>Como administrador, quiero consultar el registro de auditoría, para verificar quién accedió a información sensible.</w:t>
            </w:r>
          </w:p>
        </w:tc>
        <w:tc>
          <w:tcPr>
            <w:tcW w:w="1299" w:type="dxa"/>
          </w:tcPr>
          <w:p w14:paraId="53401142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5BE2F933" w14:textId="77777777" w:rsidR="00D80884" w:rsidRDefault="00185F7E">
            <w:r>
              <w:rPr>
                <w:sz w:val="15"/>
              </w:rPr>
              <w:t>RF-025</w:t>
            </w:r>
          </w:p>
        </w:tc>
        <w:tc>
          <w:tcPr>
            <w:tcW w:w="1408" w:type="dxa"/>
            <w:shd w:val="clear" w:color="auto" w:fill="E2F0D9"/>
          </w:tcPr>
          <w:p w14:paraId="2D7F0CC5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68EB7001" w14:textId="77777777">
        <w:trPr>
          <w:jc w:val="center"/>
        </w:trPr>
        <w:tc>
          <w:tcPr>
            <w:tcW w:w="758" w:type="dxa"/>
          </w:tcPr>
          <w:p w14:paraId="388E409D" w14:textId="77777777" w:rsidR="00D80884" w:rsidRDefault="00185F7E">
            <w:r>
              <w:rPr>
                <w:sz w:val="15"/>
              </w:rPr>
              <w:t>HU-22</w:t>
            </w:r>
          </w:p>
        </w:tc>
        <w:tc>
          <w:tcPr>
            <w:tcW w:w="1191" w:type="dxa"/>
          </w:tcPr>
          <w:p w14:paraId="4451A12D" w14:textId="77777777" w:rsidR="00D80884" w:rsidRDefault="00185F7E">
            <w:r>
              <w:rPr>
                <w:sz w:val="15"/>
              </w:rPr>
              <w:t>Administrador</w:t>
            </w:r>
          </w:p>
        </w:tc>
        <w:tc>
          <w:tcPr>
            <w:tcW w:w="4115" w:type="dxa"/>
          </w:tcPr>
          <w:p w14:paraId="0AA10288" w14:textId="77777777" w:rsidR="00D80884" w:rsidRDefault="00185F7E">
            <w:r>
              <w:rPr>
                <w:sz w:val="15"/>
              </w:rPr>
              <w:t>Como administrador, quiero ver el informe de toda la consulta y filtrarlo por podólogo, para comparar el desempeño de los profesionales.</w:t>
            </w:r>
          </w:p>
        </w:tc>
        <w:tc>
          <w:tcPr>
            <w:tcW w:w="1299" w:type="dxa"/>
          </w:tcPr>
          <w:p w14:paraId="5DEAE44F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1745A0CA" w14:textId="77777777" w:rsidR="00D80884" w:rsidRDefault="00185F7E">
            <w:r>
              <w:rPr>
                <w:sz w:val="15"/>
              </w:rPr>
              <w:t>RF-024</w:t>
            </w:r>
          </w:p>
        </w:tc>
        <w:tc>
          <w:tcPr>
            <w:tcW w:w="1408" w:type="dxa"/>
            <w:shd w:val="clear" w:color="auto" w:fill="E2F0D9"/>
          </w:tcPr>
          <w:p w14:paraId="6536230C" w14:textId="77777777" w:rsidR="00D80884" w:rsidRDefault="00185F7E">
            <w:r>
              <w:rPr>
                <w:sz w:val="15"/>
              </w:rPr>
              <w:t>IMPLEMENTADA</w:t>
            </w:r>
          </w:p>
        </w:tc>
      </w:tr>
      <w:tr w:rsidR="00D80884" w14:paraId="73E0324A" w14:textId="77777777">
        <w:trPr>
          <w:jc w:val="center"/>
        </w:trPr>
        <w:tc>
          <w:tcPr>
            <w:tcW w:w="758" w:type="dxa"/>
          </w:tcPr>
          <w:p w14:paraId="2B34BEBD" w14:textId="77777777" w:rsidR="00D80884" w:rsidRDefault="00185F7E">
            <w:r>
              <w:rPr>
                <w:sz w:val="15"/>
              </w:rPr>
              <w:t>HU-23</w:t>
            </w:r>
          </w:p>
        </w:tc>
        <w:tc>
          <w:tcPr>
            <w:tcW w:w="1191" w:type="dxa"/>
          </w:tcPr>
          <w:p w14:paraId="2186337A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3471887E" w14:textId="77777777" w:rsidR="00D80884" w:rsidRDefault="00185F7E">
            <w:r>
              <w:rPr>
                <w:sz w:val="15"/>
              </w:rPr>
              <w:t>Como paciente, quiero solicitar una atención podológica en mi domicilio indicando la dirección, para atenderme sin trasladarme al centro.</w:t>
            </w:r>
          </w:p>
        </w:tc>
        <w:tc>
          <w:tcPr>
            <w:tcW w:w="1299" w:type="dxa"/>
          </w:tcPr>
          <w:p w14:paraId="028E13F5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1FA04ABD" w14:textId="77777777" w:rsidR="00D80884" w:rsidRDefault="00185F7E">
            <w:r>
              <w:rPr>
                <w:sz w:val="15"/>
              </w:rPr>
              <w:t>RF-029, RF-030, RF-033</w:t>
            </w:r>
          </w:p>
        </w:tc>
        <w:tc>
          <w:tcPr>
            <w:tcW w:w="1408" w:type="dxa"/>
            <w:shd w:val="clear" w:color="auto" w:fill="FCE4D6"/>
          </w:tcPr>
          <w:p w14:paraId="635FF8FF" w14:textId="77777777" w:rsidR="00D80884" w:rsidRDefault="00185F7E">
            <w:r>
              <w:rPr>
                <w:sz w:val="15"/>
              </w:rPr>
              <w:t>PLANIFICADA CON EVIDENCIA</w:t>
            </w:r>
          </w:p>
        </w:tc>
      </w:tr>
      <w:tr w:rsidR="00D80884" w14:paraId="06E09C7D" w14:textId="77777777">
        <w:trPr>
          <w:jc w:val="center"/>
        </w:trPr>
        <w:tc>
          <w:tcPr>
            <w:tcW w:w="758" w:type="dxa"/>
          </w:tcPr>
          <w:p w14:paraId="7AF6310C" w14:textId="77777777" w:rsidR="00D80884" w:rsidRDefault="00185F7E">
            <w:r>
              <w:rPr>
                <w:sz w:val="15"/>
              </w:rPr>
              <w:t>HU-24</w:t>
            </w:r>
          </w:p>
        </w:tc>
        <w:tc>
          <w:tcPr>
            <w:tcW w:w="1191" w:type="dxa"/>
          </w:tcPr>
          <w:p w14:paraId="51C4966A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7DCB407D" w14:textId="77777777" w:rsidR="00D80884" w:rsidRDefault="00185F7E">
            <w:r>
              <w:rPr>
                <w:sz w:val="15"/>
              </w:rPr>
              <w:t>Como podólogo, quiero indicar si atiendo a domicilio y en qué tramos de mi horario, para recibir solo las visitas que puedo realizar.</w:t>
            </w:r>
          </w:p>
        </w:tc>
        <w:tc>
          <w:tcPr>
            <w:tcW w:w="1299" w:type="dxa"/>
          </w:tcPr>
          <w:p w14:paraId="7975EF65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3C6DFCCA" w14:textId="77777777" w:rsidR="00D80884" w:rsidRDefault="00185F7E">
            <w:r>
              <w:rPr>
                <w:sz w:val="15"/>
              </w:rPr>
              <w:t>RF-031</w:t>
            </w:r>
          </w:p>
        </w:tc>
        <w:tc>
          <w:tcPr>
            <w:tcW w:w="1408" w:type="dxa"/>
            <w:shd w:val="clear" w:color="auto" w:fill="FCE4D6"/>
          </w:tcPr>
          <w:p w14:paraId="6287980A" w14:textId="77777777" w:rsidR="00D80884" w:rsidRDefault="00185F7E">
            <w:r>
              <w:rPr>
                <w:sz w:val="15"/>
              </w:rPr>
              <w:t>PLANIFICADA CON EVIDENCIA</w:t>
            </w:r>
          </w:p>
        </w:tc>
      </w:tr>
      <w:tr w:rsidR="00D80884" w14:paraId="6EC0BF06" w14:textId="77777777">
        <w:trPr>
          <w:jc w:val="center"/>
        </w:trPr>
        <w:tc>
          <w:tcPr>
            <w:tcW w:w="758" w:type="dxa"/>
          </w:tcPr>
          <w:p w14:paraId="71E02D9E" w14:textId="77777777" w:rsidR="00D80884" w:rsidRDefault="00185F7E">
            <w:r>
              <w:rPr>
                <w:sz w:val="15"/>
              </w:rPr>
              <w:t>HU-25</w:t>
            </w:r>
          </w:p>
        </w:tc>
        <w:tc>
          <w:tcPr>
            <w:tcW w:w="1191" w:type="dxa"/>
          </w:tcPr>
          <w:p w14:paraId="4042E7CE" w14:textId="77777777" w:rsidR="00D80884" w:rsidRDefault="00185F7E">
            <w:r>
              <w:rPr>
                <w:sz w:val="15"/>
              </w:rPr>
              <w:t>Podólogo</w:t>
            </w:r>
          </w:p>
        </w:tc>
        <w:tc>
          <w:tcPr>
            <w:tcW w:w="4115" w:type="dxa"/>
          </w:tcPr>
          <w:p w14:paraId="61C3A8C5" w14:textId="77777777" w:rsidR="00D80884" w:rsidRDefault="00185F7E">
            <w:r>
              <w:rPr>
                <w:sz w:val="15"/>
              </w:rPr>
              <w:t>Como podólogo, quiero ver en mi agenda la modalidad y la dirección de cada visita a domicilio, para prepararme y llegar a tiempo.</w:t>
            </w:r>
          </w:p>
        </w:tc>
        <w:tc>
          <w:tcPr>
            <w:tcW w:w="1299" w:type="dxa"/>
          </w:tcPr>
          <w:p w14:paraId="2A2E6CBA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520DE945" w14:textId="77777777" w:rsidR="00D80884" w:rsidRDefault="00185F7E">
            <w:r>
              <w:rPr>
                <w:sz w:val="15"/>
              </w:rPr>
              <w:t>RF-032, RNF-018</w:t>
            </w:r>
          </w:p>
        </w:tc>
        <w:tc>
          <w:tcPr>
            <w:tcW w:w="1408" w:type="dxa"/>
            <w:shd w:val="clear" w:color="auto" w:fill="FCE4D6"/>
          </w:tcPr>
          <w:p w14:paraId="7ABAE3C4" w14:textId="77777777" w:rsidR="00D80884" w:rsidRDefault="00185F7E">
            <w:r>
              <w:rPr>
                <w:sz w:val="15"/>
              </w:rPr>
              <w:t>PLANIFICADA CON EVIDENCIA</w:t>
            </w:r>
          </w:p>
        </w:tc>
      </w:tr>
      <w:tr w:rsidR="00D80884" w14:paraId="1CECF65C" w14:textId="77777777">
        <w:trPr>
          <w:jc w:val="center"/>
        </w:trPr>
        <w:tc>
          <w:tcPr>
            <w:tcW w:w="758" w:type="dxa"/>
          </w:tcPr>
          <w:p w14:paraId="736D4DE0" w14:textId="77777777" w:rsidR="00D80884" w:rsidRDefault="00185F7E">
            <w:r>
              <w:rPr>
                <w:sz w:val="15"/>
              </w:rPr>
              <w:t>HU-26</w:t>
            </w:r>
          </w:p>
        </w:tc>
        <w:tc>
          <w:tcPr>
            <w:tcW w:w="1191" w:type="dxa"/>
          </w:tcPr>
          <w:p w14:paraId="43517E97" w14:textId="77777777" w:rsidR="00D80884" w:rsidRDefault="00185F7E">
            <w:r>
              <w:rPr>
                <w:sz w:val="15"/>
              </w:rPr>
              <w:t>Paciente</w:t>
            </w:r>
          </w:p>
        </w:tc>
        <w:tc>
          <w:tcPr>
            <w:tcW w:w="4115" w:type="dxa"/>
          </w:tcPr>
          <w:p w14:paraId="28723635" w14:textId="77777777" w:rsidR="00D80884" w:rsidRDefault="00185F7E">
            <w:r>
              <w:rPr>
                <w:sz w:val="15"/>
              </w:rPr>
              <w:t>Como paciente, quiero recibir en la confirmación y el recordatorio la modalidad y la dirección de mi visita, para saber dónde y cuándo se realizará la atención.</w:t>
            </w:r>
          </w:p>
        </w:tc>
        <w:tc>
          <w:tcPr>
            <w:tcW w:w="1299" w:type="dxa"/>
          </w:tcPr>
          <w:p w14:paraId="40965071" w14:textId="77777777" w:rsidR="00D80884" w:rsidRDefault="00185F7E">
            <w:r>
              <w:rPr>
                <w:sz w:val="15"/>
              </w:rPr>
              <w:t>Sin priorizar (propuesta)</w:t>
            </w:r>
          </w:p>
        </w:tc>
        <w:tc>
          <w:tcPr>
            <w:tcW w:w="975" w:type="dxa"/>
          </w:tcPr>
          <w:p w14:paraId="6198D9F0" w14:textId="77777777" w:rsidR="00D80884" w:rsidRDefault="00185F7E">
            <w:r>
              <w:rPr>
                <w:sz w:val="15"/>
              </w:rPr>
              <w:t>RF-032, RF-016</w:t>
            </w:r>
          </w:p>
        </w:tc>
        <w:tc>
          <w:tcPr>
            <w:tcW w:w="1408" w:type="dxa"/>
            <w:shd w:val="clear" w:color="auto" w:fill="FCE4D6"/>
          </w:tcPr>
          <w:p w14:paraId="3FEDB2B1" w14:textId="77777777" w:rsidR="00D80884" w:rsidRDefault="00185F7E">
            <w:r>
              <w:rPr>
                <w:sz w:val="15"/>
              </w:rPr>
              <w:t>PLANIFICADA CON EVIDENCIA</w:t>
            </w:r>
          </w:p>
        </w:tc>
      </w:tr>
    </w:tbl>
    <w:p w14:paraId="49B3FAE4" w14:textId="77777777" w:rsidR="00D80884" w:rsidRDefault="00D80884"/>
    <w:p w14:paraId="18ACE402" w14:textId="77777777" w:rsidR="00D80884" w:rsidRDefault="00185F7E">
      <w:pPr>
        <w:pStyle w:val="Ttulo1"/>
      </w:pPr>
      <w:bookmarkStart w:id="3" w:name="_Toc244043815"/>
      <w:r>
        <w:t>4. Detalle y criterios de aceptación</w:t>
      </w:r>
      <w:bookmarkEnd w:id="3"/>
    </w:p>
    <w:p w14:paraId="3BB3D8C6" w14:textId="77777777" w:rsidR="00D80884" w:rsidRDefault="00185F7E">
      <w:pPr>
        <w:pStyle w:val="Ttulo3"/>
      </w:pPr>
      <w:r>
        <w:t>HU-01 — Paciente</w:t>
      </w:r>
    </w:p>
    <w:p w14:paraId="7D8FF8AC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registrarme en el sistema, </w:t>
      </w:r>
      <w:r>
        <w:rPr>
          <w:b/>
        </w:rPr>
        <w:t>para</w:t>
      </w:r>
      <w:r>
        <w:t xml:space="preserve"> acceder al agendamiento y a mi ficha clínica.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4D5E8A67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1743C909" w14:textId="77777777" w:rsidR="00D80884" w:rsidRDefault="00185F7E">
            <w:r>
              <w:rPr>
                <w:b/>
                <w:color w:val="FFFFFF"/>
                <w:sz w:val="17"/>
              </w:rPr>
              <w:lastRenderedPageBreak/>
              <w:t>Campo</w:t>
            </w:r>
          </w:p>
        </w:tc>
        <w:tc>
          <w:tcPr>
            <w:tcW w:w="7739" w:type="dxa"/>
            <w:shd w:val="clear" w:color="auto" w:fill="1F3864"/>
          </w:tcPr>
          <w:p w14:paraId="1E841D23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1C2A84B9" w14:textId="77777777">
        <w:trPr>
          <w:jc w:val="center"/>
        </w:trPr>
        <w:tc>
          <w:tcPr>
            <w:tcW w:w="2007" w:type="dxa"/>
          </w:tcPr>
          <w:p w14:paraId="3EF05E38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265B6B27" w14:textId="77777777" w:rsidR="00D80884" w:rsidRDefault="00185F7E">
            <w:r>
              <w:rPr>
                <w:sz w:val="17"/>
              </w:rPr>
              <w:t>Alta (Anexo D)</w:t>
            </w:r>
          </w:p>
        </w:tc>
      </w:tr>
      <w:tr w:rsidR="00D80884" w14:paraId="240E3F63" w14:textId="77777777">
        <w:trPr>
          <w:jc w:val="center"/>
        </w:trPr>
        <w:tc>
          <w:tcPr>
            <w:tcW w:w="2007" w:type="dxa"/>
          </w:tcPr>
          <w:p w14:paraId="2632609C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75B10B5F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168BB81D" w14:textId="77777777">
        <w:trPr>
          <w:jc w:val="center"/>
        </w:trPr>
        <w:tc>
          <w:tcPr>
            <w:tcW w:w="2007" w:type="dxa"/>
          </w:tcPr>
          <w:p w14:paraId="51A286D1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631ACF33" w14:textId="77777777" w:rsidR="00D80884" w:rsidRDefault="00185F7E">
            <w:r>
              <w:rPr>
                <w:sz w:val="17"/>
              </w:rPr>
              <w:t>RF-001, RF-002</w:t>
            </w:r>
          </w:p>
        </w:tc>
      </w:tr>
      <w:tr w:rsidR="00D80884" w14:paraId="2AC754B0" w14:textId="77777777">
        <w:trPr>
          <w:jc w:val="center"/>
        </w:trPr>
        <w:tc>
          <w:tcPr>
            <w:tcW w:w="2007" w:type="dxa"/>
          </w:tcPr>
          <w:p w14:paraId="0922E92F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1B586FD7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3C08A5A6" w14:textId="77777777" w:rsidR="00D80884" w:rsidRDefault="00D80884"/>
    <w:p w14:paraId="32C7B69C" w14:textId="77777777" w:rsidR="00D80884" w:rsidRDefault="00185F7E">
      <w:pPr>
        <w:pStyle w:val="Listaconvietas"/>
      </w:pPr>
      <w:r>
        <w:t>Criterio 1: Dado un RUT con dígito verificador inválido, el registro se rechaza con el error junto al campo.</w:t>
      </w:r>
    </w:p>
    <w:p w14:paraId="32B54854" w14:textId="77777777" w:rsidR="00D80884" w:rsidRDefault="00185F7E">
      <w:pPr>
        <w:pStyle w:val="Listaconvietas"/>
      </w:pPr>
      <w:r>
        <w:t>Criterio 2: Dado un correo ya registrado, el registro se rechaza.</w:t>
      </w:r>
    </w:p>
    <w:p w14:paraId="6FA48732" w14:textId="77777777" w:rsidR="00D80884" w:rsidRDefault="00185F7E">
      <w:pPr>
        <w:pStyle w:val="Listaconvietas"/>
      </w:pPr>
      <w:r>
        <w:t>Criterio 3: Con datos válidos se crea la cuenta, se abre la sesión y se dirige al consentimiento.</w:t>
      </w:r>
    </w:p>
    <w:p w14:paraId="15E36A59" w14:textId="77777777" w:rsidR="00D80884" w:rsidRDefault="00185F7E">
      <w:pPr>
        <w:pStyle w:val="Ttulo3"/>
      </w:pPr>
      <w:r>
        <w:t>HU-02 — Paciente</w:t>
      </w:r>
    </w:p>
    <w:p w14:paraId="5073A26F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visualizar los horarios disponibles del podólogo, </w:t>
      </w:r>
      <w:r>
        <w:rPr>
          <w:b/>
        </w:rPr>
        <w:t>para</w:t>
      </w:r>
      <w:r>
        <w:t xml:space="preserve"> elegir el horario que más me acomode.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014C4BF5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F2B6ED0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40471062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505E9C6" w14:textId="77777777">
        <w:trPr>
          <w:jc w:val="center"/>
        </w:trPr>
        <w:tc>
          <w:tcPr>
            <w:tcW w:w="2007" w:type="dxa"/>
          </w:tcPr>
          <w:p w14:paraId="670AAD00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1F9BBF48" w14:textId="77777777" w:rsidR="00D80884" w:rsidRDefault="00185F7E">
            <w:r>
              <w:rPr>
                <w:sz w:val="17"/>
              </w:rPr>
              <w:t>Alta (Anexo D)</w:t>
            </w:r>
          </w:p>
        </w:tc>
      </w:tr>
      <w:tr w:rsidR="00D80884" w14:paraId="46AD6780" w14:textId="77777777">
        <w:trPr>
          <w:jc w:val="center"/>
        </w:trPr>
        <w:tc>
          <w:tcPr>
            <w:tcW w:w="2007" w:type="dxa"/>
          </w:tcPr>
          <w:p w14:paraId="3EE628BF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1EB5FCBB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13F72AEA" w14:textId="77777777">
        <w:trPr>
          <w:jc w:val="center"/>
        </w:trPr>
        <w:tc>
          <w:tcPr>
            <w:tcW w:w="2007" w:type="dxa"/>
          </w:tcPr>
          <w:p w14:paraId="056883FA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159BC592" w14:textId="77777777" w:rsidR="00D80884" w:rsidRDefault="00185F7E">
            <w:r>
              <w:rPr>
                <w:sz w:val="17"/>
              </w:rPr>
              <w:t>RF-009</w:t>
            </w:r>
          </w:p>
        </w:tc>
      </w:tr>
      <w:tr w:rsidR="00D80884" w14:paraId="5892A5C7" w14:textId="77777777">
        <w:trPr>
          <w:jc w:val="center"/>
        </w:trPr>
        <w:tc>
          <w:tcPr>
            <w:tcW w:w="2007" w:type="dxa"/>
          </w:tcPr>
          <w:p w14:paraId="0C360151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0EDD3DA5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0CEE9E09" w14:textId="77777777" w:rsidR="00D80884" w:rsidRDefault="00D80884"/>
    <w:p w14:paraId="39317179" w14:textId="77777777" w:rsidR="00D80884" w:rsidRDefault="00185F7E">
      <w:pPr>
        <w:pStyle w:val="Listaconvietas"/>
      </w:pPr>
      <w:r>
        <w:t>Criterio 1: Solo se muestran horas con al menos 24 h de anticipación y hasta 30 días.</w:t>
      </w:r>
    </w:p>
    <w:p w14:paraId="38DAFD42" w14:textId="77777777" w:rsidR="00D80884" w:rsidRDefault="00185F7E">
      <w:pPr>
        <w:pStyle w:val="Listaconvietas"/>
      </w:pPr>
      <w:r>
        <w:t>Criterio 2: Los días sin horas libres aparecen deshabilitados.</w:t>
      </w:r>
    </w:p>
    <w:p w14:paraId="44329FB3" w14:textId="77777777" w:rsidR="00D80884" w:rsidRDefault="00185F7E">
      <w:pPr>
        <w:pStyle w:val="Listaconvietas"/>
      </w:pPr>
      <w:r>
        <w:t>Criterio 3: No se ofrecen horas que crucen citas, bloqueos o la pausa entre citas.</w:t>
      </w:r>
    </w:p>
    <w:p w14:paraId="65255DE2" w14:textId="77777777" w:rsidR="00D80884" w:rsidRDefault="00185F7E">
      <w:pPr>
        <w:pStyle w:val="Ttulo3"/>
      </w:pPr>
      <w:r>
        <w:t>HU-03 — Paciente</w:t>
      </w:r>
    </w:p>
    <w:p w14:paraId="658F885B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reservar una cita a través del sistema, en consulta física o a domicilio, </w:t>
      </w:r>
      <w:r>
        <w:rPr>
          <w:b/>
        </w:rPr>
        <w:t>para</w:t>
      </w:r>
      <w:r>
        <w:t xml:space="preserve"> asegurar mi atención sin llamadas telefónicas.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47DD0C62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E6F026B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13BCAA46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51D5BF12" w14:textId="77777777">
        <w:trPr>
          <w:jc w:val="center"/>
        </w:trPr>
        <w:tc>
          <w:tcPr>
            <w:tcW w:w="2007" w:type="dxa"/>
          </w:tcPr>
          <w:p w14:paraId="0630D3FC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1A412FDC" w14:textId="77777777" w:rsidR="00D80884" w:rsidRDefault="00185F7E">
            <w:r>
              <w:rPr>
                <w:sz w:val="17"/>
              </w:rPr>
              <w:t>Alta (Anexo D)</w:t>
            </w:r>
          </w:p>
        </w:tc>
      </w:tr>
      <w:tr w:rsidR="00D80884" w14:paraId="3FDA756B" w14:textId="77777777">
        <w:trPr>
          <w:jc w:val="center"/>
        </w:trPr>
        <w:tc>
          <w:tcPr>
            <w:tcW w:w="2007" w:type="dxa"/>
          </w:tcPr>
          <w:p w14:paraId="100FFF91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50CC11FA" w14:textId="77777777" w:rsidR="00D80884" w:rsidRDefault="00185F7E">
            <w:r>
              <w:rPr>
                <w:sz w:val="17"/>
              </w:rPr>
              <w:t>Anexo D Guía Fase 2 (original: «…para asegurar mi atención a domicilio sin llamadas telefónicas»; ampliada a ambas modalidades)</w:t>
            </w:r>
          </w:p>
        </w:tc>
      </w:tr>
      <w:tr w:rsidR="00D80884" w14:paraId="5B1E4198" w14:textId="77777777">
        <w:trPr>
          <w:jc w:val="center"/>
        </w:trPr>
        <w:tc>
          <w:tcPr>
            <w:tcW w:w="2007" w:type="dxa"/>
          </w:tcPr>
          <w:p w14:paraId="3AD75C4B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72FC7B97" w14:textId="77777777" w:rsidR="00D80884" w:rsidRDefault="00185F7E">
            <w:r>
              <w:rPr>
                <w:sz w:val="17"/>
              </w:rPr>
              <w:t>RF-010, RF-011, RF-026, RF-029</w:t>
            </w:r>
          </w:p>
        </w:tc>
      </w:tr>
      <w:tr w:rsidR="00D80884" w14:paraId="5CB1E08A" w14:textId="77777777">
        <w:trPr>
          <w:jc w:val="center"/>
        </w:trPr>
        <w:tc>
          <w:tcPr>
            <w:tcW w:w="2007" w:type="dxa"/>
          </w:tcPr>
          <w:p w14:paraId="32C75A3B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FF2CC"/>
          </w:tcPr>
          <w:p w14:paraId="24DD667F" w14:textId="77777777" w:rsidR="00D80884" w:rsidRDefault="00185F7E">
            <w:r>
              <w:rPr>
                <w:sz w:val="17"/>
              </w:rPr>
              <w:t>PARCIALMENTE IMPLEMENTADA</w:t>
            </w:r>
          </w:p>
        </w:tc>
      </w:tr>
    </w:tbl>
    <w:p w14:paraId="2EFFF622" w14:textId="77777777" w:rsidR="00D80884" w:rsidRDefault="00D80884"/>
    <w:p w14:paraId="2C9254B0" w14:textId="77777777" w:rsidR="00D80884" w:rsidRDefault="00185F7E">
      <w:pPr>
        <w:pStyle w:val="Listaconvietas"/>
      </w:pPr>
      <w:r>
        <w:t>Criterio 1: Sin consentimiento vigente la reserva se rechaza con enlace al consentimiento. [implementado]</w:t>
      </w:r>
    </w:p>
    <w:p w14:paraId="04C7B1B8" w14:textId="77777777" w:rsidR="00D80884" w:rsidRDefault="00185F7E">
      <w:pPr>
        <w:pStyle w:val="Listaconvietas"/>
      </w:pPr>
      <w:r>
        <w:t>Criterio 2: Con consentimiento, la reserva en tres pasos crea una cita «confirmada» de consulta física visible en «Mis citas». [implementado]</w:t>
      </w:r>
    </w:p>
    <w:p w14:paraId="7BF981C8" w14:textId="77777777" w:rsidR="00D80884" w:rsidRDefault="00185F7E">
      <w:pPr>
        <w:pStyle w:val="Listaconvietas"/>
      </w:pPr>
      <w:r>
        <w:t>Criterio 3: Si otra persona tomó el horario, se informa y no se crea la cita. [implementado]</w:t>
      </w:r>
    </w:p>
    <w:p w14:paraId="2DF4E0B9" w14:textId="77777777" w:rsidR="00D80884" w:rsidRDefault="00185F7E">
      <w:pPr>
        <w:pStyle w:val="Listaconvietas"/>
      </w:pPr>
      <w:r>
        <w:t>Criterio 4: Puedo elegir la modalidad a domicilio e indicar la dirección de la visita. [pendiente: RF-029, RF-030]</w:t>
      </w:r>
    </w:p>
    <w:p w14:paraId="265DF7D8" w14:textId="77777777" w:rsidR="00D80884" w:rsidRDefault="00185F7E">
      <w:pPr>
        <w:pStyle w:val="Ttulo3"/>
      </w:pPr>
      <w:r>
        <w:lastRenderedPageBreak/>
        <w:t>HU-04 — Paciente</w:t>
      </w:r>
    </w:p>
    <w:p w14:paraId="7DF9DCC0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recibir notificaciones y recordatorios por correo antes de mi cita, </w:t>
      </w:r>
      <w:r>
        <w:rPr>
          <w:b/>
        </w:rPr>
        <w:t>para</w:t>
      </w:r>
      <w:r>
        <w:t xml:space="preserve"> no olvidar la atención programada.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6F8A470E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596B64C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31DC67E3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D7E340B" w14:textId="77777777">
        <w:trPr>
          <w:jc w:val="center"/>
        </w:trPr>
        <w:tc>
          <w:tcPr>
            <w:tcW w:w="2007" w:type="dxa"/>
          </w:tcPr>
          <w:p w14:paraId="26D4CAE4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4C784865" w14:textId="77777777" w:rsidR="00D80884" w:rsidRDefault="00185F7E">
            <w:r>
              <w:rPr>
                <w:sz w:val="17"/>
              </w:rPr>
              <w:t>Media (Anexo D)</w:t>
            </w:r>
          </w:p>
        </w:tc>
      </w:tr>
      <w:tr w:rsidR="00D80884" w14:paraId="3CFB0C3B" w14:textId="77777777">
        <w:trPr>
          <w:jc w:val="center"/>
        </w:trPr>
        <w:tc>
          <w:tcPr>
            <w:tcW w:w="2007" w:type="dxa"/>
          </w:tcPr>
          <w:p w14:paraId="2D9F4C4F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533F4306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0B427981" w14:textId="77777777">
        <w:trPr>
          <w:jc w:val="center"/>
        </w:trPr>
        <w:tc>
          <w:tcPr>
            <w:tcW w:w="2007" w:type="dxa"/>
          </w:tcPr>
          <w:p w14:paraId="0610FF1D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5517C08B" w14:textId="77777777" w:rsidR="00D80884" w:rsidRDefault="00185F7E">
            <w:r>
              <w:rPr>
                <w:sz w:val="17"/>
              </w:rPr>
              <w:t>RF-016, RF-017</w:t>
            </w:r>
          </w:p>
        </w:tc>
      </w:tr>
      <w:tr w:rsidR="00D80884" w14:paraId="58F9417E" w14:textId="77777777">
        <w:trPr>
          <w:jc w:val="center"/>
        </w:trPr>
        <w:tc>
          <w:tcPr>
            <w:tcW w:w="2007" w:type="dxa"/>
          </w:tcPr>
          <w:p w14:paraId="103BF7A6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67984E1B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6D5256E3" w14:textId="77777777" w:rsidR="00D80884" w:rsidRDefault="00D80884"/>
    <w:p w14:paraId="0ADC33AF" w14:textId="77777777" w:rsidR="00D80884" w:rsidRDefault="00185F7E">
      <w:pPr>
        <w:pStyle w:val="Listaconvietas"/>
      </w:pPr>
      <w:r>
        <w:t>Criterio 1: Al reservar se programa un correo de confirmación y un recordatorio 48 h antes.</w:t>
      </w:r>
    </w:p>
    <w:p w14:paraId="3CB785BC" w14:textId="77777777" w:rsidR="00D80884" w:rsidRDefault="00185F7E">
      <w:pPr>
        <w:pStyle w:val="Listaconvietas"/>
      </w:pPr>
      <w:r>
        <w:t>Criterio 2: Al cancelar o reagendar se anulan los recordatorios pendientes.</w:t>
      </w:r>
    </w:p>
    <w:p w14:paraId="679249DF" w14:textId="77777777" w:rsidR="00D80884" w:rsidRDefault="00185F7E">
      <w:pPr>
        <w:pStyle w:val="Listaconvietas"/>
      </w:pPr>
      <w:r>
        <w:t>Criterio 3: Los correos no contienen datos clínicos.</w:t>
      </w:r>
    </w:p>
    <w:p w14:paraId="7228E246" w14:textId="77777777" w:rsidR="00D80884" w:rsidRDefault="00185F7E">
      <w:pPr>
        <w:pStyle w:val="Ttulo3"/>
      </w:pPr>
      <w:r>
        <w:t>HU-05 — Paciente</w:t>
      </w:r>
    </w:p>
    <w:p w14:paraId="257D97B5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acceder a mi ficha clínica e historial de atenciones, </w:t>
      </w:r>
      <w:r>
        <w:rPr>
          <w:b/>
        </w:rPr>
        <w:t>para</w:t>
      </w:r>
      <w:r>
        <w:t xml:space="preserve"> conocer el estado de mis tratamientos previos.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45EA11F8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5E31D364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38879EF6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A893739" w14:textId="77777777">
        <w:trPr>
          <w:jc w:val="center"/>
        </w:trPr>
        <w:tc>
          <w:tcPr>
            <w:tcW w:w="2007" w:type="dxa"/>
          </w:tcPr>
          <w:p w14:paraId="3FC01F53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487E90E3" w14:textId="77777777" w:rsidR="00D80884" w:rsidRDefault="00185F7E">
            <w:r>
              <w:rPr>
                <w:sz w:val="17"/>
              </w:rPr>
              <w:t>Media (Anexo D)</w:t>
            </w:r>
          </w:p>
        </w:tc>
      </w:tr>
      <w:tr w:rsidR="00D80884" w14:paraId="01CB5B42" w14:textId="77777777">
        <w:trPr>
          <w:jc w:val="center"/>
        </w:trPr>
        <w:tc>
          <w:tcPr>
            <w:tcW w:w="2007" w:type="dxa"/>
          </w:tcPr>
          <w:p w14:paraId="3D18489E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67A6B71A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4603573F" w14:textId="77777777">
        <w:trPr>
          <w:jc w:val="center"/>
        </w:trPr>
        <w:tc>
          <w:tcPr>
            <w:tcW w:w="2007" w:type="dxa"/>
          </w:tcPr>
          <w:p w14:paraId="71789B49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3AEA3516" w14:textId="77777777" w:rsidR="00D80884" w:rsidRDefault="00185F7E">
            <w:r>
              <w:rPr>
                <w:sz w:val="17"/>
              </w:rPr>
              <w:t>RF-023, RF-022</w:t>
            </w:r>
          </w:p>
        </w:tc>
      </w:tr>
      <w:tr w:rsidR="00D80884" w14:paraId="6C227B95" w14:textId="77777777">
        <w:trPr>
          <w:jc w:val="center"/>
        </w:trPr>
        <w:tc>
          <w:tcPr>
            <w:tcW w:w="2007" w:type="dxa"/>
          </w:tcPr>
          <w:p w14:paraId="0936E5F4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1A2081DB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01EBF8D8" w14:textId="77777777" w:rsidR="00D80884" w:rsidRDefault="00D80884"/>
    <w:p w14:paraId="54B637BB" w14:textId="77777777" w:rsidR="00D80884" w:rsidRDefault="00185F7E">
      <w:pPr>
        <w:pStyle w:val="Listaconvietas"/>
      </w:pPr>
      <w:r>
        <w:t>Criterio 1: Veo mis antecedentes y atenciones sin opciones de edición.</w:t>
      </w:r>
    </w:p>
    <w:p w14:paraId="6D84E2CA" w14:textId="77777777" w:rsidR="00D80884" w:rsidRDefault="00185F7E">
      <w:pPr>
        <w:pStyle w:val="Listaconvietas"/>
      </w:pPr>
      <w:r>
        <w:t>Criterio 2: Puedo descargar en PDF mis derivaciones.</w:t>
      </w:r>
    </w:p>
    <w:p w14:paraId="1DFD58C5" w14:textId="77777777" w:rsidR="00D80884" w:rsidRDefault="00185F7E">
      <w:pPr>
        <w:pStyle w:val="Listaconvietas"/>
      </w:pPr>
      <w:r>
        <w:t>Criterio 3: Si no tengo ficha, veo un aviso en lugar de un error.</w:t>
      </w:r>
    </w:p>
    <w:p w14:paraId="1B433AEF" w14:textId="77777777" w:rsidR="00D80884" w:rsidRDefault="00185F7E">
      <w:pPr>
        <w:pStyle w:val="Ttulo3"/>
      </w:pPr>
      <w:r>
        <w:t>HU-06 — Paciente</w:t>
      </w:r>
    </w:p>
    <w:p w14:paraId="7D38B398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consultar un chatbot con IA disponible las 24 horas, </w:t>
      </w:r>
      <w:r>
        <w:rPr>
          <w:b/>
        </w:rPr>
        <w:t>para</w:t>
      </w:r>
      <w:r>
        <w:t xml:space="preserve"> resolver dudas y prepararme antes de la atención.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04BCB243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034EC715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003823A9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0C0D7041" w14:textId="77777777">
        <w:trPr>
          <w:jc w:val="center"/>
        </w:trPr>
        <w:tc>
          <w:tcPr>
            <w:tcW w:w="2007" w:type="dxa"/>
          </w:tcPr>
          <w:p w14:paraId="560F70BA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29646899" w14:textId="77777777" w:rsidR="00D80884" w:rsidRDefault="00185F7E">
            <w:r>
              <w:rPr>
                <w:sz w:val="17"/>
              </w:rPr>
              <w:t>Media (Anexo D)</w:t>
            </w:r>
          </w:p>
        </w:tc>
      </w:tr>
      <w:tr w:rsidR="00D80884" w14:paraId="147F1470" w14:textId="77777777">
        <w:trPr>
          <w:jc w:val="center"/>
        </w:trPr>
        <w:tc>
          <w:tcPr>
            <w:tcW w:w="2007" w:type="dxa"/>
          </w:tcPr>
          <w:p w14:paraId="7A9829B4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3A84D228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725DD9BD" w14:textId="77777777">
        <w:trPr>
          <w:jc w:val="center"/>
        </w:trPr>
        <w:tc>
          <w:tcPr>
            <w:tcW w:w="2007" w:type="dxa"/>
          </w:tcPr>
          <w:p w14:paraId="6A3FC03C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2ABEBCCD" w14:textId="77777777" w:rsidR="00D80884" w:rsidRDefault="00185F7E">
            <w:r>
              <w:rPr>
                <w:sz w:val="17"/>
              </w:rPr>
              <w:t>RF-028</w:t>
            </w:r>
          </w:p>
        </w:tc>
      </w:tr>
      <w:tr w:rsidR="00D80884" w14:paraId="1A74D6AB" w14:textId="77777777">
        <w:trPr>
          <w:jc w:val="center"/>
        </w:trPr>
        <w:tc>
          <w:tcPr>
            <w:tcW w:w="2007" w:type="dxa"/>
          </w:tcPr>
          <w:p w14:paraId="15771CA0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CE4D6"/>
          </w:tcPr>
          <w:p w14:paraId="1591EE6F" w14:textId="77777777" w:rsidR="00D80884" w:rsidRDefault="00185F7E">
            <w:r>
              <w:rPr>
                <w:sz w:val="17"/>
              </w:rPr>
              <w:t>PLANIFICADA CON EVIDENCIA</w:t>
            </w:r>
          </w:p>
        </w:tc>
      </w:tr>
    </w:tbl>
    <w:p w14:paraId="0F5C1665" w14:textId="77777777" w:rsidR="00D80884" w:rsidRDefault="00D80884"/>
    <w:p w14:paraId="5AD3E3FA" w14:textId="77777777" w:rsidR="00D80884" w:rsidRDefault="00185F7E">
      <w:pPr>
        <w:pStyle w:val="Listaconvietas"/>
      </w:pPr>
      <w:r>
        <w:t>Criterio 1: Requiere consentimiento «uso_chatbot» vigente.</w:t>
      </w:r>
    </w:p>
    <w:p w14:paraId="0DDDCC02" w14:textId="77777777" w:rsidR="00D80884" w:rsidRDefault="00185F7E">
      <w:pPr>
        <w:pStyle w:val="Listaconvietas"/>
      </w:pPr>
      <w:r>
        <w:t>Criterio 2: Responde preguntas frecuentes de la consulta.</w:t>
      </w:r>
    </w:p>
    <w:p w14:paraId="10E82892" w14:textId="77777777" w:rsidR="00D80884" w:rsidRDefault="00185F7E">
      <w:pPr>
        <w:pStyle w:val="Listaconvietas"/>
      </w:pPr>
      <w:r>
        <w:t>Criterio 3: Cada consulta queda auditada (CONSULTA_CHATBOT).</w:t>
      </w:r>
    </w:p>
    <w:p w14:paraId="3569133A" w14:textId="77777777" w:rsidR="00D80884" w:rsidRDefault="00185F7E">
      <w:pPr>
        <w:pStyle w:val="Ttulo3"/>
      </w:pPr>
      <w:r>
        <w:lastRenderedPageBreak/>
        <w:t>HU-07 — Paciente</w:t>
      </w:r>
    </w:p>
    <w:p w14:paraId="1B1355AA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que el chatbot realice un triaje inicial, </w:t>
      </w:r>
      <w:r>
        <w:rPr>
          <w:b/>
        </w:rPr>
        <w:t>para</w:t>
      </w:r>
      <w:r>
        <w:t xml:space="preserve"> saber si mi problema corresponde a podología o requiere derivación médica.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023560B6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FCA1A12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1757110A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5C494C6" w14:textId="77777777">
        <w:trPr>
          <w:jc w:val="center"/>
        </w:trPr>
        <w:tc>
          <w:tcPr>
            <w:tcW w:w="2007" w:type="dxa"/>
          </w:tcPr>
          <w:p w14:paraId="54CBE2CF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2CC8FDFD" w14:textId="77777777" w:rsidR="00D80884" w:rsidRDefault="00185F7E">
            <w:r>
              <w:rPr>
                <w:sz w:val="17"/>
              </w:rPr>
              <w:t>Alta (Anexo D)</w:t>
            </w:r>
          </w:p>
        </w:tc>
      </w:tr>
      <w:tr w:rsidR="00D80884" w14:paraId="4CD65A77" w14:textId="77777777">
        <w:trPr>
          <w:jc w:val="center"/>
        </w:trPr>
        <w:tc>
          <w:tcPr>
            <w:tcW w:w="2007" w:type="dxa"/>
          </w:tcPr>
          <w:p w14:paraId="518C3CCE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0C05929D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1E33B592" w14:textId="77777777">
        <w:trPr>
          <w:jc w:val="center"/>
        </w:trPr>
        <w:tc>
          <w:tcPr>
            <w:tcW w:w="2007" w:type="dxa"/>
          </w:tcPr>
          <w:p w14:paraId="5659615E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3DF940B2" w14:textId="77777777" w:rsidR="00D80884" w:rsidRDefault="00185F7E">
            <w:r>
              <w:rPr>
                <w:sz w:val="17"/>
              </w:rPr>
              <w:t>RF-028</w:t>
            </w:r>
          </w:p>
        </w:tc>
      </w:tr>
      <w:tr w:rsidR="00D80884" w14:paraId="1F39164C" w14:textId="77777777">
        <w:trPr>
          <w:jc w:val="center"/>
        </w:trPr>
        <w:tc>
          <w:tcPr>
            <w:tcW w:w="2007" w:type="dxa"/>
          </w:tcPr>
          <w:p w14:paraId="40C971C3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CE4D6"/>
          </w:tcPr>
          <w:p w14:paraId="0B1E29DF" w14:textId="77777777" w:rsidR="00D80884" w:rsidRDefault="00185F7E">
            <w:r>
              <w:rPr>
                <w:sz w:val="17"/>
              </w:rPr>
              <w:t>PLANIFICADA CON EVIDENCIA</w:t>
            </w:r>
          </w:p>
        </w:tc>
      </w:tr>
    </w:tbl>
    <w:p w14:paraId="6C19239E" w14:textId="77777777" w:rsidR="00D80884" w:rsidRDefault="00D80884"/>
    <w:p w14:paraId="1B786594" w14:textId="77777777" w:rsidR="00D80884" w:rsidRDefault="00185F7E">
      <w:pPr>
        <w:pStyle w:val="Listaconvietas"/>
      </w:pPr>
      <w:r>
        <w:t>Criterio 1: La respuesta es de orientación, no un diagnóstico.</w:t>
      </w:r>
    </w:p>
    <w:p w14:paraId="74DD97EF" w14:textId="77777777" w:rsidR="00D80884" w:rsidRDefault="00185F7E">
      <w:pPr>
        <w:pStyle w:val="Listaconvietas"/>
      </w:pPr>
      <w:r>
        <w:t>Criterio 2: Ante signos de alarma recomienda consulta médica.</w:t>
      </w:r>
    </w:p>
    <w:p w14:paraId="741A9C5D" w14:textId="77777777" w:rsidR="00D80884" w:rsidRDefault="00185F7E">
      <w:pPr>
        <w:pStyle w:val="Listaconvietas"/>
      </w:pPr>
      <w:r>
        <w:t>Criterio 3: Existe un flujo guiado con reglas si el modelo de lenguaje no es estable.</w:t>
      </w:r>
    </w:p>
    <w:p w14:paraId="3BED9565" w14:textId="77777777" w:rsidR="00D80884" w:rsidRDefault="00185F7E">
      <w:pPr>
        <w:pStyle w:val="Ttulo3"/>
      </w:pPr>
      <w:r>
        <w:t>HU-08 — Podólogo</w:t>
      </w:r>
    </w:p>
    <w:p w14:paraId="2489160A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visualizar un panel diario con mis pacientes agendados y la modalidad de cada cita, </w:t>
      </w:r>
      <w:r>
        <w:rPr>
          <w:b/>
        </w:rPr>
        <w:t>para</w:t>
      </w:r>
      <w:r>
        <w:t xml:space="preserve"> organizar mi horario de atención y mis desplazamientos a domicilio.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1935BAFC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A1F4903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5D40C796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48C25B15" w14:textId="77777777">
        <w:trPr>
          <w:jc w:val="center"/>
        </w:trPr>
        <w:tc>
          <w:tcPr>
            <w:tcW w:w="2007" w:type="dxa"/>
          </w:tcPr>
          <w:p w14:paraId="3D5301D4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347A0945" w14:textId="77777777" w:rsidR="00D80884" w:rsidRDefault="00185F7E">
            <w:r>
              <w:rPr>
                <w:sz w:val="17"/>
              </w:rPr>
              <w:t>Alta (Anexo D)</w:t>
            </w:r>
          </w:p>
        </w:tc>
      </w:tr>
      <w:tr w:rsidR="00D80884" w14:paraId="1F96A08B" w14:textId="77777777">
        <w:trPr>
          <w:jc w:val="center"/>
        </w:trPr>
        <w:tc>
          <w:tcPr>
            <w:tcW w:w="2007" w:type="dxa"/>
          </w:tcPr>
          <w:p w14:paraId="632D0540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512F532C" w14:textId="77777777" w:rsidR="00D80884" w:rsidRDefault="00185F7E">
            <w:r>
              <w:rPr>
                <w:sz w:val="17"/>
              </w:rPr>
              <w:t>Anexo D Guía Fase 2 (original: «…para organizar mi ruta y horario de atención a domicilio»; «ruta» no implica cálculo automático de rutas, no confirmado)</w:t>
            </w:r>
          </w:p>
        </w:tc>
      </w:tr>
      <w:tr w:rsidR="00D80884" w14:paraId="4920549B" w14:textId="77777777">
        <w:trPr>
          <w:jc w:val="center"/>
        </w:trPr>
        <w:tc>
          <w:tcPr>
            <w:tcW w:w="2007" w:type="dxa"/>
          </w:tcPr>
          <w:p w14:paraId="7099BB00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54A7EC47" w14:textId="77777777" w:rsidR="00D80884" w:rsidRDefault="00185F7E">
            <w:r>
              <w:rPr>
                <w:sz w:val="17"/>
              </w:rPr>
              <w:t>RF-014, RF-015, RF-032</w:t>
            </w:r>
          </w:p>
        </w:tc>
      </w:tr>
      <w:tr w:rsidR="00D80884" w14:paraId="2CABB4D6" w14:textId="77777777">
        <w:trPr>
          <w:jc w:val="center"/>
        </w:trPr>
        <w:tc>
          <w:tcPr>
            <w:tcW w:w="2007" w:type="dxa"/>
          </w:tcPr>
          <w:p w14:paraId="785A9EF7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FF2CC"/>
          </w:tcPr>
          <w:p w14:paraId="47914FB5" w14:textId="77777777" w:rsidR="00D80884" w:rsidRDefault="00185F7E">
            <w:r>
              <w:rPr>
                <w:sz w:val="17"/>
              </w:rPr>
              <w:t>PARCIALMENTE IMPLEMENTADA</w:t>
            </w:r>
          </w:p>
        </w:tc>
      </w:tr>
    </w:tbl>
    <w:p w14:paraId="524546AA" w14:textId="77777777" w:rsidR="00D80884" w:rsidRDefault="00D80884"/>
    <w:p w14:paraId="46B4C831" w14:textId="77777777" w:rsidR="00D80884" w:rsidRDefault="00185F7E">
      <w:pPr>
        <w:pStyle w:val="Listaconvietas"/>
      </w:pPr>
      <w:r>
        <w:t>Criterio 1: Veo las citas del día con totales, bloqueos y navegación por fechas. [implementado]</w:t>
      </w:r>
    </w:p>
    <w:p w14:paraId="2070D0E0" w14:textId="77777777" w:rsidR="00D80884" w:rsidRDefault="00185F7E">
      <w:pPr>
        <w:pStyle w:val="Listaconvietas"/>
      </w:pPr>
      <w:r>
        <w:t>Criterio 2: Desde la agenda puedo atender, marcar inasistencia o cancelar; «No asistió» se habilita desde la hora de inicio. [implementado]</w:t>
      </w:r>
    </w:p>
    <w:p w14:paraId="2309E962" w14:textId="77777777" w:rsidR="00D80884" w:rsidRDefault="00185F7E">
      <w:pPr>
        <w:pStyle w:val="Listaconvietas"/>
      </w:pPr>
      <w:r>
        <w:t>Criterio 3: Cada cita indica su modalidad y, si es a domicilio, la dirección de la visita. [pendiente: RF-032]</w:t>
      </w:r>
    </w:p>
    <w:p w14:paraId="4E4B1D6E" w14:textId="77777777" w:rsidR="00D80884" w:rsidRDefault="00185F7E">
      <w:pPr>
        <w:pStyle w:val="Ttulo3"/>
      </w:pPr>
      <w:r>
        <w:t>HU-09 — Podólogo</w:t>
      </w:r>
    </w:p>
    <w:p w14:paraId="32B4F415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registrar y actualizar la ficha clínica digital de cada paciente, </w:t>
      </w:r>
      <w:r>
        <w:rPr>
          <w:b/>
        </w:rPr>
        <w:t>para</w:t>
      </w:r>
      <w:r>
        <w:t xml:space="preserve"> mantener un historial clínico trazable.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0965B732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63048B6A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40654DC8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C098622" w14:textId="77777777">
        <w:trPr>
          <w:jc w:val="center"/>
        </w:trPr>
        <w:tc>
          <w:tcPr>
            <w:tcW w:w="2007" w:type="dxa"/>
          </w:tcPr>
          <w:p w14:paraId="1E319BDC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7034FE37" w14:textId="77777777" w:rsidR="00D80884" w:rsidRDefault="00185F7E">
            <w:r>
              <w:rPr>
                <w:sz w:val="17"/>
              </w:rPr>
              <w:t>Alta (Anexo D)</w:t>
            </w:r>
          </w:p>
        </w:tc>
      </w:tr>
      <w:tr w:rsidR="00D80884" w14:paraId="5C6517AE" w14:textId="77777777">
        <w:trPr>
          <w:jc w:val="center"/>
        </w:trPr>
        <w:tc>
          <w:tcPr>
            <w:tcW w:w="2007" w:type="dxa"/>
          </w:tcPr>
          <w:p w14:paraId="546B8D75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3D1EA9CE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2D13E7C2" w14:textId="77777777">
        <w:trPr>
          <w:jc w:val="center"/>
        </w:trPr>
        <w:tc>
          <w:tcPr>
            <w:tcW w:w="2007" w:type="dxa"/>
          </w:tcPr>
          <w:p w14:paraId="2D4A51DE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17337B75" w14:textId="77777777" w:rsidR="00D80884" w:rsidRDefault="00185F7E">
            <w:r>
              <w:rPr>
                <w:sz w:val="17"/>
              </w:rPr>
              <w:t>RF-018, RF-019, RF-020</w:t>
            </w:r>
          </w:p>
        </w:tc>
      </w:tr>
      <w:tr w:rsidR="00D80884" w14:paraId="2A3471EF" w14:textId="77777777">
        <w:trPr>
          <w:jc w:val="center"/>
        </w:trPr>
        <w:tc>
          <w:tcPr>
            <w:tcW w:w="2007" w:type="dxa"/>
          </w:tcPr>
          <w:p w14:paraId="6FAED66A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216491A7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3903B57E" w14:textId="77777777" w:rsidR="00D80884" w:rsidRDefault="00D80884"/>
    <w:p w14:paraId="5E566A2E" w14:textId="77777777" w:rsidR="00D80884" w:rsidRDefault="00185F7E">
      <w:pPr>
        <w:pStyle w:val="Listaconvietas"/>
      </w:pPr>
      <w:r>
        <w:t>Criterio 1: Solo veo fichas de pacientes con los que tengo o tuve una cita no cancelada.</w:t>
      </w:r>
    </w:p>
    <w:p w14:paraId="34344486" w14:textId="77777777" w:rsidR="00D80884" w:rsidRDefault="00185F7E">
      <w:pPr>
        <w:pStyle w:val="Listaconvietas"/>
      </w:pPr>
      <w:r>
        <w:t>Criterio 2: Sin consentimiento vigente no puedo crear ni editar la ficha.</w:t>
      </w:r>
    </w:p>
    <w:p w14:paraId="54358C0A" w14:textId="77777777" w:rsidR="00D80884" w:rsidRDefault="00185F7E">
      <w:pPr>
        <w:pStyle w:val="Listaconvietas"/>
      </w:pPr>
      <w:r>
        <w:lastRenderedPageBreak/>
        <w:t>Criterio 3: Una atención exige observación o tratamiento; con cita, la cita queda «realizada».</w:t>
      </w:r>
    </w:p>
    <w:p w14:paraId="254A40CA" w14:textId="77777777" w:rsidR="00D80884" w:rsidRDefault="00185F7E">
      <w:pPr>
        <w:pStyle w:val="Ttulo3"/>
      </w:pPr>
      <w:r>
        <w:t>HU-10 — Podólogo</w:t>
      </w:r>
    </w:p>
    <w:p w14:paraId="2CA4411A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emitir documentos de derivación a especialistas, </w:t>
      </w:r>
      <w:r>
        <w:rPr>
          <w:b/>
        </w:rPr>
        <w:t>para</w:t>
      </w:r>
      <w:r>
        <w:t xml:space="preserve"> canalizar a los pacientes que requieren atención médica adicional.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19ECAE34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462535E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3B251D95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345E6B9" w14:textId="77777777">
        <w:trPr>
          <w:jc w:val="center"/>
        </w:trPr>
        <w:tc>
          <w:tcPr>
            <w:tcW w:w="2007" w:type="dxa"/>
          </w:tcPr>
          <w:p w14:paraId="27E3C8E6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689EE862" w14:textId="77777777" w:rsidR="00D80884" w:rsidRDefault="00185F7E">
            <w:r>
              <w:rPr>
                <w:sz w:val="17"/>
              </w:rPr>
              <w:t>Media (Anexo D)</w:t>
            </w:r>
          </w:p>
        </w:tc>
      </w:tr>
      <w:tr w:rsidR="00D80884" w14:paraId="76F69464" w14:textId="77777777">
        <w:trPr>
          <w:jc w:val="center"/>
        </w:trPr>
        <w:tc>
          <w:tcPr>
            <w:tcW w:w="2007" w:type="dxa"/>
          </w:tcPr>
          <w:p w14:paraId="1BB108FF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71B2E48B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4E8D5817" w14:textId="77777777">
        <w:trPr>
          <w:jc w:val="center"/>
        </w:trPr>
        <w:tc>
          <w:tcPr>
            <w:tcW w:w="2007" w:type="dxa"/>
          </w:tcPr>
          <w:p w14:paraId="6CA7AFBE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780E101E" w14:textId="77777777" w:rsidR="00D80884" w:rsidRDefault="00185F7E">
            <w:r>
              <w:rPr>
                <w:sz w:val="17"/>
              </w:rPr>
              <w:t>RF-022</w:t>
            </w:r>
          </w:p>
        </w:tc>
      </w:tr>
      <w:tr w:rsidR="00D80884" w14:paraId="29361955" w14:textId="77777777">
        <w:trPr>
          <w:jc w:val="center"/>
        </w:trPr>
        <w:tc>
          <w:tcPr>
            <w:tcW w:w="2007" w:type="dxa"/>
          </w:tcPr>
          <w:p w14:paraId="1F795AAD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0D985D0B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1B769D69" w14:textId="77777777" w:rsidR="00D80884" w:rsidRDefault="00D80884"/>
    <w:p w14:paraId="30817C38" w14:textId="77777777" w:rsidR="00D80884" w:rsidRDefault="00185F7E">
      <w:pPr>
        <w:pStyle w:val="Listaconvietas"/>
      </w:pPr>
      <w:r>
        <w:t>Criterio 1: La derivación se emite desde una atención propia y vigente.</w:t>
      </w:r>
    </w:p>
    <w:p w14:paraId="72873739" w14:textId="77777777" w:rsidR="00D80884" w:rsidRDefault="00185F7E">
      <w:pPr>
        <w:pStyle w:val="Listaconvietas"/>
      </w:pPr>
      <w:r>
        <w:t>Criterio 2: «Otra especialidad» exige indicar cuál.</w:t>
      </w:r>
    </w:p>
    <w:p w14:paraId="485E7F77" w14:textId="77777777" w:rsidR="00D80884" w:rsidRDefault="00185F7E">
      <w:pPr>
        <w:pStyle w:val="Listaconvietas"/>
      </w:pPr>
      <w:r>
        <w:t>Criterio 3: El PDF se puede descargar y la descarga queda auditada.</w:t>
      </w:r>
    </w:p>
    <w:p w14:paraId="6C4CD883" w14:textId="77777777" w:rsidR="00D80884" w:rsidRDefault="00185F7E">
      <w:pPr>
        <w:pStyle w:val="Ttulo3"/>
      </w:pPr>
      <w:r>
        <w:t>HU-11 — Podólogo</w:t>
      </w:r>
    </w:p>
    <w:p w14:paraId="5B1B0316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acceder a un módulo de informes y gráficos de gestión, </w:t>
      </w:r>
      <w:r>
        <w:rPr>
          <w:b/>
        </w:rPr>
        <w:t>para</w:t>
      </w:r>
      <w:r>
        <w:t xml:space="preserve"> conocer ingresos, tratamientos frecuentes y días de mayor demanda.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28D96721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652599B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10445765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13550E46" w14:textId="77777777">
        <w:trPr>
          <w:jc w:val="center"/>
        </w:trPr>
        <w:tc>
          <w:tcPr>
            <w:tcW w:w="2007" w:type="dxa"/>
          </w:tcPr>
          <w:p w14:paraId="375621A0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7E54B949" w14:textId="77777777" w:rsidR="00D80884" w:rsidRDefault="00185F7E">
            <w:r>
              <w:rPr>
                <w:sz w:val="17"/>
              </w:rPr>
              <w:t>Media (Anexo D)</w:t>
            </w:r>
          </w:p>
        </w:tc>
      </w:tr>
      <w:tr w:rsidR="00D80884" w14:paraId="54094487" w14:textId="77777777">
        <w:trPr>
          <w:jc w:val="center"/>
        </w:trPr>
        <w:tc>
          <w:tcPr>
            <w:tcW w:w="2007" w:type="dxa"/>
          </w:tcPr>
          <w:p w14:paraId="41114482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4E7E0817" w14:textId="77777777" w:rsidR="00D80884" w:rsidRDefault="00185F7E">
            <w:r>
              <w:rPr>
                <w:sz w:val="17"/>
              </w:rPr>
              <w:t>Anexo D Guía Fase 2</w:t>
            </w:r>
          </w:p>
        </w:tc>
      </w:tr>
      <w:tr w:rsidR="00D80884" w14:paraId="57549CC8" w14:textId="77777777">
        <w:trPr>
          <w:jc w:val="center"/>
        </w:trPr>
        <w:tc>
          <w:tcPr>
            <w:tcW w:w="2007" w:type="dxa"/>
          </w:tcPr>
          <w:p w14:paraId="0296D7A6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6FDB9E4B" w14:textId="77777777" w:rsidR="00D80884" w:rsidRDefault="00185F7E">
            <w:r>
              <w:rPr>
                <w:sz w:val="17"/>
              </w:rPr>
              <w:t>RF-024</w:t>
            </w:r>
          </w:p>
        </w:tc>
      </w:tr>
      <w:tr w:rsidR="00D80884" w14:paraId="4D7EC920" w14:textId="77777777">
        <w:trPr>
          <w:jc w:val="center"/>
        </w:trPr>
        <w:tc>
          <w:tcPr>
            <w:tcW w:w="2007" w:type="dxa"/>
          </w:tcPr>
          <w:p w14:paraId="640F8709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42BC5111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13F6A333" w14:textId="77777777" w:rsidR="00D80884" w:rsidRDefault="00D80884"/>
    <w:p w14:paraId="77DF9572" w14:textId="77777777" w:rsidR="00D80884" w:rsidRDefault="00185F7E">
      <w:pPr>
        <w:pStyle w:val="Listaconvietas"/>
      </w:pPr>
      <w:r>
        <w:t>Criterio 1: Puedo elegir el período (este mes, mes anterior, últimos 30 días o rango).</w:t>
      </w:r>
    </w:p>
    <w:p w14:paraId="57751FE9" w14:textId="77777777" w:rsidR="00D80884" w:rsidRDefault="00185F7E">
      <w:pPr>
        <w:pStyle w:val="Listaconvietas"/>
      </w:pPr>
      <w:r>
        <w:t>Criterio 2: Veo solo mis cifras; el administrador ve toda la consulta.</w:t>
      </w:r>
    </w:p>
    <w:p w14:paraId="43562442" w14:textId="77777777" w:rsidR="00D80884" w:rsidRDefault="00185F7E">
      <w:pPr>
        <w:pStyle w:val="Listaconvietas"/>
      </w:pPr>
      <w:r>
        <w:t>Criterio 3: Puedo descargar el informe en PDF.</w:t>
      </w:r>
    </w:p>
    <w:p w14:paraId="5AB9C00E" w14:textId="77777777" w:rsidR="00D80884" w:rsidRDefault="00185F7E">
      <w:pPr>
        <w:pStyle w:val="Ttulo3"/>
      </w:pPr>
      <w:r>
        <w:t>HU-12 — Paciente</w:t>
      </w:r>
    </w:p>
    <w:p w14:paraId="2309CF40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aceptar o revocar el consentimiento informado de mis datos, </w:t>
      </w:r>
      <w:r>
        <w:rPr>
          <w:b/>
        </w:rPr>
        <w:t>para</w:t>
      </w:r>
      <w:r>
        <w:t xml:space="preserve"> decidir sobre el tratamiento de mi información de salud.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0D2C4EE1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A608EE2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75565CA0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63779FB4" w14:textId="77777777">
        <w:trPr>
          <w:jc w:val="center"/>
        </w:trPr>
        <w:tc>
          <w:tcPr>
            <w:tcW w:w="2007" w:type="dxa"/>
          </w:tcPr>
          <w:p w14:paraId="77DABED0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1DD730CB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3CF77C66" w14:textId="77777777">
        <w:trPr>
          <w:jc w:val="center"/>
        </w:trPr>
        <w:tc>
          <w:tcPr>
            <w:tcW w:w="2007" w:type="dxa"/>
          </w:tcPr>
          <w:p w14:paraId="7F36B2EC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707B1592" w14:textId="77777777" w:rsidR="00D80884" w:rsidRDefault="00185F7E">
            <w:r>
              <w:rPr>
                <w:sz w:val="17"/>
              </w:rPr>
              <w:t>Derivada del código (RF-006)</w:t>
            </w:r>
          </w:p>
        </w:tc>
      </w:tr>
      <w:tr w:rsidR="00D80884" w14:paraId="12E330E4" w14:textId="77777777">
        <w:trPr>
          <w:jc w:val="center"/>
        </w:trPr>
        <w:tc>
          <w:tcPr>
            <w:tcW w:w="2007" w:type="dxa"/>
          </w:tcPr>
          <w:p w14:paraId="7D6C205B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382231F4" w14:textId="77777777" w:rsidR="00D80884" w:rsidRDefault="00185F7E">
            <w:r>
              <w:rPr>
                <w:sz w:val="17"/>
              </w:rPr>
              <w:t>RF-006</w:t>
            </w:r>
          </w:p>
        </w:tc>
      </w:tr>
      <w:tr w:rsidR="00D80884" w14:paraId="141AD729" w14:textId="77777777">
        <w:trPr>
          <w:jc w:val="center"/>
        </w:trPr>
        <w:tc>
          <w:tcPr>
            <w:tcW w:w="2007" w:type="dxa"/>
          </w:tcPr>
          <w:p w14:paraId="30D746BD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4DC18512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64BD0EA4" w14:textId="77777777" w:rsidR="00D80884" w:rsidRDefault="00D80884"/>
    <w:p w14:paraId="43E7A61C" w14:textId="77777777" w:rsidR="00D80884" w:rsidRDefault="00185F7E">
      <w:pPr>
        <w:pStyle w:val="Listaconvietas"/>
      </w:pPr>
      <w:r>
        <w:t>Criterio 1: Sin marcar la casilla no se acepta.</w:t>
      </w:r>
    </w:p>
    <w:p w14:paraId="28DC55AB" w14:textId="77777777" w:rsidR="00D80884" w:rsidRDefault="00185F7E">
      <w:pPr>
        <w:pStyle w:val="Listaconvietas"/>
      </w:pPr>
      <w:r>
        <w:t>Criterio 2: Al aceptar queda registrada la versión del texto.</w:t>
      </w:r>
    </w:p>
    <w:p w14:paraId="27CF3E44" w14:textId="77777777" w:rsidR="00D80884" w:rsidRDefault="00185F7E">
      <w:pPr>
        <w:pStyle w:val="Listaconvietas"/>
      </w:pPr>
      <w:r>
        <w:lastRenderedPageBreak/>
        <w:t>Criterio 3: Al revocar ya no puedo reservar.</w:t>
      </w:r>
    </w:p>
    <w:p w14:paraId="54947292" w14:textId="77777777" w:rsidR="00D80884" w:rsidRDefault="00185F7E">
      <w:pPr>
        <w:pStyle w:val="Ttulo3"/>
      </w:pPr>
      <w:r>
        <w:t>HU-13 — Paciente</w:t>
      </w:r>
    </w:p>
    <w:p w14:paraId="5DFC29E6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cancelar mi cita indicando un motivo, </w:t>
      </w:r>
      <w:r>
        <w:rPr>
          <w:b/>
        </w:rPr>
        <w:t>para</w:t>
      </w:r>
      <w:r>
        <w:t xml:space="preserve"> liberar el horario si no puedo asistir.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7755B994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DE034BF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0D545536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62C27C4E" w14:textId="77777777">
        <w:trPr>
          <w:jc w:val="center"/>
        </w:trPr>
        <w:tc>
          <w:tcPr>
            <w:tcW w:w="2007" w:type="dxa"/>
          </w:tcPr>
          <w:p w14:paraId="2EBD4F1D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2F90D830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0F552122" w14:textId="77777777">
        <w:trPr>
          <w:jc w:val="center"/>
        </w:trPr>
        <w:tc>
          <w:tcPr>
            <w:tcW w:w="2007" w:type="dxa"/>
          </w:tcPr>
          <w:p w14:paraId="5A27B87E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40DD92CA" w14:textId="77777777" w:rsidR="00D80884" w:rsidRDefault="00185F7E">
            <w:r>
              <w:rPr>
                <w:sz w:val="17"/>
              </w:rPr>
              <w:t>Derivada del código (RF-012)</w:t>
            </w:r>
          </w:p>
        </w:tc>
      </w:tr>
      <w:tr w:rsidR="00D80884" w14:paraId="6CD4BBD0" w14:textId="77777777">
        <w:trPr>
          <w:jc w:val="center"/>
        </w:trPr>
        <w:tc>
          <w:tcPr>
            <w:tcW w:w="2007" w:type="dxa"/>
          </w:tcPr>
          <w:p w14:paraId="4FE4CF58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17F35370" w14:textId="77777777" w:rsidR="00D80884" w:rsidRDefault="00185F7E">
            <w:r>
              <w:rPr>
                <w:sz w:val="17"/>
              </w:rPr>
              <w:t>RF-012</w:t>
            </w:r>
          </w:p>
        </w:tc>
      </w:tr>
      <w:tr w:rsidR="00D80884" w14:paraId="46812E00" w14:textId="77777777">
        <w:trPr>
          <w:jc w:val="center"/>
        </w:trPr>
        <w:tc>
          <w:tcPr>
            <w:tcW w:w="2007" w:type="dxa"/>
          </w:tcPr>
          <w:p w14:paraId="38360962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0C12C0F5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64CE9C46" w14:textId="77777777" w:rsidR="00D80884" w:rsidRDefault="00D80884"/>
    <w:p w14:paraId="654E274F" w14:textId="77777777" w:rsidR="00D80884" w:rsidRDefault="00185F7E">
      <w:pPr>
        <w:pStyle w:val="Listaconvietas"/>
      </w:pPr>
      <w:r>
        <w:t>Criterio 1: Puedo cancelar hasta 24 h antes.</w:t>
      </w:r>
    </w:p>
    <w:p w14:paraId="0246E189" w14:textId="77777777" w:rsidR="00D80884" w:rsidRDefault="00185F7E">
      <w:pPr>
        <w:pStyle w:val="Listaconvietas"/>
      </w:pPr>
      <w:r>
        <w:t>Criterio 2: La cita pasa al historial como «Cancelada» con su motivo.</w:t>
      </w:r>
    </w:p>
    <w:p w14:paraId="74470475" w14:textId="77777777" w:rsidR="00D80884" w:rsidRDefault="00185F7E">
      <w:pPr>
        <w:pStyle w:val="Listaconvietas"/>
      </w:pPr>
      <w:r>
        <w:t>Criterio 3: El podólogo recibe un aviso por correo.</w:t>
      </w:r>
    </w:p>
    <w:p w14:paraId="6382E57B" w14:textId="77777777" w:rsidR="00D80884" w:rsidRDefault="00185F7E">
      <w:pPr>
        <w:pStyle w:val="Ttulo3"/>
      </w:pPr>
      <w:r>
        <w:t>HU-14 — Paciente</w:t>
      </w:r>
    </w:p>
    <w:p w14:paraId="2FAA7C85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cambiar la hora de mi cita, </w:t>
      </w:r>
      <w:r>
        <w:rPr>
          <w:b/>
        </w:rPr>
        <w:t>para</w:t>
      </w:r>
      <w:r>
        <w:t xml:space="preserve"> adaptarla a mi disponibilidad sin perder la reserva.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68D0D353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A77D62E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226070B7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7C11CC82" w14:textId="77777777">
        <w:trPr>
          <w:jc w:val="center"/>
        </w:trPr>
        <w:tc>
          <w:tcPr>
            <w:tcW w:w="2007" w:type="dxa"/>
          </w:tcPr>
          <w:p w14:paraId="2E4815DC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1E7B5252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7A1D2E1E" w14:textId="77777777">
        <w:trPr>
          <w:jc w:val="center"/>
        </w:trPr>
        <w:tc>
          <w:tcPr>
            <w:tcW w:w="2007" w:type="dxa"/>
          </w:tcPr>
          <w:p w14:paraId="51DF8452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06E4299D" w14:textId="77777777" w:rsidR="00D80884" w:rsidRDefault="00185F7E">
            <w:r>
              <w:rPr>
                <w:sz w:val="17"/>
              </w:rPr>
              <w:t>Derivada del código (RF-013)</w:t>
            </w:r>
          </w:p>
        </w:tc>
      </w:tr>
      <w:tr w:rsidR="00D80884" w14:paraId="197A2892" w14:textId="77777777">
        <w:trPr>
          <w:jc w:val="center"/>
        </w:trPr>
        <w:tc>
          <w:tcPr>
            <w:tcW w:w="2007" w:type="dxa"/>
          </w:tcPr>
          <w:p w14:paraId="4C7F3D0B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4855AA7C" w14:textId="77777777" w:rsidR="00D80884" w:rsidRDefault="00185F7E">
            <w:r>
              <w:rPr>
                <w:sz w:val="17"/>
              </w:rPr>
              <w:t>RF-013</w:t>
            </w:r>
          </w:p>
        </w:tc>
      </w:tr>
      <w:tr w:rsidR="00D80884" w14:paraId="4CC3C1AD" w14:textId="77777777">
        <w:trPr>
          <w:jc w:val="center"/>
        </w:trPr>
        <w:tc>
          <w:tcPr>
            <w:tcW w:w="2007" w:type="dxa"/>
          </w:tcPr>
          <w:p w14:paraId="7E73347D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24B19C3E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0CE9EACF" w14:textId="77777777" w:rsidR="00D80884" w:rsidRDefault="00D80884"/>
    <w:p w14:paraId="04E1BC54" w14:textId="77777777" w:rsidR="00D80884" w:rsidRDefault="00185F7E">
      <w:pPr>
        <w:pStyle w:val="Listaconvietas"/>
      </w:pPr>
      <w:r>
        <w:t>Criterio 1: Solo se ofrecen horarios libres del mismo podólogo.</w:t>
      </w:r>
    </w:p>
    <w:p w14:paraId="63028DAC" w14:textId="77777777" w:rsidR="00D80884" w:rsidRDefault="00185F7E">
      <w:pPr>
        <w:pStyle w:val="Listaconvietas"/>
      </w:pPr>
      <w:r>
        <w:t>Criterio 2: A menos de 24 h no se muestran botones y se indica contactar a la consulta.</w:t>
      </w:r>
    </w:p>
    <w:p w14:paraId="7401F14C" w14:textId="77777777" w:rsidR="00D80884" w:rsidRDefault="00185F7E">
      <w:pPr>
        <w:pStyle w:val="Listaconvietas"/>
      </w:pPr>
      <w:r>
        <w:t>Criterio 3: La cita conserva tratamiento y precio.</w:t>
      </w:r>
    </w:p>
    <w:p w14:paraId="0992ED72" w14:textId="77777777" w:rsidR="00D80884" w:rsidRDefault="00185F7E">
      <w:pPr>
        <w:pStyle w:val="Ttulo3"/>
      </w:pPr>
      <w:r>
        <w:t>HU-15 — Podólogo</w:t>
      </w:r>
    </w:p>
    <w:p w14:paraId="64ABD334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definir mis tramos semanales de atención, </w:t>
      </w:r>
      <w:r>
        <w:rPr>
          <w:b/>
        </w:rPr>
        <w:t>para</w:t>
      </w:r>
      <w:r>
        <w:t xml:space="preserve"> que los pacientes solo reserven cuando atiendo.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6E815D4F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ED252D9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55C12A52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77B9192E" w14:textId="77777777">
        <w:trPr>
          <w:jc w:val="center"/>
        </w:trPr>
        <w:tc>
          <w:tcPr>
            <w:tcW w:w="2007" w:type="dxa"/>
          </w:tcPr>
          <w:p w14:paraId="73E59183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490C4B7F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5DA15B23" w14:textId="77777777">
        <w:trPr>
          <w:jc w:val="center"/>
        </w:trPr>
        <w:tc>
          <w:tcPr>
            <w:tcW w:w="2007" w:type="dxa"/>
          </w:tcPr>
          <w:p w14:paraId="1307F5F2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3372FEAF" w14:textId="77777777" w:rsidR="00D80884" w:rsidRDefault="00185F7E">
            <w:r>
              <w:rPr>
                <w:sz w:val="17"/>
              </w:rPr>
              <w:t>Derivada del código (RF-007)</w:t>
            </w:r>
          </w:p>
        </w:tc>
      </w:tr>
      <w:tr w:rsidR="00D80884" w14:paraId="2E67FF56" w14:textId="77777777">
        <w:trPr>
          <w:jc w:val="center"/>
        </w:trPr>
        <w:tc>
          <w:tcPr>
            <w:tcW w:w="2007" w:type="dxa"/>
          </w:tcPr>
          <w:p w14:paraId="12322635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28F08696" w14:textId="77777777" w:rsidR="00D80884" w:rsidRDefault="00185F7E">
            <w:r>
              <w:rPr>
                <w:sz w:val="17"/>
              </w:rPr>
              <w:t>RF-007</w:t>
            </w:r>
          </w:p>
        </w:tc>
      </w:tr>
      <w:tr w:rsidR="00D80884" w14:paraId="642A2726" w14:textId="77777777">
        <w:trPr>
          <w:jc w:val="center"/>
        </w:trPr>
        <w:tc>
          <w:tcPr>
            <w:tcW w:w="2007" w:type="dxa"/>
          </w:tcPr>
          <w:p w14:paraId="66BB4DB9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3AA196FC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402CC255" w14:textId="77777777" w:rsidR="00D80884" w:rsidRDefault="00D80884"/>
    <w:p w14:paraId="10281571" w14:textId="77777777" w:rsidR="00D80884" w:rsidRDefault="00185F7E">
      <w:pPr>
        <w:pStyle w:val="Listaconvietas"/>
      </w:pPr>
      <w:r>
        <w:t>Criterio 1: No puedo crear tramos solapados el mismo día.</w:t>
      </w:r>
    </w:p>
    <w:p w14:paraId="6CCB4C5E" w14:textId="77777777" w:rsidR="00D80884" w:rsidRDefault="00185F7E">
      <w:pPr>
        <w:pStyle w:val="Listaconvietas"/>
      </w:pPr>
      <w:r>
        <w:t>Criterio 2: Un tramo se desactiva, no se borra.</w:t>
      </w:r>
    </w:p>
    <w:p w14:paraId="4E3D9474" w14:textId="77777777" w:rsidR="00D80884" w:rsidRDefault="00185F7E">
      <w:pPr>
        <w:pStyle w:val="Listaconvietas"/>
      </w:pPr>
      <w:r>
        <w:t>Criterio 3: Los cambios se reflejan en los horarios libres.</w:t>
      </w:r>
    </w:p>
    <w:p w14:paraId="2B750BF8" w14:textId="77777777" w:rsidR="00D80884" w:rsidRDefault="00185F7E">
      <w:pPr>
        <w:pStyle w:val="Ttulo3"/>
      </w:pPr>
      <w:r>
        <w:lastRenderedPageBreak/>
        <w:t>HU-16 — Podólogo</w:t>
      </w:r>
    </w:p>
    <w:p w14:paraId="4458FD2A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bloquear períodos puntuales de mi agenda, </w:t>
      </w:r>
      <w:r>
        <w:rPr>
          <w:b/>
        </w:rPr>
        <w:t>para</w:t>
      </w:r>
      <w:r>
        <w:t xml:space="preserve"> no recibir reservas en vacaciones o trámites.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573DE2A7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4F50675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670573F1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1FD3B5C5" w14:textId="77777777">
        <w:trPr>
          <w:jc w:val="center"/>
        </w:trPr>
        <w:tc>
          <w:tcPr>
            <w:tcW w:w="2007" w:type="dxa"/>
          </w:tcPr>
          <w:p w14:paraId="7C2D1567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689B1078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2C077AF9" w14:textId="77777777">
        <w:trPr>
          <w:jc w:val="center"/>
        </w:trPr>
        <w:tc>
          <w:tcPr>
            <w:tcW w:w="2007" w:type="dxa"/>
          </w:tcPr>
          <w:p w14:paraId="17F108CE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14EB9032" w14:textId="77777777" w:rsidR="00D80884" w:rsidRDefault="00185F7E">
            <w:r>
              <w:rPr>
                <w:sz w:val="17"/>
              </w:rPr>
              <w:t>Derivada del código (RF-008)</w:t>
            </w:r>
          </w:p>
        </w:tc>
      </w:tr>
      <w:tr w:rsidR="00D80884" w14:paraId="743F01C1" w14:textId="77777777">
        <w:trPr>
          <w:jc w:val="center"/>
        </w:trPr>
        <w:tc>
          <w:tcPr>
            <w:tcW w:w="2007" w:type="dxa"/>
          </w:tcPr>
          <w:p w14:paraId="36056DC3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09509A60" w14:textId="77777777" w:rsidR="00D80884" w:rsidRDefault="00185F7E">
            <w:r>
              <w:rPr>
                <w:sz w:val="17"/>
              </w:rPr>
              <w:t>RF-008</w:t>
            </w:r>
          </w:p>
        </w:tc>
      </w:tr>
      <w:tr w:rsidR="00D80884" w14:paraId="51E6E341" w14:textId="77777777">
        <w:trPr>
          <w:jc w:val="center"/>
        </w:trPr>
        <w:tc>
          <w:tcPr>
            <w:tcW w:w="2007" w:type="dxa"/>
          </w:tcPr>
          <w:p w14:paraId="303341C0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396E274F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21A9217C" w14:textId="77777777" w:rsidR="00D80884" w:rsidRDefault="00D80884"/>
    <w:p w14:paraId="707668F6" w14:textId="77777777" w:rsidR="00D80884" w:rsidRDefault="00185F7E">
      <w:pPr>
        <w:pStyle w:val="Listaconvietas"/>
      </w:pPr>
      <w:r>
        <w:t>Criterio 1: No puedo bloquear un período que cruce citas activas.</w:t>
      </w:r>
    </w:p>
    <w:p w14:paraId="09A59A2F" w14:textId="77777777" w:rsidR="00D80884" w:rsidRDefault="00185F7E">
      <w:pPr>
        <w:pStyle w:val="Listaconvietas"/>
      </w:pPr>
      <w:r>
        <w:t>Criterio 2: Un bloqueo que termina antes de empezar se rechaza.</w:t>
      </w:r>
    </w:p>
    <w:p w14:paraId="3118B772" w14:textId="77777777" w:rsidR="00D80884" w:rsidRDefault="00185F7E">
      <w:pPr>
        <w:pStyle w:val="Listaconvietas"/>
      </w:pPr>
      <w:r>
        <w:t>Criterio 3: Al quitarlo, las horas vuelven a ofrecerse.</w:t>
      </w:r>
    </w:p>
    <w:p w14:paraId="1C425700" w14:textId="77777777" w:rsidR="00D80884" w:rsidRDefault="00185F7E">
      <w:pPr>
        <w:pStyle w:val="Ttulo3"/>
      </w:pPr>
      <w:r>
        <w:t>HU-17 — Podólogo</w:t>
      </w:r>
    </w:p>
    <w:p w14:paraId="38105286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registrar que un paciente no asistió, </w:t>
      </w:r>
      <w:r>
        <w:rPr>
          <w:b/>
        </w:rPr>
        <w:t>para</w:t>
      </w:r>
      <w:r>
        <w:t xml:space="preserve"> contar con estadísticas de inasistencia.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4474FEEF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653AA902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167292C3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58F05A80" w14:textId="77777777">
        <w:trPr>
          <w:jc w:val="center"/>
        </w:trPr>
        <w:tc>
          <w:tcPr>
            <w:tcW w:w="2007" w:type="dxa"/>
          </w:tcPr>
          <w:p w14:paraId="5764E439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549450E6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31C837EB" w14:textId="77777777">
        <w:trPr>
          <w:jc w:val="center"/>
        </w:trPr>
        <w:tc>
          <w:tcPr>
            <w:tcW w:w="2007" w:type="dxa"/>
          </w:tcPr>
          <w:p w14:paraId="17CCBD44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2485883C" w14:textId="77777777" w:rsidR="00D80884" w:rsidRDefault="00185F7E">
            <w:r>
              <w:rPr>
                <w:sz w:val="17"/>
              </w:rPr>
              <w:t>Derivada del código (RF-015)</w:t>
            </w:r>
          </w:p>
        </w:tc>
      </w:tr>
      <w:tr w:rsidR="00D80884" w14:paraId="04728CE7" w14:textId="77777777">
        <w:trPr>
          <w:jc w:val="center"/>
        </w:trPr>
        <w:tc>
          <w:tcPr>
            <w:tcW w:w="2007" w:type="dxa"/>
          </w:tcPr>
          <w:p w14:paraId="69160F34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0E52401F" w14:textId="77777777" w:rsidR="00D80884" w:rsidRDefault="00185F7E">
            <w:r>
              <w:rPr>
                <w:sz w:val="17"/>
              </w:rPr>
              <w:t>RF-015</w:t>
            </w:r>
          </w:p>
        </w:tc>
      </w:tr>
      <w:tr w:rsidR="00D80884" w14:paraId="2A6B5F42" w14:textId="77777777">
        <w:trPr>
          <w:jc w:val="center"/>
        </w:trPr>
        <w:tc>
          <w:tcPr>
            <w:tcW w:w="2007" w:type="dxa"/>
          </w:tcPr>
          <w:p w14:paraId="399430C4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051FA78C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74321FB2" w14:textId="77777777" w:rsidR="00D80884" w:rsidRDefault="00D80884"/>
    <w:p w14:paraId="41F6DCC3" w14:textId="77777777" w:rsidR="00D80884" w:rsidRDefault="00185F7E">
      <w:pPr>
        <w:pStyle w:val="Listaconvietas"/>
      </w:pPr>
      <w:r>
        <w:t>Criterio 1: Solo para mis citas que ya comenzaron.</w:t>
      </w:r>
    </w:p>
    <w:p w14:paraId="367FEA4D" w14:textId="77777777" w:rsidR="00D80884" w:rsidRDefault="00185F7E">
      <w:pPr>
        <w:pStyle w:val="Listaconvietas"/>
      </w:pPr>
      <w:r>
        <w:t>Criterio 2: La cita queda «no asistió» y se audita.</w:t>
      </w:r>
    </w:p>
    <w:p w14:paraId="644C4E0F" w14:textId="77777777" w:rsidR="00D80884" w:rsidRDefault="00185F7E">
      <w:pPr>
        <w:pStyle w:val="Listaconvietas"/>
      </w:pPr>
      <w:r>
        <w:t>Criterio 3: La cifra alimenta la tasa de inasistencia del informe.</w:t>
      </w:r>
    </w:p>
    <w:p w14:paraId="5E5B773B" w14:textId="77777777" w:rsidR="00D80884" w:rsidRDefault="00185F7E">
      <w:pPr>
        <w:pStyle w:val="Ttulo3"/>
      </w:pPr>
      <w:r>
        <w:t>HU-18 — Podólogo</w:t>
      </w:r>
    </w:p>
    <w:p w14:paraId="75F9EDD8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corregir una atención registrada con error, </w:t>
      </w:r>
      <w:r>
        <w:rPr>
          <w:b/>
        </w:rPr>
        <w:t>para</w:t>
      </w:r>
      <w:r>
        <w:t xml:space="preserve"> mantener un historial veraz sin borrar información.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2F9CFD19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10266864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2C7F6D9D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68E695B1" w14:textId="77777777">
        <w:trPr>
          <w:jc w:val="center"/>
        </w:trPr>
        <w:tc>
          <w:tcPr>
            <w:tcW w:w="2007" w:type="dxa"/>
          </w:tcPr>
          <w:p w14:paraId="34A6727D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7082E70B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49501FCD" w14:textId="77777777">
        <w:trPr>
          <w:jc w:val="center"/>
        </w:trPr>
        <w:tc>
          <w:tcPr>
            <w:tcW w:w="2007" w:type="dxa"/>
          </w:tcPr>
          <w:p w14:paraId="71099B83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189FE63B" w14:textId="77777777" w:rsidR="00D80884" w:rsidRDefault="00185F7E">
            <w:r>
              <w:rPr>
                <w:sz w:val="17"/>
              </w:rPr>
              <w:t>Derivada del código (RF-021)</w:t>
            </w:r>
          </w:p>
        </w:tc>
      </w:tr>
      <w:tr w:rsidR="00D80884" w14:paraId="7BAB92CD" w14:textId="77777777">
        <w:trPr>
          <w:jc w:val="center"/>
        </w:trPr>
        <w:tc>
          <w:tcPr>
            <w:tcW w:w="2007" w:type="dxa"/>
          </w:tcPr>
          <w:p w14:paraId="21E0E86C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4C412EC1" w14:textId="77777777" w:rsidR="00D80884" w:rsidRDefault="00185F7E">
            <w:r>
              <w:rPr>
                <w:sz w:val="17"/>
              </w:rPr>
              <w:t>RF-021</w:t>
            </w:r>
          </w:p>
        </w:tc>
      </w:tr>
      <w:tr w:rsidR="00D80884" w14:paraId="4167B515" w14:textId="77777777">
        <w:trPr>
          <w:jc w:val="center"/>
        </w:trPr>
        <w:tc>
          <w:tcPr>
            <w:tcW w:w="2007" w:type="dxa"/>
          </w:tcPr>
          <w:p w14:paraId="002BC9DF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2AEC2C2E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429ABCB9" w14:textId="77777777" w:rsidR="00D80884" w:rsidRDefault="00D80884"/>
    <w:p w14:paraId="4546D3BB" w14:textId="77777777" w:rsidR="00D80884" w:rsidRDefault="00185F7E">
      <w:pPr>
        <w:pStyle w:val="Listaconvietas"/>
      </w:pPr>
      <w:r>
        <w:t>Criterio 1: Solo puedo corregir atenciones que yo registré.</w:t>
      </w:r>
    </w:p>
    <w:p w14:paraId="4935948F" w14:textId="77777777" w:rsidR="00D80884" w:rsidRDefault="00185F7E">
      <w:pPr>
        <w:pStyle w:val="Listaconvietas"/>
      </w:pPr>
      <w:r>
        <w:t>Criterio 2: El motivo de la corrección es obligatorio.</w:t>
      </w:r>
    </w:p>
    <w:p w14:paraId="279113CF" w14:textId="77777777" w:rsidR="00D80884" w:rsidRDefault="00185F7E">
      <w:pPr>
        <w:pStyle w:val="Listaconvietas"/>
      </w:pPr>
      <w:r>
        <w:t>Criterio 3: La original queda visible como «Reemplazada».</w:t>
      </w:r>
    </w:p>
    <w:p w14:paraId="03B1A839" w14:textId="77777777" w:rsidR="00D80884" w:rsidRDefault="00185F7E">
      <w:pPr>
        <w:pStyle w:val="Ttulo3"/>
      </w:pPr>
      <w:r>
        <w:lastRenderedPageBreak/>
        <w:t>HU-19 — Administrador</w:t>
      </w:r>
    </w:p>
    <w:p w14:paraId="518F32C7" w14:textId="77777777" w:rsidR="00D80884" w:rsidRDefault="00185F7E"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gestionar el catálogo de tratamientos con duración y precio, </w:t>
      </w:r>
      <w:r>
        <w:rPr>
          <w:b/>
        </w:rPr>
        <w:t>para</w:t>
      </w:r>
      <w:r>
        <w:t xml:space="preserve"> que los pacientes reserven servicios vigentes.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13562E28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D9BCC3D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5CF73918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76DC4B4F" w14:textId="77777777">
        <w:trPr>
          <w:jc w:val="center"/>
        </w:trPr>
        <w:tc>
          <w:tcPr>
            <w:tcW w:w="2007" w:type="dxa"/>
          </w:tcPr>
          <w:p w14:paraId="6C355F3D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56939587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631A7314" w14:textId="77777777">
        <w:trPr>
          <w:jc w:val="center"/>
        </w:trPr>
        <w:tc>
          <w:tcPr>
            <w:tcW w:w="2007" w:type="dxa"/>
          </w:tcPr>
          <w:p w14:paraId="7C420BC8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0CCB020D" w14:textId="77777777" w:rsidR="00D80884" w:rsidRDefault="00185F7E">
            <w:r>
              <w:rPr>
                <w:sz w:val="17"/>
              </w:rPr>
              <w:t>Derivada del código (RF-005)</w:t>
            </w:r>
          </w:p>
        </w:tc>
      </w:tr>
      <w:tr w:rsidR="00D80884" w14:paraId="4E00E7B1" w14:textId="77777777">
        <w:trPr>
          <w:jc w:val="center"/>
        </w:trPr>
        <w:tc>
          <w:tcPr>
            <w:tcW w:w="2007" w:type="dxa"/>
          </w:tcPr>
          <w:p w14:paraId="08BDB59D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70ECF85C" w14:textId="77777777" w:rsidR="00D80884" w:rsidRDefault="00185F7E">
            <w:r>
              <w:rPr>
                <w:sz w:val="17"/>
              </w:rPr>
              <w:t>RF-005</w:t>
            </w:r>
          </w:p>
        </w:tc>
      </w:tr>
      <w:tr w:rsidR="00D80884" w14:paraId="0E7C0427" w14:textId="77777777">
        <w:trPr>
          <w:jc w:val="center"/>
        </w:trPr>
        <w:tc>
          <w:tcPr>
            <w:tcW w:w="2007" w:type="dxa"/>
          </w:tcPr>
          <w:p w14:paraId="13C55E53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15C054A5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46B80736" w14:textId="77777777" w:rsidR="00D80884" w:rsidRDefault="00D80884"/>
    <w:p w14:paraId="1CF9818E" w14:textId="77777777" w:rsidR="00D80884" w:rsidRDefault="00185F7E">
      <w:pPr>
        <w:pStyle w:val="Listaconvietas"/>
      </w:pPr>
      <w:r>
        <w:t>Criterio 1: Se gestiona en /admin/ y no se pueden borrar tratamientos.</w:t>
      </w:r>
    </w:p>
    <w:p w14:paraId="2AEBDD62" w14:textId="77777777" w:rsidR="00D80884" w:rsidRDefault="00185F7E">
      <w:pPr>
        <w:pStyle w:val="Listaconvietas"/>
      </w:pPr>
      <w:r>
        <w:t>Criterio 2: Un tratamiento inactivo no se ofrece al reservar.</w:t>
      </w:r>
    </w:p>
    <w:p w14:paraId="3598C64E" w14:textId="77777777" w:rsidR="00D80884" w:rsidRDefault="00185F7E">
      <w:pPr>
        <w:pStyle w:val="Listaconvietas"/>
      </w:pPr>
      <w:r>
        <w:t>Criterio 3: Un cambio de precio no afecta citas ya reservadas.</w:t>
      </w:r>
    </w:p>
    <w:p w14:paraId="40FC5FAC" w14:textId="77777777" w:rsidR="00D80884" w:rsidRDefault="00185F7E">
      <w:pPr>
        <w:pStyle w:val="Ttulo3"/>
      </w:pPr>
      <w:r>
        <w:t>HU-20 — Administrador</w:t>
      </w:r>
    </w:p>
    <w:p w14:paraId="2CEF324F" w14:textId="77777777" w:rsidR="00D80884" w:rsidRDefault="00185F7E"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crear las cuentas de los podólogos, </w:t>
      </w:r>
      <w:r>
        <w:rPr>
          <w:b/>
        </w:rPr>
        <w:t>para</w:t>
      </w:r>
      <w:r>
        <w:t xml:space="preserve"> controlar quién atiende en la consulta.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1F796CDA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6F69DEF5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4B9B4A2D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05825A73" w14:textId="77777777">
        <w:trPr>
          <w:jc w:val="center"/>
        </w:trPr>
        <w:tc>
          <w:tcPr>
            <w:tcW w:w="2007" w:type="dxa"/>
          </w:tcPr>
          <w:p w14:paraId="1051AC22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28454C06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18795B71" w14:textId="77777777">
        <w:trPr>
          <w:jc w:val="center"/>
        </w:trPr>
        <w:tc>
          <w:tcPr>
            <w:tcW w:w="2007" w:type="dxa"/>
          </w:tcPr>
          <w:p w14:paraId="74D4A034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1C12CE19" w14:textId="77777777" w:rsidR="00D80884" w:rsidRDefault="00185F7E">
            <w:r>
              <w:rPr>
                <w:sz w:val="17"/>
              </w:rPr>
              <w:t>Derivada del código (RF-004)</w:t>
            </w:r>
          </w:p>
        </w:tc>
      </w:tr>
      <w:tr w:rsidR="00D80884" w14:paraId="5237517E" w14:textId="77777777">
        <w:trPr>
          <w:jc w:val="center"/>
        </w:trPr>
        <w:tc>
          <w:tcPr>
            <w:tcW w:w="2007" w:type="dxa"/>
          </w:tcPr>
          <w:p w14:paraId="02B5C709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12A1549A" w14:textId="77777777" w:rsidR="00D80884" w:rsidRDefault="00185F7E">
            <w:r>
              <w:rPr>
                <w:sz w:val="17"/>
              </w:rPr>
              <w:t>RF-004</w:t>
            </w:r>
          </w:p>
        </w:tc>
      </w:tr>
      <w:tr w:rsidR="00D80884" w14:paraId="27C87192" w14:textId="77777777">
        <w:trPr>
          <w:jc w:val="center"/>
        </w:trPr>
        <w:tc>
          <w:tcPr>
            <w:tcW w:w="2007" w:type="dxa"/>
          </w:tcPr>
          <w:p w14:paraId="2F3E2C6F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7F3B7A1C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4FB9A902" w14:textId="77777777" w:rsidR="00D80884" w:rsidRDefault="00D80884"/>
    <w:p w14:paraId="209589B2" w14:textId="77777777" w:rsidR="00D80884" w:rsidRDefault="00185F7E">
      <w:pPr>
        <w:pStyle w:val="Listaconvietas"/>
      </w:pPr>
      <w:r>
        <w:t>Criterio 1: No existe registro público de podólogos.</w:t>
      </w:r>
    </w:p>
    <w:p w14:paraId="23D02E95" w14:textId="77777777" w:rsidR="00D80884" w:rsidRDefault="00185F7E">
      <w:pPr>
        <w:pStyle w:val="Listaconvietas"/>
      </w:pPr>
      <w:r>
        <w:t>Criterio 2: El perfil Profesional exige un usuario con rol profesional.</w:t>
      </w:r>
    </w:p>
    <w:p w14:paraId="0497D775" w14:textId="77777777" w:rsidR="00D80884" w:rsidRDefault="00185F7E">
      <w:pPr>
        <w:pStyle w:val="Listaconvietas"/>
      </w:pPr>
      <w:r>
        <w:t>Criterio 3: El nuevo podólogo entra con la cuenta creada.</w:t>
      </w:r>
    </w:p>
    <w:p w14:paraId="5031685D" w14:textId="77777777" w:rsidR="00D80884" w:rsidRDefault="00185F7E">
      <w:pPr>
        <w:pStyle w:val="Ttulo3"/>
      </w:pPr>
      <w:r>
        <w:t>HU-21 — Administrador</w:t>
      </w:r>
    </w:p>
    <w:p w14:paraId="127D8EDB" w14:textId="77777777" w:rsidR="00D80884" w:rsidRDefault="00185F7E"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consultar el registro de auditoría, </w:t>
      </w:r>
      <w:r>
        <w:rPr>
          <w:b/>
        </w:rPr>
        <w:t>para</w:t>
      </w:r>
      <w:r>
        <w:t xml:space="preserve"> verificar quién accedió a información sensible.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593E7C39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5DE1D94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6521B58B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5E887B27" w14:textId="77777777">
        <w:trPr>
          <w:jc w:val="center"/>
        </w:trPr>
        <w:tc>
          <w:tcPr>
            <w:tcW w:w="2007" w:type="dxa"/>
          </w:tcPr>
          <w:p w14:paraId="4D3071AB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56859A97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2F00E236" w14:textId="77777777">
        <w:trPr>
          <w:jc w:val="center"/>
        </w:trPr>
        <w:tc>
          <w:tcPr>
            <w:tcW w:w="2007" w:type="dxa"/>
          </w:tcPr>
          <w:p w14:paraId="34E98161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7D152387" w14:textId="77777777" w:rsidR="00D80884" w:rsidRDefault="00185F7E">
            <w:r>
              <w:rPr>
                <w:sz w:val="17"/>
              </w:rPr>
              <w:t>Derivada del código (RF-025)</w:t>
            </w:r>
          </w:p>
        </w:tc>
      </w:tr>
      <w:tr w:rsidR="00D80884" w14:paraId="48DB8D54" w14:textId="77777777">
        <w:trPr>
          <w:jc w:val="center"/>
        </w:trPr>
        <w:tc>
          <w:tcPr>
            <w:tcW w:w="2007" w:type="dxa"/>
          </w:tcPr>
          <w:p w14:paraId="4FF3084F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39929E9C" w14:textId="77777777" w:rsidR="00D80884" w:rsidRDefault="00185F7E">
            <w:r>
              <w:rPr>
                <w:sz w:val="17"/>
              </w:rPr>
              <w:t>RF-025</w:t>
            </w:r>
          </w:p>
        </w:tc>
      </w:tr>
      <w:tr w:rsidR="00D80884" w14:paraId="7B86823F" w14:textId="77777777">
        <w:trPr>
          <w:jc w:val="center"/>
        </w:trPr>
        <w:tc>
          <w:tcPr>
            <w:tcW w:w="2007" w:type="dxa"/>
          </w:tcPr>
          <w:p w14:paraId="29C9B45F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3A1966B8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723FB02E" w14:textId="77777777" w:rsidR="00D80884" w:rsidRDefault="00D80884"/>
    <w:p w14:paraId="1056DA50" w14:textId="77777777" w:rsidR="00D80884" w:rsidRDefault="00185F7E">
      <w:pPr>
        <w:pStyle w:val="Listaconvietas"/>
      </w:pPr>
      <w:r>
        <w:t>Criterio 1: El registro es de solo lectura en el panel.</w:t>
      </w:r>
    </w:p>
    <w:p w14:paraId="6F01DD71" w14:textId="77777777" w:rsidR="00D80884" w:rsidRDefault="00185F7E">
      <w:pPr>
        <w:pStyle w:val="Listaconvietas"/>
      </w:pPr>
      <w:r>
        <w:t>Criterio 2: Ningún registro contiene texto clínico.</w:t>
      </w:r>
    </w:p>
    <w:p w14:paraId="3599229A" w14:textId="77777777" w:rsidR="00D80884" w:rsidRDefault="00185F7E">
      <w:pPr>
        <w:pStyle w:val="Listaconvietas"/>
      </w:pPr>
      <w:r>
        <w:t>Criterio 3: Incluye intentos de acceso denegado.</w:t>
      </w:r>
    </w:p>
    <w:p w14:paraId="4ED12CCF" w14:textId="77777777" w:rsidR="00D80884" w:rsidRDefault="00185F7E">
      <w:pPr>
        <w:pStyle w:val="Ttulo3"/>
      </w:pPr>
      <w:r>
        <w:lastRenderedPageBreak/>
        <w:t>HU-22 — Administrador</w:t>
      </w:r>
    </w:p>
    <w:p w14:paraId="49B0EA40" w14:textId="77777777" w:rsidR="00D80884" w:rsidRDefault="00185F7E"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ver el informe de toda la consulta y filtrarlo por podólogo, </w:t>
      </w:r>
      <w:r>
        <w:rPr>
          <w:b/>
        </w:rPr>
        <w:t>para</w:t>
      </w:r>
      <w:r>
        <w:t xml:space="preserve"> comparar el desempeño de los profesionales.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1082EBF6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317660E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53B2E187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6DB6EB93" w14:textId="77777777">
        <w:trPr>
          <w:jc w:val="center"/>
        </w:trPr>
        <w:tc>
          <w:tcPr>
            <w:tcW w:w="2007" w:type="dxa"/>
          </w:tcPr>
          <w:p w14:paraId="09A2EFC6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4AD52345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05C33CF1" w14:textId="77777777">
        <w:trPr>
          <w:jc w:val="center"/>
        </w:trPr>
        <w:tc>
          <w:tcPr>
            <w:tcW w:w="2007" w:type="dxa"/>
          </w:tcPr>
          <w:p w14:paraId="1D785A9E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2D392EC0" w14:textId="77777777" w:rsidR="00D80884" w:rsidRDefault="00185F7E">
            <w:r>
              <w:rPr>
                <w:sz w:val="17"/>
              </w:rPr>
              <w:t>Derivada del código (RF-024)</w:t>
            </w:r>
          </w:p>
        </w:tc>
      </w:tr>
      <w:tr w:rsidR="00D80884" w14:paraId="703DCCD6" w14:textId="77777777">
        <w:trPr>
          <w:jc w:val="center"/>
        </w:trPr>
        <w:tc>
          <w:tcPr>
            <w:tcW w:w="2007" w:type="dxa"/>
          </w:tcPr>
          <w:p w14:paraId="2E059E14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288E2568" w14:textId="77777777" w:rsidR="00D80884" w:rsidRDefault="00185F7E">
            <w:r>
              <w:rPr>
                <w:sz w:val="17"/>
              </w:rPr>
              <w:t>RF-024</w:t>
            </w:r>
          </w:p>
        </w:tc>
      </w:tr>
      <w:tr w:rsidR="00D80884" w14:paraId="0F3EE0EC" w14:textId="77777777">
        <w:trPr>
          <w:jc w:val="center"/>
        </w:trPr>
        <w:tc>
          <w:tcPr>
            <w:tcW w:w="2007" w:type="dxa"/>
          </w:tcPr>
          <w:p w14:paraId="0DE82794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E2F0D9"/>
          </w:tcPr>
          <w:p w14:paraId="1E4319BB" w14:textId="77777777" w:rsidR="00D80884" w:rsidRDefault="00185F7E">
            <w:r>
              <w:rPr>
                <w:sz w:val="17"/>
              </w:rPr>
              <w:t>IMPLEMENTADA</w:t>
            </w:r>
          </w:p>
        </w:tc>
      </w:tr>
    </w:tbl>
    <w:p w14:paraId="7A4763DF" w14:textId="77777777" w:rsidR="00D80884" w:rsidRDefault="00D80884"/>
    <w:p w14:paraId="1FCF4D50" w14:textId="77777777" w:rsidR="00D80884" w:rsidRDefault="00185F7E">
      <w:pPr>
        <w:pStyle w:val="Listaconvietas"/>
      </w:pPr>
      <w:r>
        <w:t>Criterio 1: Veo el desglose por podólogo.</w:t>
      </w:r>
    </w:p>
    <w:p w14:paraId="6ED5ADBB" w14:textId="77777777" w:rsidR="00D80884" w:rsidRDefault="00185F7E">
      <w:pPr>
        <w:pStyle w:val="Listaconvietas"/>
      </w:pPr>
      <w:r>
        <w:t>Criterio 2: Puedo filtrar por un podólogo.</w:t>
      </w:r>
    </w:p>
    <w:p w14:paraId="1676DD91" w14:textId="77777777" w:rsidR="00D80884" w:rsidRDefault="00185F7E">
      <w:pPr>
        <w:pStyle w:val="Listaconvietas"/>
      </w:pPr>
      <w:r>
        <w:t>Criterio 3: El informe no identifica pacientes.</w:t>
      </w:r>
    </w:p>
    <w:p w14:paraId="691EB640" w14:textId="77777777" w:rsidR="00D80884" w:rsidRDefault="00185F7E">
      <w:pPr>
        <w:pStyle w:val="Ttulo3"/>
      </w:pPr>
      <w:r>
        <w:t>HU-23 — Paciente</w:t>
      </w:r>
    </w:p>
    <w:p w14:paraId="5A42A664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solicitar una atención podológica en mi domicilio indicando la dirección, </w:t>
      </w:r>
      <w:r>
        <w:rPr>
          <w:b/>
        </w:rPr>
        <w:t>para</w:t>
      </w:r>
      <w:r>
        <w:t xml:space="preserve"> atenderme sin trasladarme al centro.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1EEE6E1D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9F62ECF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046E84EF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41BE2187" w14:textId="77777777">
        <w:trPr>
          <w:jc w:val="center"/>
        </w:trPr>
        <w:tc>
          <w:tcPr>
            <w:tcW w:w="2007" w:type="dxa"/>
          </w:tcPr>
          <w:p w14:paraId="3C03053C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5AEC9933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6BD642C2" w14:textId="77777777">
        <w:trPr>
          <w:jc w:val="center"/>
        </w:trPr>
        <w:tc>
          <w:tcPr>
            <w:tcW w:w="2007" w:type="dxa"/>
          </w:tcPr>
          <w:p w14:paraId="36191661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7B7C5503" w14:textId="77777777" w:rsidR="00D80884" w:rsidRDefault="00185F7E">
            <w:r>
              <w:rPr>
                <w:sz w:val="17"/>
              </w:rPr>
              <w:t>Alcance confirmado por el equipo (modalidad a domicilio)</w:t>
            </w:r>
          </w:p>
        </w:tc>
      </w:tr>
      <w:tr w:rsidR="00D80884" w14:paraId="4B907361" w14:textId="77777777">
        <w:trPr>
          <w:jc w:val="center"/>
        </w:trPr>
        <w:tc>
          <w:tcPr>
            <w:tcW w:w="2007" w:type="dxa"/>
          </w:tcPr>
          <w:p w14:paraId="15CBF142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4BF3304A" w14:textId="77777777" w:rsidR="00D80884" w:rsidRDefault="00185F7E">
            <w:r>
              <w:rPr>
                <w:sz w:val="17"/>
              </w:rPr>
              <w:t>RF-029, RF-030, RF-033</w:t>
            </w:r>
          </w:p>
        </w:tc>
      </w:tr>
      <w:tr w:rsidR="00D80884" w14:paraId="3544A9DA" w14:textId="77777777">
        <w:trPr>
          <w:jc w:val="center"/>
        </w:trPr>
        <w:tc>
          <w:tcPr>
            <w:tcW w:w="2007" w:type="dxa"/>
          </w:tcPr>
          <w:p w14:paraId="7FA72AAC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CE4D6"/>
          </w:tcPr>
          <w:p w14:paraId="4B1D11E7" w14:textId="77777777" w:rsidR="00D80884" w:rsidRDefault="00185F7E">
            <w:r>
              <w:rPr>
                <w:sz w:val="17"/>
              </w:rPr>
              <w:t>PLANIFICADA CON EVIDENCIA</w:t>
            </w:r>
          </w:p>
        </w:tc>
      </w:tr>
    </w:tbl>
    <w:p w14:paraId="2634EF5B" w14:textId="77777777" w:rsidR="00D80884" w:rsidRDefault="00D80884"/>
    <w:p w14:paraId="57CF43C2" w14:textId="77777777" w:rsidR="00D80884" w:rsidRDefault="00185F7E">
      <w:pPr>
        <w:pStyle w:val="Listaconvietas"/>
      </w:pPr>
      <w:r>
        <w:t>Criterio 1: Al reservar puedo elegir «a domicilio» y solo veo horarios de profesionales habilitados para domicilio.</w:t>
      </w:r>
    </w:p>
    <w:p w14:paraId="4567512D" w14:textId="77777777" w:rsidR="00D80884" w:rsidRDefault="00185F7E">
      <w:pPr>
        <w:pStyle w:val="Listaconvietas"/>
      </w:pPr>
      <w:r>
        <w:t>Criterio 2: La dirección se propone desde mi perfil y puedo cambiarla para esa cita.</w:t>
      </w:r>
    </w:p>
    <w:p w14:paraId="27A2142D" w14:textId="77777777" w:rsidR="00D80884" w:rsidRDefault="00185F7E">
      <w:pPr>
        <w:pStyle w:val="Listaconvietas"/>
      </w:pPr>
      <w:r>
        <w:t>Criterio 3: La cita queda registrada con modalidad «domicilio» y su dirección.</w:t>
      </w:r>
    </w:p>
    <w:p w14:paraId="0FECBA3F" w14:textId="77777777" w:rsidR="00D80884" w:rsidRDefault="00185F7E">
      <w:pPr>
        <w:pStyle w:val="Ttulo3"/>
      </w:pPr>
      <w:r>
        <w:t>HU-24 — Podólogo</w:t>
      </w:r>
    </w:p>
    <w:p w14:paraId="07B1C9B3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indicar si atiendo a domicilio y en qué tramos de mi horario, </w:t>
      </w:r>
      <w:r>
        <w:rPr>
          <w:b/>
        </w:rPr>
        <w:t>para</w:t>
      </w:r>
      <w:r>
        <w:t xml:space="preserve"> recibir solo las visitas que puedo realizar.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50AE47BB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A937E17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17591CB0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35940F2E" w14:textId="77777777">
        <w:trPr>
          <w:jc w:val="center"/>
        </w:trPr>
        <w:tc>
          <w:tcPr>
            <w:tcW w:w="2007" w:type="dxa"/>
          </w:tcPr>
          <w:p w14:paraId="4902A8D3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061382F8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686EAABD" w14:textId="77777777">
        <w:trPr>
          <w:jc w:val="center"/>
        </w:trPr>
        <w:tc>
          <w:tcPr>
            <w:tcW w:w="2007" w:type="dxa"/>
          </w:tcPr>
          <w:p w14:paraId="0C171C33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6DA184C0" w14:textId="77777777" w:rsidR="00D80884" w:rsidRDefault="00185F7E">
            <w:r>
              <w:rPr>
                <w:sz w:val="17"/>
              </w:rPr>
              <w:t>Alcance confirmado por el equipo</w:t>
            </w:r>
          </w:p>
        </w:tc>
      </w:tr>
      <w:tr w:rsidR="00D80884" w14:paraId="7835E45A" w14:textId="77777777">
        <w:trPr>
          <w:jc w:val="center"/>
        </w:trPr>
        <w:tc>
          <w:tcPr>
            <w:tcW w:w="2007" w:type="dxa"/>
          </w:tcPr>
          <w:p w14:paraId="78991190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2343B9A6" w14:textId="77777777" w:rsidR="00D80884" w:rsidRDefault="00185F7E">
            <w:r>
              <w:rPr>
                <w:sz w:val="17"/>
              </w:rPr>
              <w:t>RF-031</w:t>
            </w:r>
          </w:p>
        </w:tc>
      </w:tr>
      <w:tr w:rsidR="00D80884" w14:paraId="4EA771DD" w14:textId="77777777">
        <w:trPr>
          <w:jc w:val="center"/>
        </w:trPr>
        <w:tc>
          <w:tcPr>
            <w:tcW w:w="2007" w:type="dxa"/>
          </w:tcPr>
          <w:p w14:paraId="468642BC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CE4D6"/>
          </w:tcPr>
          <w:p w14:paraId="27BB11D2" w14:textId="77777777" w:rsidR="00D80884" w:rsidRDefault="00185F7E">
            <w:r>
              <w:rPr>
                <w:sz w:val="17"/>
              </w:rPr>
              <w:t>PLANIFICADA CON EVIDENCIA</w:t>
            </w:r>
          </w:p>
        </w:tc>
      </w:tr>
    </w:tbl>
    <w:p w14:paraId="08C81D8E" w14:textId="77777777" w:rsidR="00D80884" w:rsidRDefault="00D80884"/>
    <w:p w14:paraId="00228424" w14:textId="77777777" w:rsidR="00D80884" w:rsidRDefault="00185F7E">
      <w:pPr>
        <w:pStyle w:val="Listaconvietas"/>
      </w:pPr>
      <w:r>
        <w:t>Criterio 1: Puedo marcar tramos de mi horario como de consulta física o de domicilio.</w:t>
      </w:r>
    </w:p>
    <w:p w14:paraId="47340B5B" w14:textId="77777777" w:rsidR="00D80884" w:rsidRDefault="00185F7E">
      <w:pPr>
        <w:pStyle w:val="Listaconvietas"/>
      </w:pPr>
      <w:r>
        <w:t>Criterio 2: Si no estoy habilitado para domicilio, no se me ofrecen esas citas.</w:t>
      </w:r>
    </w:p>
    <w:p w14:paraId="32A47754" w14:textId="77777777" w:rsidR="00D80884" w:rsidRDefault="00185F7E">
      <w:pPr>
        <w:pStyle w:val="Listaconvietas"/>
      </w:pPr>
      <w:r>
        <w:lastRenderedPageBreak/>
        <w:t>Criterio 3: El tiempo entre visitas a domicilio queda sujeto a la decisión pendiente sobre traslados.</w:t>
      </w:r>
    </w:p>
    <w:p w14:paraId="6A82AE80" w14:textId="77777777" w:rsidR="00D80884" w:rsidRDefault="00185F7E">
      <w:pPr>
        <w:pStyle w:val="Ttulo3"/>
      </w:pPr>
      <w:r>
        <w:t>HU-25 — Podólogo</w:t>
      </w:r>
    </w:p>
    <w:p w14:paraId="326D4E4D" w14:textId="77777777" w:rsidR="00D80884" w:rsidRDefault="00185F7E">
      <w:r>
        <w:rPr>
          <w:b/>
        </w:rPr>
        <w:t>Como</w:t>
      </w:r>
      <w:r>
        <w:t xml:space="preserve"> podólogo, </w:t>
      </w:r>
      <w:r>
        <w:rPr>
          <w:b/>
        </w:rPr>
        <w:t>quiero</w:t>
      </w:r>
      <w:r>
        <w:t xml:space="preserve"> ver en mi agenda la modalidad y la dirección de cada visita a domicilio, </w:t>
      </w:r>
      <w:r>
        <w:rPr>
          <w:b/>
        </w:rPr>
        <w:t>para</w:t>
      </w:r>
      <w:r>
        <w:t xml:space="preserve"> prepararme y llegar a tiempo.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5F37267D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661A5BC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0B1FD4E6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7A9BAFA3" w14:textId="77777777">
        <w:trPr>
          <w:jc w:val="center"/>
        </w:trPr>
        <w:tc>
          <w:tcPr>
            <w:tcW w:w="2007" w:type="dxa"/>
          </w:tcPr>
          <w:p w14:paraId="61CC6652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797E3A9E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2AE74213" w14:textId="77777777">
        <w:trPr>
          <w:jc w:val="center"/>
        </w:trPr>
        <w:tc>
          <w:tcPr>
            <w:tcW w:w="2007" w:type="dxa"/>
          </w:tcPr>
          <w:p w14:paraId="41AE0450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4BE853E4" w14:textId="77777777" w:rsidR="00D80884" w:rsidRDefault="00185F7E">
            <w:r>
              <w:rPr>
                <w:sz w:val="17"/>
              </w:rPr>
              <w:t>Alcance confirmado por el equipo</w:t>
            </w:r>
          </w:p>
        </w:tc>
      </w:tr>
      <w:tr w:rsidR="00D80884" w14:paraId="22E15A92" w14:textId="77777777">
        <w:trPr>
          <w:jc w:val="center"/>
        </w:trPr>
        <w:tc>
          <w:tcPr>
            <w:tcW w:w="2007" w:type="dxa"/>
          </w:tcPr>
          <w:p w14:paraId="04DE8A21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6865C271" w14:textId="77777777" w:rsidR="00D80884" w:rsidRDefault="00185F7E">
            <w:r>
              <w:rPr>
                <w:sz w:val="17"/>
              </w:rPr>
              <w:t>RF-032, RNF-018</w:t>
            </w:r>
          </w:p>
        </w:tc>
      </w:tr>
      <w:tr w:rsidR="00D80884" w14:paraId="64F4AA20" w14:textId="77777777">
        <w:trPr>
          <w:jc w:val="center"/>
        </w:trPr>
        <w:tc>
          <w:tcPr>
            <w:tcW w:w="2007" w:type="dxa"/>
          </w:tcPr>
          <w:p w14:paraId="3A5C4DA2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CE4D6"/>
          </w:tcPr>
          <w:p w14:paraId="021B1B58" w14:textId="77777777" w:rsidR="00D80884" w:rsidRDefault="00185F7E">
            <w:r>
              <w:rPr>
                <w:sz w:val="17"/>
              </w:rPr>
              <w:t>PLANIFICADA CON EVIDENCIA</w:t>
            </w:r>
          </w:p>
        </w:tc>
      </w:tr>
    </w:tbl>
    <w:p w14:paraId="192F7F72" w14:textId="77777777" w:rsidR="00D80884" w:rsidRDefault="00D80884"/>
    <w:p w14:paraId="4E38FF85" w14:textId="77777777" w:rsidR="00D80884" w:rsidRDefault="00185F7E">
      <w:pPr>
        <w:pStyle w:val="Listaconvietas"/>
      </w:pPr>
      <w:r>
        <w:t>Criterio 1: La agenda distingue visualmente consulta física y domicilio.</w:t>
      </w:r>
    </w:p>
    <w:p w14:paraId="7BAF799D" w14:textId="77777777" w:rsidR="00D80884" w:rsidRDefault="00185F7E">
      <w:pPr>
        <w:pStyle w:val="Listaconvietas"/>
      </w:pPr>
      <w:r>
        <w:t>Criterio 2: Para las visitas a domicilio veo dirección, comuna e indicaciones de acceso.</w:t>
      </w:r>
    </w:p>
    <w:p w14:paraId="15D9763F" w14:textId="77777777" w:rsidR="00D80884" w:rsidRDefault="00185F7E">
      <w:pPr>
        <w:pStyle w:val="Listaconvietas"/>
      </w:pPr>
      <w:r>
        <w:t>Criterio 3: Solo yo y el paciente vemos esa dirección.</w:t>
      </w:r>
    </w:p>
    <w:p w14:paraId="529A0C41" w14:textId="77777777" w:rsidR="00D80884" w:rsidRDefault="00185F7E">
      <w:pPr>
        <w:pStyle w:val="Ttulo3"/>
      </w:pPr>
      <w:r>
        <w:t>HU-26 — Paciente</w:t>
      </w:r>
    </w:p>
    <w:p w14:paraId="7AD4EA62" w14:textId="77777777" w:rsidR="00D80884" w:rsidRDefault="00185F7E">
      <w:r>
        <w:rPr>
          <w:b/>
        </w:rPr>
        <w:t>Como</w:t>
      </w:r>
      <w:r>
        <w:t xml:space="preserve"> paciente, </w:t>
      </w:r>
      <w:r>
        <w:rPr>
          <w:b/>
        </w:rPr>
        <w:t>quiero</w:t>
      </w:r>
      <w:r>
        <w:t xml:space="preserve"> recibir en la confirmación y el recordatorio la modalidad y la dirección de mi visita, </w:t>
      </w:r>
      <w:r>
        <w:rPr>
          <w:b/>
        </w:rPr>
        <w:t>para</w:t>
      </w:r>
      <w:r>
        <w:t xml:space="preserve"> saber dónde y cuándo se realizará la atención.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D80884" w14:paraId="24159434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5530AA76" w14:textId="77777777" w:rsidR="00D80884" w:rsidRDefault="00185F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47084A42" w14:textId="77777777" w:rsidR="00D80884" w:rsidRDefault="00185F7E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80884" w14:paraId="75831366" w14:textId="77777777">
        <w:trPr>
          <w:jc w:val="center"/>
        </w:trPr>
        <w:tc>
          <w:tcPr>
            <w:tcW w:w="2007" w:type="dxa"/>
          </w:tcPr>
          <w:p w14:paraId="6AE35AA4" w14:textId="77777777" w:rsidR="00D80884" w:rsidRDefault="00185F7E">
            <w:r>
              <w:rPr>
                <w:sz w:val="17"/>
              </w:rPr>
              <w:t>Prioridad</w:t>
            </w:r>
          </w:p>
        </w:tc>
        <w:tc>
          <w:tcPr>
            <w:tcW w:w="7739" w:type="dxa"/>
          </w:tcPr>
          <w:p w14:paraId="2F1937EC" w14:textId="77777777" w:rsidR="00D80884" w:rsidRDefault="00185F7E">
            <w:r>
              <w:rPr>
                <w:sz w:val="17"/>
              </w:rPr>
              <w:t>Sin priorizar (propuesta)</w:t>
            </w:r>
          </w:p>
        </w:tc>
      </w:tr>
      <w:tr w:rsidR="00D80884" w14:paraId="586C7BDC" w14:textId="77777777">
        <w:trPr>
          <w:jc w:val="center"/>
        </w:trPr>
        <w:tc>
          <w:tcPr>
            <w:tcW w:w="2007" w:type="dxa"/>
          </w:tcPr>
          <w:p w14:paraId="408C38E0" w14:textId="77777777" w:rsidR="00D80884" w:rsidRDefault="00185F7E">
            <w:r>
              <w:rPr>
                <w:sz w:val="17"/>
              </w:rPr>
              <w:t>Origen</w:t>
            </w:r>
          </w:p>
        </w:tc>
        <w:tc>
          <w:tcPr>
            <w:tcW w:w="7739" w:type="dxa"/>
          </w:tcPr>
          <w:p w14:paraId="5E6EB6ED" w14:textId="77777777" w:rsidR="00D80884" w:rsidRDefault="00185F7E">
            <w:r>
              <w:rPr>
                <w:sz w:val="17"/>
              </w:rPr>
              <w:t>Alcance confirmado por el equipo</w:t>
            </w:r>
          </w:p>
        </w:tc>
      </w:tr>
      <w:tr w:rsidR="00D80884" w14:paraId="34A2D716" w14:textId="77777777">
        <w:trPr>
          <w:jc w:val="center"/>
        </w:trPr>
        <w:tc>
          <w:tcPr>
            <w:tcW w:w="2007" w:type="dxa"/>
          </w:tcPr>
          <w:p w14:paraId="54D897FD" w14:textId="77777777" w:rsidR="00D80884" w:rsidRDefault="00185F7E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144BA26C" w14:textId="77777777" w:rsidR="00D80884" w:rsidRDefault="00185F7E">
            <w:r>
              <w:rPr>
                <w:sz w:val="17"/>
              </w:rPr>
              <w:t>RF-032, RF-016</w:t>
            </w:r>
          </w:p>
        </w:tc>
      </w:tr>
      <w:tr w:rsidR="00D80884" w14:paraId="1BB96288" w14:textId="77777777">
        <w:trPr>
          <w:jc w:val="center"/>
        </w:trPr>
        <w:tc>
          <w:tcPr>
            <w:tcW w:w="2007" w:type="dxa"/>
          </w:tcPr>
          <w:p w14:paraId="66223644" w14:textId="77777777" w:rsidR="00D80884" w:rsidRDefault="00185F7E">
            <w:r>
              <w:rPr>
                <w:sz w:val="17"/>
              </w:rPr>
              <w:t>Estado</w:t>
            </w:r>
          </w:p>
        </w:tc>
        <w:tc>
          <w:tcPr>
            <w:tcW w:w="7739" w:type="dxa"/>
            <w:shd w:val="clear" w:color="auto" w:fill="FCE4D6"/>
          </w:tcPr>
          <w:p w14:paraId="4988AF49" w14:textId="77777777" w:rsidR="00D80884" w:rsidRDefault="00185F7E">
            <w:r>
              <w:rPr>
                <w:sz w:val="17"/>
              </w:rPr>
              <w:t>PLANIFICADA CON EVIDENCIA</w:t>
            </w:r>
          </w:p>
        </w:tc>
      </w:tr>
    </w:tbl>
    <w:p w14:paraId="3205BB2C" w14:textId="77777777" w:rsidR="00D80884" w:rsidRDefault="00D80884"/>
    <w:p w14:paraId="20EA5091" w14:textId="77777777" w:rsidR="00D80884" w:rsidRDefault="00185F7E">
      <w:pPr>
        <w:pStyle w:val="Listaconvietas"/>
      </w:pPr>
      <w:r>
        <w:t>Criterio 1: El correo de una cita a domicilio indica la dirección de la visita y no la del centro.</w:t>
      </w:r>
    </w:p>
    <w:p w14:paraId="58218C63" w14:textId="77777777" w:rsidR="00D80884" w:rsidRDefault="00185F7E">
      <w:pPr>
        <w:pStyle w:val="Listaconvietas"/>
      </w:pPr>
      <w:r>
        <w:t>Criterio 2: El correo no contiene datos clínicos.</w:t>
      </w:r>
    </w:p>
    <w:p w14:paraId="1A139745" w14:textId="77777777" w:rsidR="00D80884" w:rsidRDefault="00185F7E">
      <w:pPr>
        <w:pStyle w:val="Listaconvietas"/>
      </w:pPr>
      <w:r>
        <w:t>Criterio 3: El recordatorio se programa igual que en consulta física (48 h).</w:t>
      </w:r>
    </w:p>
    <w:p w14:paraId="7C9EFBB8" w14:textId="77777777" w:rsidR="00D80884" w:rsidRDefault="00185F7E">
      <w:pPr>
        <w:pStyle w:val="Ttulo1"/>
      </w:pPr>
      <w:bookmarkStart w:id="4" w:name="_Toc244043816"/>
      <w:r>
        <w:t>5. Conclusiones</w:t>
      </w:r>
      <w:bookmarkEnd w:id="4"/>
    </w:p>
    <w:p w14:paraId="7A2BB0E2" w14:textId="77777777" w:rsidR="00D80884" w:rsidRDefault="00185F7E">
      <w:r>
        <w:t>18 de 26 historias están implementadas; HU-06 y HU-07 (asistente virtual) (asistente virtual) y HU-23…HU-26 (domicilio) siguen planificadas; HU-03 y HU-08 son parciales. Queda pendiente que el equipo priorice HU-12…HU-26 y valide la ampliación de HU-03 y HU-08.</w:t>
      </w:r>
    </w:p>
    <w:p w14:paraId="792DD5CB" w14:textId="77777777" w:rsidR="00D80884" w:rsidRDefault="00185F7E">
      <w:pPr>
        <w:pStyle w:val="Ttulo2"/>
      </w:pPr>
      <w:bookmarkStart w:id="5" w:name="_Toc244043817"/>
      <w:r>
        <w:t>Control de versiones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D80884" w14:paraId="776EEF52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6E6FCB26" w14:textId="77777777" w:rsidR="00D80884" w:rsidRDefault="00185F7E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51D15B21" w14:textId="77777777" w:rsidR="00D80884" w:rsidRDefault="00185F7E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67A1D13C" w14:textId="77777777" w:rsidR="00D80884" w:rsidRDefault="00185F7E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45E4D93E" w14:textId="77777777" w:rsidR="00D80884" w:rsidRDefault="00185F7E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D80884" w14:paraId="112E8088" w14:textId="77777777">
        <w:trPr>
          <w:jc w:val="center"/>
        </w:trPr>
        <w:tc>
          <w:tcPr>
            <w:tcW w:w="886" w:type="dxa"/>
          </w:tcPr>
          <w:p w14:paraId="75E007C9" w14:textId="77777777" w:rsidR="00D80884" w:rsidRDefault="00185F7E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2E97928C" w14:textId="77777777" w:rsidR="00D80884" w:rsidRDefault="00185F7E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07DDC753" w14:textId="77777777" w:rsidR="00D80884" w:rsidRDefault="00185F7E">
            <w:r>
              <w:rPr>
                <w:sz w:val="17"/>
              </w:rPr>
              <w:t>Corrección de HU-03 y HU-08; nuevas HU-12…HU-22; criterios de aceptación.</w:t>
            </w:r>
          </w:p>
        </w:tc>
        <w:tc>
          <w:tcPr>
            <w:tcW w:w="2363" w:type="dxa"/>
          </w:tcPr>
          <w:p w14:paraId="6234730C" w14:textId="77777777" w:rsidR="00D80884" w:rsidRDefault="00185F7E">
            <w:r>
              <w:rPr>
                <w:sz w:val="17"/>
              </w:rPr>
              <w:t>Matías Pino y Sebastián González</w:t>
            </w:r>
          </w:p>
        </w:tc>
      </w:tr>
      <w:tr w:rsidR="00D80884" w14:paraId="0041EF16" w14:textId="77777777">
        <w:trPr>
          <w:jc w:val="center"/>
        </w:trPr>
        <w:tc>
          <w:tcPr>
            <w:tcW w:w="886" w:type="dxa"/>
          </w:tcPr>
          <w:p w14:paraId="4005ADD5" w14:textId="77777777" w:rsidR="00D80884" w:rsidRDefault="00185F7E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34EAA8B5" w14:textId="77777777" w:rsidR="00D80884" w:rsidRDefault="00185F7E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295709E9" w14:textId="77777777" w:rsidR="00D80884" w:rsidRDefault="00185F7E">
            <w:r>
              <w:rPr>
                <w:sz w:val="17"/>
              </w:rPr>
              <w:t>HU-03 y HU-08 ampliadas a ambas modalidades (PARCIAL); nuevas HU-23…HU-26 (domicilio, planificadas).</w:t>
            </w:r>
          </w:p>
        </w:tc>
        <w:tc>
          <w:tcPr>
            <w:tcW w:w="2363" w:type="dxa"/>
          </w:tcPr>
          <w:p w14:paraId="0B24078A" w14:textId="77777777" w:rsidR="00D80884" w:rsidRDefault="00185F7E">
            <w:r>
              <w:rPr>
                <w:sz w:val="17"/>
              </w:rPr>
              <w:t>Matías Pino y Sebastián González</w:t>
            </w:r>
          </w:p>
        </w:tc>
      </w:tr>
      <w:tr w:rsidR="00D80884" w14:paraId="7C2CA7D8" w14:textId="77777777">
        <w:trPr>
          <w:jc w:val="center"/>
        </w:trPr>
        <w:tc>
          <w:tcPr>
            <w:tcW w:w="886" w:type="dxa"/>
          </w:tcPr>
          <w:p w14:paraId="7C7DCA13" w14:textId="77777777" w:rsidR="00D80884" w:rsidRDefault="00185F7E">
            <w:r>
              <w:rPr>
                <w:sz w:val="17"/>
              </w:rPr>
              <w:lastRenderedPageBreak/>
              <w:t>1.2</w:t>
            </w:r>
          </w:p>
        </w:tc>
        <w:tc>
          <w:tcPr>
            <w:tcW w:w="1181" w:type="dxa"/>
          </w:tcPr>
          <w:p w14:paraId="00BE25C1" w14:textId="77777777" w:rsidR="00D80884" w:rsidRDefault="00185F7E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19BB1FBA" w14:textId="77777777" w:rsidR="00D80884" w:rsidRDefault="00185F7E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3ABCE868" w14:textId="77777777" w:rsidR="00D80884" w:rsidRDefault="00185F7E">
            <w:r>
              <w:rPr>
                <w:sz w:val="17"/>
              </w:rPr>
              <w:t>Matías Pino y Sebastián González</w:t>
            </w:r>
          </w:p>
        </w:tc>
      </w:tr>
    </w:tbl>
    <w:p w14:paraId="58300BB1" w14:textId="77777777" w:rsidR="00D80884" w:rsidRDefault="00D80884"/>
    <w:sectPr w:rsidR="00D80884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D9FD" w14:textId="77777777" w:rsidR="001B7DAC" w:rsidRDefault="001B7DAC">
      <w:pPr>
        <w:spacing w:after="0" w:line="240" w:lineRule="auto"/>
      </w:pPr>
      <w:r>
        <w:separator/>
      </w:r>
    </w:p>
  </w:endnote>
  <w:endnote w:type="continuationSeparator" w:id="0">
    <w:p w14:paraId="3A2B49BB" w14:textId="77777777" w:rsidR="001B7DAC" w:rsidRDefault="001B7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EBE0" w14:textId="77777777" w:rsidR="00537AC9" w:rsidRDefault="00537A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420AB" w14:textId="77777777" w:rsidR="00D80884" w:rsidRDefault="00185F7E">
    <w:pPr>
      <w:pStyle w:val="Piedepgina"/>
      <w:jc w:val="center"/>
    </w:pPr>
    <w:r>
      <w:rPr>
        <w:color w:val="595959"/>
        <w:sz w:val="17"/>
      </w:rPr>
      <w:t xml:space="preserve">MYP-F2-DIS-02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A67733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DE16" w14:textId="77777777" w:rsidR="00537AC9" w:rsidRDefault="00537A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40EFB" w14:textId="77777777" w:rsidR="001B7DAC" w:rsidRDefault="001B7DAC">
      <w:pPr>
        <w:spacing w:after="0" w:line="240" w:lineRule="auto"/>
      </w:pPr>
      <w:r>
        <w:separator/>
      </w:r>
    </w:p>
  </w:footnote>
  <w:footnote w:type="continuationSeparator" w:id="0">
    <w:p w14:paraId="24CD259E" w14:textId="77777777" w:rsidR="001B7DAC" w:rsidRDefault="001B7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DEC64" w14:textId="77777777" w:rsidR="00D80884" w:rsidRDefault="00185F7E">
    <w:pPr>
      <w:pStyle w:val="Encabezado"/>
      <w:jc w:val="right"/>
    </w:pPr>
    <w:r>
      <w:rPr>
        <w:color w:val="595959"/>
        <w:sz w:val="17"/>
      </w:rPr>
      <w:t>MyPodo · Historias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BAC9" w14:textId="77777777" w:rsidR="00537AC9" w:rsidRDefault="00537A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429547">
    <w:abstractNumId w:val="8"/>
  </w:num>
  <w:num w:numId="2" w16cid:durableId="1295060653">
    <w:abstractNumId w:val="6"/>
  </w:num>
  <w:num w:numId="3" w16cid:durableId="7291563">
    <w:abstractNumId w:val="5"/>
  </w:num>
  <w:num w:numId="4" w16cid:durableId="1552031583">
    <w:abstractNumId w:val="4"/>
  </w:num>
  <w:num w:numId="5" w16cid:durableId="1769304297">
    <w:abstractNumId w:val="7"/>
  </w:num>
  <w:num w:numId="6" w16cid:durableId="58673331">
    <w:abstractNumId w:val="3"/>
  </w:num>
  <w:num w:numId="7" w16cid:durableId="2092773421">
    <w:abstractNumId w:val="2"/>
  </w:num>
  <w:num w:numId="8" w16cid:durableId="1858496835">
    <w:abstractNumId w:val="1"/>
  </w:num>
  <w:num w:numId="9" w16cid:durableId="24669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15074B"/>
    <w:rsid w:val="00185F7E"/>
    <w:rsid w:val="001B7DAC"/>
    <w:rsid w:val="0029639D"/>
    <w:rsid w:val="00326F90"/>
    <w:rsid w:val="00463FAB"/>
    <w:rsid w:val="00537AC9"/>
    <w:rsid w:val="00544975"/>
    <w:rsid w:val="005805CC"/>
    <w:rsid w:val="00977C38"/>
    <w:rsid w:val="00A67733"/>
    <w:rsid w:val="00AA1D8D"/>
    <w:rsid w:val="00B47730"/>
    <w:rsid w:val="00CB0664"/>
    <w:rsid w:val="00D30D89"/>
    <w:rsid w:val="00D80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8DD73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677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773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677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3188</Words>
  <Characters>18373</Characters>
  <Application>Microsoft Office Word</Application>
  <DocSecurity>0</DocSecurity>
  <Lines>776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