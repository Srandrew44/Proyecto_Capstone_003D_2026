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0F8C" w14:textId="77777777" w:rsidR="00CF2629" w:rsidRDefault="00CF2629"/>
    <w:p w14:paraId="4B4A339E" w14:textId="77777777" w:rsidR="00CF2629" w:rsidRDefault="00CF2629"/>
    <w:p w14:paraId="78AB125B" w14:textId="77777777" w:rsidR="00CF2629" w:rsidRDefault="00CF2629"/>
    <w:p w14:paraId="55EC24B8" w14:textId="77777777" w:rsidR="00CF2629" w:rsidRDefault="00CF2629"/>
    <w:p w14:paraId="5F4983D4" w14:textId="77777777" w:rsidR="00CF2629" w:rsidRDefault="00417822">
      <w:r>
        <w:rPr>
          <w:b/>
          <w:color w:val="1F3864"/>
          <w:sz w:val="68"/>
        </w:rPr>
        <w:t>MyPodo</w:t>
      </w:r>
    </w:p>
    <w:p w14:paraId="225345D1" w14:textId="77777777" w:rsidR="00CF2629" w:rsidRDefault="00417822">
      <w:r>
        <w:rPr>
          <w:color w:val="595959"/>
          <w:sz w:val="26"/>
        </w:rPr>
        <w:t>Sistema web de gestión de citas y ficha clínica podológica</w:t>
      </w:r>
    </w:p>
    <w:p w14:paraId="6FAA28AE" w14:textId="77777777" w:rsidR="00CF2629" w:rsidRDefault="00CF2629"/>
    <w:p w14:paraId="6DE79F88" w14:textId="77777777" w:rsidR="00CF2629" w:rsidRDefault="00417822">
      <w:r>
        <w:rPr>
          <w:b/>
          <w:color w:val="2F5597"/>
          <w:sz w:val="48"/>
        </w:rPr>
        <w:t>Mockups de Interfaz</w:t>
      </w:r>
    </w:p>
    <w:p w14:paraId="69E01C37" w14:textId="77777777" w:rsidR="00CF2629" w:rsidRDefault="00417822">
      <w:r>
        <w:rPr>
          <w:color w:val="595959"/>
          <w:sz w:val="25"/>
        </w:rPr>
        <w:t>Pantallas implementadas, diseños propuestos y prototipos originales</w:t>
      </w:r>
    </w:p>
    <w:p w14:paraId="55A754E7" w14:textId="77777777" w:rsidR="00CF2629" w:rsidRDefault="00CF2629"/>
    <w:p w14:paraId="0F71037A" w14:textId="77777777" w:rsidR="00CF2629" w:rsidRDefault="00CF2629"/>
    <w:p w14:paraId="7D9F25D3" w14:textId="77777777" w:rsidR="00CF2629" w:rsidRDefault="00CF262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CF2629" w14:paraId="64D38D16" w14:textId="77777777">
        <w:tc>
          <w:tcPr>
            <w:tcW w:w="2551" w:type="dxa"/>
            <w:shd w:val="clear" w:color="auto" w:fill="DEEAF6"/>
          </w:tcPr>
          <w:p w14:paraId="5D7B0CEE" w14:textId="77777777" w:rsidR="00CF2629" w:rsidRDefault="00417822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54ABFB46" w14:textId="77777777" w:rsidR="00CF2629" w:rsidRDefault="00417822">
            <w:r>
              <w:rPr>
                <w:sz w:val="19"/>
              </w:rPr>
              <w:t>MyPodo — Proyecto APT, Fase 2 (Desarrollo del proyecto)</w:t>
            </w:r>
          </w:p>
        </w:tc>
      </w:tr>
      <w:tr w:rsidR="00CF2629" w14:paraId="22344567" w14:textId="77777777">
        <w:tc>
          <w:tcPr>
            <w:tcW w:w="2551" w:type="dxa"/>
            <w:shd w:val="clear" w:color="auto" w:fill="DEEAF6"/>
          </w:tcPr>
          <w:p w14:paraId="22D86AF9" w14:textId="77777777" w:rsidR="00CF2629" w:rsidRDefault="00417822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638C8E19" w14:textId="77777777" w:rsidR="00CF2629" w:rsidRDefault="00417822">
            <w:r>
              <w:rPr>
                <w:sz w:val="19"/>
              </w:rPr>
              <w:t>Capstone (PTY4614) — Ingeniería en Informática, Duoc UC</w:t>
            </w:r>
          </w:p>
        </w:tc>
      </w:tr>
      <w:tr w:rsidR="00CF2629" w14:paraId="5FCC830A" w14:textId="77777777">
        <w:tc>
          <w:tcPr>
            <w:tcW w:w="2551" w:type="dxa"/>
            <w:shd w:val="clear" w:color="auto" w:fill="DEEAF6"/>
          </w:tcPr>
          <w:p w14:paraId="4A573E9C" w14:textId="77777777" w:rsidR="00CF2629" w:rsidRDefault="00417822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1009B75F" w14:textId="77777777" w:rsidR="00CF2629" w:rsidRDefault="00417822">
            <w:r>
              <w:rPr>
                <w:sz w:val="19"/>
              </w:rPr>
              <w:t>Sebastián González · Matías Pino</w:t>
            </w:r>
          </w:p>
        </w:tc>
      </w:tr>
      <w:tr w:rsidR="00CF2629" w14:paraId="15F88BA2" w14:textId="77777777">
        <w:tc>
          <w:tcPr>
            <w:tcW w:w="2551" w:type="dxa"/>
            <w:shd w:val="clear" w:color="auto" w:fill="DEEAF6"/>
          </w:tcPr>
          <w:p w14:paraId="43CBF412" w14:textId="77777777" w:rsidR="00CF2629" w:rsidRDefault="00417822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025F1D6D" w14:textId="77777777" w:rsidR="00CF2629" w:rsidRDefault="00417822">
            <w:r>
              <w:rPr>
                <w:sz w:val="19"/>
              </w:rPr>
              <w:t>MYP-F2-DIS-07</w:t>
            </w:r>
          </w:p>
        </w:tc>
      </w:tr>
      <w:tr w:rsidR="00CF2629" w14:paraId="279F74FB" w14:textId="77777777">
        <w:tc>
          <w:tcPr>
            <w:tcW w:w="2551" w:type="dxa"/>
            <w:shd w:val="clear" w:color="auto" w:fill="DEEAF6"/>
          </w:tcPr>
          <w:p w14:paraId="7B117FB2" w14:textId="77777777" w:rsidR="00CF2629" w:rsidRDefault="00417822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695CC932" w14:textId="77777777" w:rsidR="00CF2629" w:rsidRDefault="00417822">
            <w:r>
              <w:rPr>
                <w:sz w:val="19"/>
              </w:rPr>
              <w:t>1.2 — 28/10/2026</w:t>
            </w:r>
          </w:p>
        </w:tc>
      </w:tr>
      <w:tr w:rsidR="00CF2629" w14:paraId="702A1581" w14:textId="77777777">
        <w:tc>
          <w:tcPr>
            <w:tcW w:w="2551" w:type="dxa"/>
            <w:shd w:val="clear" w:color="auto" w:fill="DEEAF6"/>
          </w:tcPr>
          <w:p w14:paraId="2B5797A7" w14:textId="77777777" w:rsidR="00CF2629" w:rsidRDefault="00417822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5A61ACAB" w14:textId="77777777" w:rsidR="00CF2629" w:rsidRDefault="00417822">
            <w:r>
              <w:rPr>
                <w:sz w:val="19"/>
              </w:rPr>
              <w:t>Documento nuevo</w:t>
            </w:r>
          </w:p>
        </w:tc>
      </w:tr>
      <w:tr w:rsidR="00CF2629" w14:paraId="7D6BFEA3" w14:textId="77777777">
        <w:tc>
          <w:tcPr>
            <w:tcW w:w="2551" w:type="dxa"/>
            <w:shd w:val="clear" w:color="auto" w:fill="DEEAF6"/>
          </w:tcPr>
          <w:p w14:paraId="1987D998" w14:textId="77777777" w:rsidR="00CF2629" w:rsidRDefault="00417822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0BB36D12" w14:textId="77777777" w:rsidR="00CF2629" w:rsidRDefault="00417822">
            <w:r>
              <w:rPr>
                <w:sz w:val="19"/>
              </w:rPr>
              <w:t>Completo pendiente de validación humana</w:t>
            </w:r>
          </w:p>
        </w:tc>
      </w:tr>
      <w:tr w:rsidR="00CF2629" w14:paraId="7855A588" w14:textId="77777777">
        <w:tc>
          <w:tcPr>
            <w:tcW w:w="2551" w:type="dxa"/>
            <w:shd w:val="clear" w:color="auto" w:fill="DEEAF6"/>
          </w:tcPr>
          <w:p w14:paraId="3314AEC6" w14:textId="77777777" w:rsidR="00CF2629" w:rsidRDefault="00417822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3B81A9A3" w14:textId="77777777" w:rsidR="00CF2629" w:rsidRDefault="00417822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CF2629" w14:paraId="76E2261A" w14:textId="77777777">
        <w:tc>
          <w:tcPr>
            <w:tcW w:w="2551" w:type="dxa"/>
            <w:shd w:val="clear" w:color="auto" w:fill="DEEAF6"/>
          </w:tcPr>
          <w:p w14:paraId="08BC5203" w14:textId="77777777" w:rsidR="00CF2629" w:rsidRDefault="00417822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3BA2FD74" w14:textId="77777777" w:rsidR="00CF2629" w:rsidRDefault="00417822">
            <w:r>
              <w:rPr>
                <w:sz w:val="19"/>
              </w:rPr>
              <w:t>Pendiente: debe revisarla y aprobarla el equipo del proyecto.</w:t>
            </w:r>
          </w:p>
        </w:tc>
      </w:tr>
      <w:tr w:rsidR="00CF2629" w14:paraId="45D89F6A" w14:textId="77777777">
        <w:tc>
          <w:tcPr>
            <w:tcW w:w="2551" w:type="dxa"/>
            <w:shd w:val="clear" w:color="auto" w:fill="DEEAF6"/>
          </w:tcPr>
          <w:p w14:paraId="5CDCA0EA" w14:textId="77777777" w:rsidR="00CF2629" w:rsidRDefault="00417822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17161963" w14:textId="77777777" w:rsidR="00CF2629" w:rsidRDefault="00417822">
            <w:r>
              <w:rPr>
                <w:sz w:val="19"/>
              </w:rPr>
              <w:t>apps/web/templates, static/web/css/mypodo.css y js/; Anexo E Guía Fase 2.</w:t>
            </w:r>
          </w:p>
        </w:tc>
      </w:tr>
    </w:tbl>
    <w:p w14:paraId="2268850B" w14:textId="77777777" w:rsidR="00CF2629" w:rsidRDefault="00417822">
      <w:r>
        <w:br w:type="page"/>
      </w:r>
    </w:p>
    <w:p w14:paraId="1EC4C12D" w14:textId="77777777" w:rsidR="00CF2629" w:rsidRDefault="00417822">
      <w:r>
        <w:rPr>
          <w:b/>
          <w:color w:val="1F3864"/>
          <w:sz w:val="32"/>
        </w:rPr>
        <w:lastRenderedPageBreak/>
        <w:t>Índice</w:t>
      </w:r>
    </w:p>
    <w:p w14:paraId="27BF3DA6" w14:textId="42844C31" w:rsidR="00BE7A1E" w:rsidRDefault="0041782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39" w:history="1">
        <w:r w:rsidR="00BE7A1E" w:rsidRPr="001A1A2D">
          <w:rPr>
            <w:rStyle w:val="Hipervnculo"/>
            <w:noProof/>
          </w:rPr>
          <w:t>1. Objetivo y método</w:t>
        </w:r>
        <w:r w:rsidR="00BE7A1E">
          <w:rPr>
            <w:noProof/>
            <w:webHidden/>
          </w:rPr>
          <w:tab/>
        </w:r>
        <w:r w:rsidR="00BE7A1E">
          <w:rPr>
            <w:noProof/>
            <w:webHidden/>
          </w:rPr>
          <w:fldChar w:fldCharType="begin"/>
        </w:r>
        <w:r w:rsidR="00BE7A1E">
          <w:rPr>
            <w:noProof/>
            <w:webHidden/>
          </w:rPr>
          <w:instrText xml:space="preserve"> PAGEREF _Toc244043839 \h </w:instrText>
        </w:r>
        <w:r w:rsidR="00BE7A1E">
          <w:rPr>
            <w:noProof/>
            <w:webHidden/>
          </w:rPr>
        </w:r>
        <w:r w:rsidR="00BE7A1E">
          <w:rPr>
            <w:noProof/>
            <w:webHidden/>
          </w:rPr>
          <w:fldChar w:fldCharType="separate"/>
        </w:r>
        <w:r w:rsidR="00BE7A1E">
          <w:rPr>
            <w:noProof/>
            <w:webHidden/>
          </w:rPr>
          <w:t>3</w:t>
        </w:r>
        <w:r w:rsidR="00BE7A1E">
          <w:rPr>
            <w:noProof/>
            <w:webHidden/>
          </w:rPr>
          <w:fldChar w:fldCharType="end"/>
        </w:r>
      </w:hyperlink>
    </w:p>
    <w:p w14:paraId="6EACCDDD" w14:textId="0880D7FD" w:rsidR="00BE7A1E" w:rsidRDefault="00BE7A1E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0" w:history="1">
        <w:r w:rsidRPr="001A1A2D">
          <w:rPr>
            <w:rStyle w:val="Hipervnculo"/>
            <w:noProof/>
          </w:rPr>
          <w:t>2. Pantallas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6278D7" w14:textId="36CA0774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1" w:history="1">
        <w:r w:rsidRPr="001A1A2D">
          <w:rPr>
            <w:rStyle w:val="Hipervnculo"/>
            <w:noProof/>
          </w:rPr>
          <w:t>M01 Iniciar sesión / registrarse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C2BD20" w14:textId="5627C373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2" w:history="1">
        <w:r w:rsidRPr="001A1A2D">
          <w:rPr>
            <w:rStyle w:val="Hipervnculo"/>
            <w:noProof/>
          </w:rPr>
          <w:t>M02 Inicio del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DE598D" w14:textId="6C111C08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3" w:history="1">
        <w:r w:rsidRPr="001A1A2D">
          <w:rPr>
            <w:rStyle w:val="Hipervnculo"/>
            <w:noProof/>
          </w:rPr>
          <w:t>M02 Inicio del paciente en celular (390 px)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1E69C2" w14:textId="65577B6C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4" w:history="1">
        <w:r w:rsidRPr="001A1A2D">
          <w:rPr>
            <w:rStyle w:val="Hipervnculo"/>
            <w:noProof/>
          </w:rPr>
          <w:t>M03 Reservar hora en consulta física (tres pasos)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CC3B20" w14:textId="34F12EB7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5" w:history="1">
        <w:r w:rsidRPr="001A1A2D">
          <w:rPr>
            <w:rStyle w:val="Hipervnculo"/>
            <w:noProof/>
          </w:rPr>
          <w:t>M04 Mis citas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051A01" w14:textId="64F04D47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6" w:history="1">
        <w:r w:rsidRPr="001A1A2D">
          <w:rPr>
            <w:rStyle w:val="Hipervnculo"/>
            <w:noProof/>
          </w:rPr>
          <w:t>M05 Mi ficha clínica (paciente)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C3A156" w14:textId="107B2015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7" w:history="1">
        <w:r w:rsidRPr="001A1A2D">
          <w:rPr>
            <w:rStyle w:val="Hipervnculo"/>
            <w:noProof/>
          </w:rPr>
          <w:t>M06 Agenda del día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111538" w14:textId="7FFBE1FF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8" w:history="1">
        <w:r w:rsidRPr="001A1A2D">
          <w:rPr>
            <w:rStyle w:val="Hipervnculo"/>
            <w:noProof/>
          </w:rPr>
          <w:t>M07 Ficha del paciente y nueva atención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67C8EF" w14:textId="66FA18DE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49" w:history="1">
        <w:r w:rsidRPr="001A1A2D">
          <w:rPr>
            <w:rStyle w:val="Hipervnculo"/>
            <w:noProof/>
          </w:rPr>
          <w:t>M08 Horario y bloqueos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942628" w14:textId="3E31D3FD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0" w:history="1">
        <w:r w:rsidRPr="001A1A2D">
          <w:rPr>
            <w:rStyle w:val="Hipervnculo"/>
            <w:noProof/>
          </w:rPr>
          <w:t>M09 Informe de gestión (administrador)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88ADC0" w14:textId="11BF8A6C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1" w:history="1">
        <w:r w:rsidRPr="001A1A2D">
          <w:rPr>
            <w:rStyle w:val="Hipervnculo"/>
            <w:noProof/>
          </w:rPr>
          <w:t>M10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7E7F71" w14:textId="0F7FA8E0" w:rsidR="00BE7A1E" w:rsidRDefault="00BE7A1E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2" w:history="1">
        <w:r w:rsidRPr="001A1A2D">
          <w:rPr>
            <w:rStyle w:val="Hipervnculo"/>
            <w:noProof/>
          </w:rPr>
          <w:t>3. Diseños propuestos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EC0EBB" w14:textId="1B4019E8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3" w:history="1">
        <w:r w:rsidRPr="001A1A2D">
          <w:rPr>
            <w:rStyle w:val="Hipervnculo"/>
            <w:noProof/>
          </w:rPr>
          <w:t>P01 Asistente virtual (PROPUESTA)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DFF5D" w14:textId="64FA8A3C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4" w:history="1">
        <w:r w:rsidRPr="001A1A2D">
          <w:rPr>
            <w:rStyle w:val="Hipervnculo"/>
            <w:noProof/>
          </w:rPr>
          <w:t>P02 Reserva con elección de modalidad (PROPUESTA)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3A6E0D" w14:textId="68B31B92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5" w:history="1">
        <w:r w:rsidRPr="001A1A2D">
          <w:rPr>
            <w:rStyle w:val="Hipervnculo"/>
            <w:noProof/>
          </w:rPr>
          <w:t>P03 Agenda del día con visitas a domicilio (PROPUESTA)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9CA557" w14:textId="378C19A5" w:rsidR="00BE7A1E" w:rsidRDefault="00BE7A1E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6" w:history="1">
        <w:r w:rsidRPr="001A1A2D">
          <w:rPr>
            <w:rStyle w:val="Hipervnculo"/>
            <w:noProof/>
          </w:rPr>
          <w:t>4. Prototipos originales de Fase 2 (referencia histórica)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7FD26D" w14:textId="3F0387B9" w:rsidR="00BE7A1E" w:rsidRDefault="00BE7A1E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7" w:history="1">
        <w:r w:rsidRPr="001A1A2D">
          <w:rPr>
            <w:rStyle w:val="Hipervnculo"/>
            <w:noProof/>
          </w:rPr>
          <w:t>5.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B84E94" w14:textId="4D167822" w:rsidR="00BE7A1E" w:rsidRDefault="00BE7A1E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58" w:history="1">
        <w:r w:rsidRPr="001A1A2D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64167E" w14:textId="7AAB5955" w:rsidR="00CF2629" w:rsidRDefault="00417822">
      <w:r>
        <w:fldChar w:fldCharType="end"/>
      </w:r>
    </w:p>
    <w:p w14:paraId="69BF962B" w14:textId="77777777" w:rsidR="00CF2629" w:rsidRDefault="00417822">
      <w:r>
        <w:br w:type="page"/>
      </w:r>
    </w:p>
    <w:p w14:paraId="75F0EAE0" w14:textId="77777777" w:rsidR="00CF2629" w:rsidRDefault="00417822">
      <w:pPr>
        <w:pStyle w:val="Ttulo1"/>
      </w:pPr>
      <w:bookmarkStart w:id="0" w:name="_Toc244043839"/>
      <w:r>
        <w:lastRenderedPageBreak/>
        <w:t>1. Objetivo y método</w:t>
      </w:r>
      <w:bookmarkEnd w:id="0"/>
    </w:p>
    <w:p w14:paraId="366F8BDC" w14:textId="77777777" w:rsidR="00CF2629" w:rsidRDefault="00417822">
      <w:r>
        <w:t>Presentar las pantallas principales de MyPodo distinguiendo claramente lo implementado de lo propuesto.</w:t>
      </w:r>
    </w:p>
    <w:p w14:paraId="705553C1" w14:textId="77777777" w:rsidR="00CF2629" w:rsidRDefault="00417822">
      <w:pPr>
        <w:pStyle w:val="Listaconvietas"/>
      </w:pPr>
      <w:r>
        <w:rPr>
          <w:b/>
        </w:rPr>
        <w:t>Pantallas implementadas (M01–M10):</w:t>
      </w:r>
      <w:r>
        <w:t xml:space="preserve"> maquetas estáticas construidas con la hoja de estilos real del proyecto (mypodo.css) y la estructura de cada plantilla Django y su JavaScript. Usan datos ficticios. No son capturas del sistema en ejecución: no se pudo levantar el sistema porque el equipo de la auditoría no tiene Docker ni PostgreSQL.</w:t>
      </w:r>
    </w:p>
    <w:p w14:paraId="147B1557" w14:textId="77777777" w:rsidR="00CF2629" w:rsidRDefault="00417822">
      <w:pPr>
        <w:pStyle w:val="Listaconvietas"/>
      </w:pPr>
      <w:r>
        <w:rPr>
          <w:b/>
        </w:rPr>
        <w:t>Diseños propuestos (P01–P03):</w:t>
      </w:r>
      <w:r>
        <w:t xml:space="preserve"> pantallas de funciones no implementadas (asistente virtual y atención a domicilio), con cinta amarilla «PROPUESTA».</w:t>
      </w:r>
    </w:p>
    <w:p w14:paraId="50EE78C1" w14:textId="77777777" w:rsidR="00CF2629" w:rsidRDefault="00417822">
      <w:pPr>
        <w:pStyle w:val="Listaconvietas"/>
      </w:pPr>
      <w:r>
        <w:rPr>
          <w:b/>
        </w:rPr>
        <w:t>Prototipos originales (Anexo E, Guía Fase 2):</w:t>
      </w:r>
      <w:r>
        <w:t xml:space="preserve"> diseños previos al desarrollo; muestran atención a domicilio («Podología general a domicilio», dirección del paciente), que forma parte del alcance confirmado pero aún no está implementada.</w:t>
      </w:r>
    </w:p>
    <w:p w14:paraId="679B6F42" w14:textId="77777777" w:rsidR="00CF2629" w:rsidRDefault="00417822">
      <w:pPr>
        <w:pStyle w:val="Ttulo1"/>
      </w:pPr>
      <w:bookmarkStart w:id="1" w:name="_Toc244043840"/>
      <w:r>
        <w:t>2. Pantallas implementadas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0"/>
        <w:gridCol w:w="4013"/>
        <w:gridCol w:w="2293"/>
      </w:tblGrid>
      <w:tr w:rsidR="00CF2629" w14:paraId="4C9B8523" w14:textId="77777777">
        <w:trPr>
          <w:tblHeader/>
          <w:jc w:val="center"/>
        </w:trPr>
        <w:tc>
          <w:tcPr>
            <w:tcW w:w="3440" w:type="dxa"/>
            <w:shd w:val="clear" w:color="auto" w:fill="1F3864"/>
          </w:tcPr>
          <w:p w14:paraId="51082D70" w14:textId="77777777" w:rsidR="00CF2629" w:rsidRDefault="00417822">
            <w:r>
              <w:rPr>
                <w:b/>
                <w:color w:val="FFFFFF"/>
                <w:sz w:val="17"/>
              </w:rPr>
              <w:t>Mockup</w:t>
            </w:r>
          </w:p>
        </w:tc>
        <w:tc>
          <w:tcPr>
            <w:tcW w:w="4013" w:type="dxa"/>
            <w:shd w:val="clear" w:color="auto" w:fill="1F3864"/>
          </w:tcPr>
          <w:p w14:paraId="41C40232" w14:textId="77777777" w:rsidR="00CF2629" w:rsidRDefault="00417822">
            <w:r>
              <w:rPr>
                <w:b/>
                <w:color w:val="FFFFFF"/>
                <w:sz w:val="17"/>
              </w:rPr>
              <w:t>Plantilla de referencia</w:t>
            </w:r>
          </w:p>
        </w:tc>
        <w:tc>
          <w:tcPr>
            <w:tcW w:w="2293" w:type="dxa"/>
            <w:shd w:val="clear" w:color="auto" w:fill="1F3864"/>
          </w:tcPr>
          <w:p w14:paraId="17951035" w14:textId="77777777" w:rsidR="00CF2629" w:rsidRDefault="00417822">
            <w:r>
              <w:rPr>
                <w:b/>
                <w:color w:val="FFFFFF"/>
                <w:sz w:val="17"/>
              </w:rPr>
              <w:t>Requisitos</w:t>
            </w:r>
          </w:p>
        </w:tc>
      </w:tr>
      <w:tr w:rsidR="00CF2629" w14:paraId="5FAE162D" w14:textId="77777777">
        <w:trPr>
          <w:jc w:val="center"/>
        </w:trPr>
        <w:tc>
          <w:tcPr>
            <w:tcW w:w="3440" w:type="dxa"/>
          </w:tcPr>
          <w:p w14:paraId="054F7F49" w14:textId="77777777" w:rsidR="00CF2629" w:rsidRDefault="00417822">
            <w:r>
              <w:rPr>
                <w:sz w:val="17"/>
              </w:rPr>
              <w:t>M01 Iniciar sesión / registrarse</w:t>
            </w:r>
          </w:p>
        </w:tc>
        <w:tc>
          <w:tcPr>
            <w:tcW w:w="4013" w:type="dxa"/>
          </w:tcPr>
          <w:p w14:paraId="55D2D8C1" w14:textId="77777777" w:rsidR="00CF2629" w:rsidRDefault="00417822">
            <w:r>
              <w:rPr>
                <w:sz w:val="17"/>
              </w:rPr>
              <w:t>web/entrar.html</w:t>
            </w:r>
          </w:p>
        </w:tc>
        <w:tc>
          <w:tcPr>
            <w:tcW w:w="2293" w:type="dxa"/>
          </w:tcPr>
          <w:p w14:paraId="14D237A9" w14:textId="77777777" w:rsidR="00CF2629" w:rsidRDefault="00417822">
            <w:r>
              <w:rPr>
                <w:sz w:val="17"/>
              </w:rPr>
              <w:t>RF-001, RF-002</w:t>
            </w:r>
          </w:p>
        </w:tc>
      </w:tr>
      <w:tr w:rsidR="00CF2629" w14:paraId="57C88BC1" w14:textId="77777777">
        <w:trPr>
          <w:jc w:val="center"/>
        </w:trPr>
        <w:tc>
          <w:tcPr>
            <w:tcW w:w="3440" w:type="dxa"/>
          </w:tcPr>
          <w:p w14:paraId="349596A3" w14:textId="77777777" w:rsidR="00CF2629" w:rsidRDefault="00417822">
            <w:r>
              <w:rPr>
                <w:sz w:val="17"/>
              </w:rPr>
              <w:t>M02 Inicio del paciente</w:t>
            </w:r>
          </w:p>
        </w:tc>
        <w:tc>
          <w:tcPr>
            <w:tcW w:w="4013" w:type="dxa"/>
          </w:tcPr>
          <w:p w14:paraId="69C0C055" w14:textId="77777777" w:rsidR="00CF2629" w:rsidRDefault="00417822">
            <w:r>
              <w:rPr>
                <w:sz w:val="17"/>
              </w:rPr>
              <w:t>web/paciente/inicio.html</w:t>
            </w:r>
          </w:p>
        </w:tc>
        <w:tc>
          <w:tcPr>
            <w:tcW w:w="2293" w:type="dxa"/>
          </w:tcPr>
          <w:p w14:paraId="229F63E8" w14:textId="77777777" w:rsidR="00CF2629" w:rsidRDefault="00417822">
            <w:r>
              <w:rPr>
                <w:sz w:val="17"/>
              </w:rPr>
              <w:t>RF-027</w:t>
            </w:r>
          </w:p>
        </w:tc>
      </w:tr>
      <w:tr w:rsidR="00CF2629" w14:paraId="5DEC5CE1" w14:textId="77777777">
        <w:trPr>
          <w:jc w:val="center"/>
        </w:trPr>
        <w:tc>
          <w:tcPr>
            <w:tcW w:w="3440" w:type="dxa"/>
          </w:tcPr>
          <w:p w14:paraId="43A64819" w14:textId="77777777" w:rsidR="00CF2629" w:rsidRDefault="00417822">
            <w:r>
              <w:rPr>
                <w:sz w:val="17"/>
              </w:rPr>
              <w:t>M02 Inicio del paciente en celular (390 px)</w:t>
            </w:r>
          </w:p>
        </w:tc>
        <w:tc>
          <w:tcPr>
            <w:tcW w:w="4013" w:type="dxa"/>
          </w:tcPr>
          <w:p w14:paraId="5D28D0E1" w14:textId="77777777" w:rsidR="00CF2629" w:rsidRDefault="00417822">
            <w:r>
              <w:rPr>
                <w:sz w:val="17"/>
              </w:rPr>
              <w:t>web/paciente/inicio.html</w:t>
            </w:r>
          </w:p>
        </w:tc>
        <w:tc>
          <w:tcPr>
            <w:tcW w:w="2293" w:type="dxa"/>
          </w:tcPr>
          <w:p w14:paraId="01E233DD" w14:textId="77777777" w:rsidR="00CF2629" w:rsidRDefault="00417822">
            <w:r>
              <w:rPr>
                <w:sz w:val="17"/>
              </w:rPr>
              <w:t>RNF-009</w:t>
            </w:r>
          </w:p>
        </w:tc>
      </w:tr>
      <w:tr w:rsidR="00CF2629" w14:paraId="52DE7CA0" w14:textId="77777777">
        <w:trPr>
          <w:jc w:val="center"/>
        </w:trPr>
        <w:tc>
          <w:tcPr>
            <w:tcW w:w="3440" w:type="dxa"/>
          </w:tcPr>
          <w:p w14:paraId="4FB41B67" w14:textId="77777777" w:rsidR="00CF2629" w:rsidRDefault="00417822">
            <w:r>
              <w:rPr>
                <w:sz w:val="17"/>
              </w:rPr>
              <w:t>M03 Reservar hora en consulta física (tres pasos)</w:t>
            </w:r>
          </w:p>
        </w:tc>
        <w:tc>
          <w:tcPr>
            <w:tcW w:w="4013" w:type="dxa"/>
          </w:tcPr>
          <w:p w14:paraId="4B8C0BF8" w14:textId="77777777" w:rsidR="00CF2629" w:rsidRDefault="00417822">
            <w:r>
              <w:rPr>
                <w:sz w:val="17"/>
              </w:rPr>
              <w:t>web/paciente/reservar.html, js/horarios.js</w:t>
            </w:r>
          </w:p>
        </w:tc>
        <w:tc>
          <w:tcPr>
            <w:tcW w:w="2293" w:type="dxa"/>
          </w:tcPr>
          <w:p w14:paraId="56B402DB" w14:textId="77777777" w:rsidR="00CF2629" w:rsidRDefault="00417822">
            <w:r>
              <w:rPr>
                <w:sz w:val="17"/>
              </w:rPr>
              <w:t>RF-009, RF-010</w:t>
            </w:r>
          </w:p>
        </w:tc>
      </w:tr>
      <w:tr w:rsidR="00CF2629" w14:paraId="3935ED5C" w14:textId="77777777">
        <w:trPr>
          <w:jc w:val="center"/>
        </w:trPr>
        <w:tc>
          <w:tcPr>
            <w:tcW w:w="3440" w:type="dxa"/>
          </w:tcPr>
          <w:p w14:paraId="3C5FE3A3" w14:textId="77777777" w:rsidR="00CF2629" w:rsidRDefault="00417822">
            <w:r>
              <w:rPr>
                <w:sz w:val="17"/>
              </w:rPr>
              <w:t>M04 Mis citas</w:t>
            </w:r>
          </w:p>
        </w:tc>
        <w:tc>
          <w:tcPr>
            <w:tcW w:w="4013" w:type="dxa"/>
          </w:tcPr>
          <w:p w14:paraId="45ACB211" w14:textId="77777777" w:rsidR="00CF2629" w:rsidRDefault="00417822">
            <w:r>
              <w:rPr>
                <w:sz w:val="17"/>
              </w:rPr>
              <w:t>web/paciente/citas.html, js/paciente-citas.js</w:t>
            </w:r>
          </w:p>
        </w:tc>
        <w:tc>
          <w:tcPr>
            <w:tcW w:w="2293" w:type="dxa"/>
          </w:tcPr>
          <w:p w14:paraId="0D380574" w14:textId="77777777" w:rsidR="00CF2629" w:rsidRDefault="00417822">
            <w:r>
              <w:rPr>
                <w:sz w:val="17"/>
              </w:rPr>
              <w:t>RF-011…RF-013</w:t>
            </w:r>
          </w:p>
        </w:tc>
      </w:tr>
      <w:tr w:rsidR="00CF2629" w14:paraId="4C6ADF0D" w14:textId="77777777">
        <w:trPr>
          <w:jc w:val="center"/>
        </w:trPr>
        <w:tc>
          <w:tcPr>
            <w:tcW w:w="3440" w:type="dxa"/>
          </w:tcPr>
          <w:p w14:paraId="64DFC16E" w14:textId="77777777" w:rsidR="00CF2629" w:rsidRDefault="00417822">
            <w:r>
              <w:rPr>
                <w:sz w:val="17"/>
              </w:rPr>
              <w:t>M05 Mi ficha clínica (paciente)</w:t>
            </w:r>
          </w:p>
        </w:tc>
        <w:tc>
          <w:tcPr>
            <w:tcW w:w="4013" w:type="dxa"/>
          </w:tcPr>
          <w:p w14:paraId="770C7F16" w14:textId="77777777" w:rsidR="00CF2629" w:rsidRDefault="00417822">
            <w:r>
              <w:rPr>
                <w:sz w:val="17"/>
              </w:rPr>
              <w:t>web/paciente/ficha.html, js/ficha.js</w:t>
            </w:r>
          </w:p>
        </w:tc>
        <w:tc>
          <w:tcPr>
            <w:tcW w:w="2293" w:type="dxa"/>
          </w:tcPr>
          <w:p w14:paraId="35745EF0" w14:textId="77777777" w:rsidR="00CF2629" w:rsidRDefault="00417822">
            <w:r>
              <w:rPr>
                <w:sz w:val="17"/>
              </w:rPr>
              <w:t>RF-022, RF-023</w:t>
            </w:r>
          </w:p>
        </w:tc>
      </w:tr>
      <w:tr w:rsidR="00CF2629" w14:paraId="505E9655" w14:textId="77777777">
        <w:trPr>
          <w:jc w:val="center"/>
        </w:trPr>
        <w:tc>
          <w:tcPr>
            <w:tcW w:w="3440" w:type="dxa"/>
          </w:tcPr>
          <w:p w14:paraId="3AFBC29A" w14:textId="77777777" w:rsidR="00CF2629" w:rsidRDefault="00417822">
            <w:r>
              <w:rPr>
                <w:sz w:val="17"/>
              </w:rPr>
              <w:t>M06 Agenda del día</w:t>
            </w:r>
          </w:p>
        </w:tc>
        <w:tc>
          <w:tcPr>
            <w:tcW w:w="4013" w:type="dxa"/>
          </w:tcPr>
          <w:p w14:paraId="67654F5B" w14:textId="77777777" w:rsidR="00CF2629" w:rsidRDefault="00417822">
            <w:r>
              <w:rPr>
                <w:sz w:val="17"/>
              </w:rPr>
              <w:t>web/podologo/agenda.html, js/podologo-agenda.js</w:t>
            </w:r>
          </w:p>
        </w:tc>
        <w:tc>
          <w:tcPr>
            <w:tcW w:w="2293" w:type="dxa"/>
          </w:tcPr>
          <w:p w14:paraId="34A245DA" w14:textId="77777777" w:rsidR="00CF2629" w:rsidRDefault="00417822">
            <w:r>
              <w:rPr>
                <w:sz w:val="17"/>
              </w:rPr>
              <w:t>RF-014, RF-015</w:t>
            </w:r>
          </w:p>
        </w:tc>
      </w:tr>
      <w:tr w:rsidR="00CF2629" w14:paraId="040DC887" w14:textId="77777777">
        <w:trPr>
          <w:jc w:val="center"/>
        </w:trPr>
        <w:tc>
          <w:tcPr>
            <w:tcW w:w="3440" w:type="dxa"/>
          </w:tcPr>
          <w:p w14:paraId="57BA286C" w14:textId="77777777" w:rsidR="00CF2629" w:rsidRDefault="00417822">
            <w:r>
              <w:rPr>
                <w:sz w:val="17"/>
              </w:rPr>
              <w:t>M07 Ficha del paciente y nueva atención</w:t>
            </w:r>
          </w:p>
        </w:tc>
        <w:tc>
          <w:tcPr>
            <w:tcW w:w="4013" w:type="dxa"/>
          </w:tcPr>
          <w:p w14:paraId="1BADA681" w14:textId="77777777" w:rsidR="00CF2629" w:rsidRDefault="00417822">
            <w:r>
              <w:rPr>
                <w:sz w:val="17"/>
              </w:rPr>
              <w:t>web/podologo/ficha.html, js/podologo-ficha.js</w:t>
            </w:r>
          </w:p>
        </w:tc>
        <w:tc>
          <w:tcPr>
            <w:tcW w:w="2293" w:type="dxa"/>
          </w:tcPr>
          <w:p w14:paraId="6FD97296" w14:textId="77777777" w:rsidR="00CF2629" w:rsidRDefault="00417822">
            <w:r>
              <w:rPr>
                <w:sz w:val="17"/>
              </w:rPr>
              <w:t>RF-018…RF-022</w:t>
            </w:r>
          </w:p>
        </w:tc>
      </w:tr>
      <w:tr w:rsidR="00CF2629" w14:paraId="6CFF9F7A" w14:textId="77777777">
        <w:trPr>
          <w:jc w:val="center"/>
        </w:trPr>
        <w:tc>
          <w:tcPr>
            <w:tcW w:w="3440" w:type="dxa"/>
          </w:tcPr>
          <w:p w14:paraId="1FD2830A" w14:textId="77777777" w:rsidR="00CF2629" w:rsidRDefault="00417822">
            <w:r>
              <w:rPr>
                <w:sz w:val="17"/>
              </w:rPr>
              <w:t>M08 Horario y bloqueos</w:t>
            </w:r>
          </w:p>
        </w:tc>
        <w:tc>
          <w:tcPr>
            <w:tcW w:w="4013" w:type="dxa"/>
          </w:tcPr>
          <w:p w14:paraId="69F9DF9C" w14:textId="77777777" w:rsidR="00CF2629" w:rsidRDefault="00417822">
            <w:r>
              <w:rPr>
                <w:sz w:val="17"/>
              </w:rPr>
              <w:t>web/podologo/horario.html, js/podologo-horario.js</w:t>
            </w:r>
          </w:p>
        </w:tc>
        <w:tc>
          <w:tcPr>
            <w:tcW w:w="2293" w:type="dxa"/>
          </w:tcPr>
          <w:p w14:paraId="320460BA" w14:textId="77777777" w:rsidR="00CF2629" w:rsidRDefault="00417822">
            <w:r>
              <w:rPr>
                <w:sz w:val="17"/>
              </w:rPr>
              <w:t>RF-007, RF-008</w:t>
            </w:r>
          </w:p>
        </w:tc>
      </w:tr>
      <w:tr w:rsidR="00CF2629" w14:paraId="34845B33" w14:textId="77777777">
        <w:trPr>
          <w:jc w:val="center"/>
        </w:trPr>
        <w:tc>
          <w:tcPr>
            <w:tcW w:w="3440" w:type="dxa"/>
          </w:tcPr>
          <w:p w14:paraId="2595F858" w14:textId="77777777" w:rsidR="00CF2629" w:rsidRDefault="00417822">
            <w:r>
              <w:rPr>
                <w:sz w:val="17"/>
              </w:rPr>
              <w:t>M09 Informe de gestión (administrador)</w:t>
            </w:r>
          </w:p>
        </w:tc>
        <w:tc>
          <w:tcPr>
            <w:tcW w:w="4013" w:type="dxa"/>
          </w:tcPr>
          <w:p w14:paraId="0565068A" w14:textId="77777777" w:rsidR="00CF2629" w:rsidRDefault="00417822">
            <w:r>
              <w:rPr>
                <w:sz w:val="17"/>
              </w:rPr>
              <w:t>web/podologo/informes.html, js/informes.js</w:t>
            </w:r>
          </w:p>
        </w:tc>
        <w:tc>
          <w:tcPr>
            <w:tcW w:w="2293" w:type="dxa"/>
          </w:tcPr>
          <w:p w14:paraId="0FB882F3" w14:textId="77777777" w:rsidR="00CF2629" w:rsidRDefault="00417822">
            <w:r>
              <w:rPr>
                <w:sz w:val="17"/>
              </w:rPr>
              <w:t>RF-024</w:t>
            </w:r>
          </w:p>
        </w:tc>
      </w:tr>
      <w:tr w:rsidR="00CF2629" w14:paraId="61354D3C" w14:textId="77777777">
        <w:trPr>
          <w:jc w:val="center"/>
        </w:trPr>
        <w:tc>
          <w:tcPr>
            <w:tcW w:w="3440" w:type="dxa"/>
          </w:tcPr>
          <w:p w14:paraId="54AB92D6" w14:textId="77777777" w:rsidR="00CF2629" w:rsidRDefault="00417822">
            <w:r>
              <w:rPr>
                <w:sz w:val="17"/>
              </w:rPr>
              <w:t>M10 Notificaciones</w:t>
            </w:r>
          </w:p>
        </w:tc>
        <w:tc>
          <w:tcPr>
            <w:tcW w:w="4013" w:type="dxa"/>
          </w:tcPr>
          <w:p w14:paraId="552CF761" w14:textId="77777777" w:rsidR="00CF2629" w:rsidRDefault="00417822">
            <w:r>
              <w:rPr>
                <w:sz w:val="17"/>
              </w:rPr>
              <w:t>web/notificaciones.html</w:t>
            </w:r>
          </w:p>
        </w:tc>
        <w:tc>
          <w:tcPr>
            <w:tcW w:w="2293" w:type="dxa"/>
          </w:tcPr>
          <w:p w14:paraId="391B23B3" w14:textId="77777777" w:rsidR="00CF2629" w:rsidRDefault="00417822">
            <w:r>
              <w:rPr>
                <w:sz w:val="17"/>
              </w:rPr>
              <w:t>RF-017</w:t>
            </w:r>
          </w:p>
        </w:tc>
      </w:tr>
    </w:tbl>
    <w:p w14:paraId="54E0F460" w14:textId="77777777" w:rsidR="00CF2629" w:rsidRDefault="00CF2629"/>
    <w:p w14:paraId="550BF133" w14:textId="77777777" w:rsidR="00CF2629" w:rsidRDefault="00417822">
      <w:r>
        <w:br w:type="page"/>
      </w:r>
    </w:p>
    <w:p w14:paraId="463101B3" w14:textId="77777777" w:rsidR="00CF2629" w:rsidRDefault="00417822">
      <w:pPr>
        <w:pStyle w:val="Ttulo2"/>
      </w:pPr>
      <w:bookmarkStart w:id="2" w:name="_Toc244043841"/>
      <w:r>
        <w:lastRenderedPageBreak/>
        <w:t>M01 Iniciar sesión / registrarse</w:t>
      </w:r>
      <w:bookmarkEnd w:id="2"/>
    </w:p>
    <w:p w14:paraId="611B1780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4262FB0E" wp14:editId="6A460EE4">
            <wp:extent cx="6188710" cy="3867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_Entrar_Login_Regist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83C8" w14:textId="77777777" w:rsidR="00CF2629" w:rsidRDefault="00417822">
      <w:pPr>
        <w:jc w:val="center"/>
      </w:pPr>
      <w:r>
        <w:rPr>
          <w:i/>
          <w:color w:val="595959"/>
          <w:sz w:val="18"/>
        </w:rPr>
        <w:t>M01 Iniciar sesión / registrarse — basado en web/entrar.html. Datos ficticios.</w:t>
      </w:r>
    </w:p>
    <w:p w14:paraId="23097A48" w14:textId="77777777" w:rsidR="00CF2629" w:rsidRDefault="00417822">
      <w:r>
        <w:br w:type="page"/>
      </w:r>
    </w:p>
    <w:p w14:paraId="3DA4E1D7" w14:textId="77777777" w:rsidR="00CF2629" w:rsidRDefault="00417822">
      <w:pPr>
        <w:pStyle w:val="Ttulo2"/>
      </w:pPr>
      <w:bookmarkStart w:id="3" w:name="_Toc244043842"/>
      <w:r>
        <w:lastRenderedPageBreak/>
        <w:t>M02 Inicio del paciente</w:t>
      </w:r>
      <w:bookmarkEnd w:id="3"/>
    </w:p>
    <w:p w14:paraId="7978CC18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1CB6339F" wp14:editId="14E718BB">
            <wp:extent cx="6188710" cy="38679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_Paciente_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B080" w14:textId="77777777" w:rsidR="00CF2629" w:rsidRDefault="00417822">
      <w:pPr>
        <w:jc w:val="center"/>
      </w:pPr>
      <w:r>
        <w:rPr>
          <w:i/>
          <w:color w:val="595959"/>
          <w:sz w:val="18"/>
        </w:rPr>
        <w:t>M02 Inicio del paciente — basado en web/paciente/inicio.html. Datos ficticios.</w:t>
      </w:r>
    </w:p>
    <w:p w14:paraId="2891FB0A" w14:textId="77777777" w:rsidR="00CF2629" w:rsidRDefault="00417822">
      <w:r>
        <w:br w:type="page"/>
      </w:r>
    </w:p>
    <w:p w14:paraId="03586EA0" w14:textId="77777777" w:rsidR="00CF2629" w:rsidRDefault="00417822">
      <w:pPr>
        <w:pStyle w:val="Ttulo2"/>
      </w:pPr>
      <w:bookmarkStart w:id="4" w:name="_Toc244043843"/>
      <w:r>
        <w:lastRenderedPageBreak/>
        <w:t>M02 Inicio del paciente en celular (390 px)</w:t>
      </w:r>
      <w:bookmarkEnd w:id="4"/>
    </w:p>
    <w:p w14:paraId="7298A83E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00AC79BB" wp14:editId="73C6AC75">
            <wp:extent cx="2062077" cy="6926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_Paciente_Inicio_mov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2077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5499" w14:textId="77777777" w:rsidR="00CF2629" w:rsidRDefault="00417822">
      <w:pPr>
        <w:jc w:val="center"/>
      </w:pPr>
      <w:r>
        <w:rPr>
          <w:i/>
          <w:color w:val="595959"/>
          <w:sz w:val="18"/>
        </w:rPr>
        <w:t>M02 Inicio del paciente en celular (390 px) — basado en web/paciente/inicio.html. Datos ficticios.</w:t>
      </w:r>
    </w:p>
    <w:p w14:paraId="47695802" w14:textId="77777777" w:rsidR="00CF2629" w:rsidRDefault="00417822">
      <w:r>
        <w:br w:type="page"/>
      </w:r>
    </w:p>
    <w:p w14:paraId="2F622A2E" w14:textId="77777777" w:rsidR="00CF2629" w:rsidRDefault="00417822">
      <w:pPr>
        <w:pStyle w:val="Ttulo2"/>
      </w:pPr>
      <w:bookmarkStart w:id="5" w:name="_Toc244043844"/>
      <w:r>
        <w:lastRenderedPageBreak/>
        <w:t>M03 Reservar hora en consulta física (tres pasos)</w:t>
      </w:r>
      <w:bookmarkEnd w:id="5"/>
    </w:p>
    <w:p w14:paraId="63F8FE4D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27D3072F" wp14:editId="65C74CB2">
            <wp:extent cx="6188710" cy="520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3_Paciente_Reservar_Ho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B6C6" w14:textId="77777777" w:rsidR="00CF2629" w:rsidRDefault="00417822">
      <w:pPr>
        <w:jc w:val="center"/>
      </w:pPr>
      <w:r>
        <w:rPr>
          <w:i/>
          <w:color w:val="595959"/>
          <w:sz w:val="18"/>
        </w:rPr>
        <w:t>M03 Reservar hora en consulta física (tres pasos) — basado en web/paciente/reservar.html, js/horarios.js. Datos ficticios.</w:t>
      </w:r>
    </w:p>
    <w:p w14:paraId="67B0ABDC" w14:textId="77777777" w:rsidR="00CF2629" w:rsidRDefault="00417822">
      <w:r>
        <w:br w:type="page"/>
      </w:r>
    </w:p>
    <w:p w14:paraId="7FBE0044" w14:textId="77777777" w:rsidR="00CF2629" w:rsidRDefault="00417822">
      <w:pPr>
        <w:pStyle w:val="Ttulo2"/>
      </w:pPr>
      <w:bookmarkStart w:id="6" w:name="_Toc244043845"/>
      <w:r>
        <w:lastRenderedPageBreak/>
        <w:t>M04 Mis citas</w:t>
      </w:r>
      <w:bookmarkEnd w:id="6"/>
    </w:p>
    <w:p w14:paraId="371D3FBE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29D63277" wp14:editId="195AC4FE">
            <wp:extent cx="6188710" cy="38679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4_Paciente_Mis_C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2C6B" w14:textId="77777777" w:rsidR="00CF2629" w:rsidRDefault="00417822">
      <w:pPr>
        <w:jc w:val="center"/>
      </w:pPr>
      <w:r>
        <w:rPr>
          <w:i/>
          <w:color w:val="595959"/>
          <w:sz w:val="18"/>
        </w:rPr>
        <w:t>M04 Mis citas — basado en web/paciente/citas.html, js/paciente-citas.js. Datos ficticios.</w:t>
      </w:r>
    </w:p>
    <w:p w14:paraId="786C0140" w14:textId="77777777" w:rsidR="00CF2629" w:rsidRDefault="00417822">
      <w:r>
        <w:br w:type="page"/>
      </w:r>
    </w:p>
    <w:p w14:paraId="6278E22B" w14:textId="77777777" w:rsidR="00CF2629" w:rsidRDefault="00417822">
      <w:pPr>
        <w:pStyle w:val="Ttulo2"/>
      </w:pPr>
      <w:bookmarkStart w:id="7" w:name="_Toc244043846"/>
      <w:r>
        <w:lastRenderedPageBreak/>
        <w:t>M05 Mi ficha clínica (paciente)</w:t>
      </w:r>
      <w:bookmarkEnd w:id="7"/>
    </w:p>
    <w:p w14:paraId="52897771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4A43FBDF" wp14:editId="2D226B4F">
            <wp:extent cx="6188710" cy="38679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5_Paciente_Mi_Fic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127F" w14:textId="77777777" w:rsidR="00CF2629" w:rsidRDefault="00417822">
      <w:pPr>
        <w:jc w:val="center"/>
      </w:pPr>
      <w:r>
        <w:rPr>
          <w:i/>
          <w:color w:val="595959"/>
          <w:sz w:val="18"/>
        </w:rPr>
        <w:t>M05 Mi ficha clínica (paciente) — basado en web/paciente/ficha.html, js/ficha.js. Datos ficticios.</w:t>
      </w:r>
    </w:p>
    <w:p w14:paraId="76AA9A47" w14:textId="77777777" w:rsidR="00CF2629" w:rsidRDefault="00417822">
      <w:r>
        <w:br w:type="page"/>
      </w:r>
    </w:p>
    <w:p w14:paraId="09ED97A6" w14:textId="77777777" w:rsidR="00CF2629" w:rsidRDefault="00417822">
      <w:pPr>
        <w:pStyle w:val="Ttulo2"/>
      </w:pPr>
      <w:bookmarkStart w:id="8" w:name="_Toc244043847"/>
      <w:r>
        <w:lastRenderedPageBreak/>
        <w:t>M06 Agenda del día</w:t>
      </w:r>
      <w:bookmarkEnd w:id="8"/>
    </w:p>
    <w:p w14:paraId="7ADF6689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1C7B929D" wp14:editId="4BB44D80">
            <wp:extent cx="6188710" cy="38679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6_Podologo_Agenda_del_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8E8D" w14:textId="77777777" w:rsidR="00CF2629" w:rsidRDefault="00417822">
      <w:pPr>
        <w:jc w:val="center"/>
      </w:pPr>
      <w:r>
        <w:rPr>
          <w:i/>
          <w:color w:val="595959"/>
          <w:sz w:val="18"/>
        </w:rPr>
        <w:t>M06 Agenda del día — basado en web/podologo/agenda.html, js/podologo-agenda.js. Datos ficticios.</w:t>
      </w:r>
    </w:p>
    <w:p w14:paraId="7102AFEE" w14:textId="77777777" w:rsidR="00CF2629" w:rsidRDefault="00417822">
      <w:r>
        <w:br w:type="page"/>
      </w:r>
    </w:p>
    <w:p w14:paraId="0F242F35" w14:textId="77777777" w:rsidR="00CF2629" w:rsidRDefault="00417822">
      <w:pPr>
        <w:pStyle w:val="Ttulo2"/>
      </w:pPr>
      <w:bookmarkStart w:id="9" w:name="_Toc244043848"/>
      <w:r>
        <w:lastRenderedPageBreak/>
        <w:t>M07 Ficha del paciente y nueva atención</w:t>
      </w:r>
      <w:bookmarkEnd w:id="9"/>
    </w:p>
    <w:p w14:paraId="7A33AD89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5F0E17BE" wp14:editId="3AB1B19C">
            <wp:extent cx="6188710" cy="45211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_Podologo_Ficha_y_Aten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2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6432" w14:textId="77777777" w:rsidR="00CF2629" w:rsidRDefault="00417822">
      <w:pPr>
        <w:jc w:val="center"/>
      </w:pPr>
      <w:r>
        <w:rPr>
          <w:i/>
          <w:color w:val="595959"/>
          <w:sz w:val="18"/>
        </w:rPr>
        <w:t>M07 Ficha del paciente y nueva atención — basado en web/podologo/ficha.html, js/podologo-ficha.js. Datos ficticios.</w:t>
      </w:r>
    </w:p>
    <w:p w14:paraId="1D319CB8" w14:textId="77777777" w:rsidR="00CF2629" w:rsidRDefault="00417822">
      <w:r>
        <w:br w:type="page"/>
      </w:r>
    </w:p>
    <w:p w14:paraId="13560E6C" w14:textId="77777777" w:rsidR="00CF2629" w:rsidRDefault="00417822">
      <w:pPr>
        <w:pStyle w:val="Ttulo2"/>
      </w:pPr>
      <w:bookmarkStart w:id="10" w:name="_Toc244043849"/>
      <w:r>
        <w:lastRenderedPageBreak/>
        <w:t>M08 Horario y bloqueos</w:t>
      </w:r>
      <w:bookmarkEnd w:id="10"/>
    </w:p>
    <w:p w14:paraId="6773F4F6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4DF7827D" wp14:editId="2B55E6EE">
            <wp:extent cx="6188710" cy="38679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8_Podologo_Horario_y_Bloque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7641" w14:textId="77777777" w:rsidR="00CF2629" w:rsidRDefault="00417822">
      <w:pPr>
        <w:jc w:val="center"/>
      </w:pPr>
      <w:r>
        <w:rPr>
          <w:i/>
          <w:color w:val="595959"/>
          <w:sz w:val="18"/>
        </w:rPr>
        <w:t>M08 Horario y bloqueos — basado en web/podologo/horario.html, js/podologo-horario.js. Datos ficticios.</w:t>
      </w:r>
    </w:p>
    <w:p w14:paraId="428A833D" w14:textId="77777777" w:rsidR="00CF2629" w:rsidRDefault="00417822">
      <w:r>
        <w:br w:type="page"/>
      </w:r>
    </w:p>
    <w:p w14:paraId="56D99D04" w14:textId="77777777" w:rsidR="00CF2629" w:rsidRDefault="00417822">
      <w:pPr>
        <w:pStyle w:val="Ttulo2"/>
      </w:pPr>
      <w:bookmarkStart w:id="11" w:name="_Toc244043850"/>
      <w:r>
        <w:lastRenderedPageBreak/>
        <w:t>M09 Informe de gestión (administrador)</w:t>
      </w:r>
      <w:bookmarkEnd w:id="11"/>
    </w:p>
    <w:p w14:paraId="756984D5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1988F30F" wp14:editId="35E13B93">
            <wp:extent cx="6188710" cy="38679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9_Informes_de_Ges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CC2C" w14:textId="77777777" w:rsidR="00CF2629" w:rsidRDefault="00417822">
      <w:pPr>
        <w:jc w:val="center"/>
      </w:pPr>
      <w:r>
        <w:rPr>
          <w:i/>
          <w:color w:val="595959"/>
          <w:sz w:val="18"/>
        </w:rPr>
        <w:t>M09 Informe de gestión (administrador) — basado en web/podologo/informes.html, js/informes.js. Datos ficticios.</w:t>
      </w:r>
    </w:p>
    <w:p w14:paraId="34BAAA4C" w14:textId="77777777" w:rsidR="00CF2629" w:rsidRDefault="00417822">
      <w:r>
        <w:br w:type="page"/>
      </w:r>
    </w:p>
    <w:p w14:paraId="7823F841" w14:textId="77777777" w:rsidR="00CF2629" w:rsidRDefault="00417822">
      <w:pPr>
        <w:pStyle w:val="Ttulo2"/>
      </w:pPr>
      <w:bookmarkStart w:id="12" w:name="_Toc244043851"/>
      <w:r>
        <w:lastRenderedPageBreak/>
        <w:t>M10 Notificaciones</w:t>
      </w:r>
      <w:bookmarkEnd w:id="12"/>
    </w:p>
    <w:p w14:paraId="16F7BCDE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1CB747ED" wp14:editId="3E4F1A8D">
            <wp:extent cx="6188710" cy="38679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_Notific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4FD0" w14:textId="77777777" w:rsidR="00CF2629" w:rsidRDefault="00417822">
      <w:pPr>
        <w:jc w:val="center"/>
      </w:pPr>
      <w:r>
        <w:rPr>
          <w:i/>
          <w:color w:val="595959"/>
          <w:sz w:val="18"/>
        </w:rPr>
        <w:t>M10 Notificaciones — basado en web/notificaciones.html. Datos ficticios.</w:t>
      </w:r>
    </w:p>
    <w:p w14:paraId="01A3BD20" w14:textId="77777777" w:rsidR="00CF2629" w:rsidRDefault="00417822">
      <w:r>
        <w:br w:type="page"/>
      </w:r>
    </w:p>
    <w:p w14:paraId="019B30F2" w14:textId="77777777" w:rsidR="00CF2629" w:rsidRDefault="00417822">
      <w:pPr>
        <w:pStyle w:val="Ttulo1"/>
      </w:pPr>
      <w:bookmarkStart w:id="13" w:name="_Toc244043852"/>
      <w:r>
        <w:lastRenderedPageBreak/>
        <w:t>3. Diseños propuestos</w:t>
      </w:r>
      <w:bookmarkEnd w:id="13"/>
    </w:p>
    <w:p w14:paraId="39B16FDC" w14:textId="77777777" w:rsidR="00CF2629" w:rsidRDefault="00417822">
      <w:pPr>
        <w:pStyle w:val="Ttulo2"/>
      </w:pPr>
      <w:bookmarkStart w:id="14" w:name="_Toc244043853"/>
      <w:r>
        <w:t>P01 Asistente virtual (PROPUESTA)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2629" w14:paraId="61DD7137" w14:textId="77777777">
        <w:tc>
          <w:tcPr>
            <w:tcW w:w="9746" w:type="dxa"/>
            <w:shd w:val="clear" w:color="auto" w:fill="FFF4CC"/>
          </w:tcPr>
          <w:p w14:paraId="671D15E2" w14:textId="77777777" w:rsidR="00CF2629" w:rsidRDefault="00417822">
            <w:r>
              <w:rPr>
                <w:sz w:val="19"/>
              </w:rPr>
              <w:t>No implementado. Usa los estilos .chat-* que ya existen en mypodo.css; no hay plantilla ni API del asistente.</w:t>
            </w:r>
          </w:p>
        </w:tc>
      </w:tr>
    </w:tbl>
    <w:p w14:paraId="074D3D53" w14:textId="77777777" w:rsidR="00CF2629" w:rsidRDefault="00CF2629"/>
    <w:p w14:paraId="393653AC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7BBA69B0" wp14:editId="3975764E">
            <wp:extent cx="6188710" cy="38679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1_PROPUESTA_Asistente_Virt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C200" w14:textId="77777777" w:rsidR="00CF2629" w:rsidRDefault="00417822">
      <w:pPr>
        <w:jc w:val="center"/>
      </w:pPr>
      <w:r>
        <w:rPr>
          <w:i/>
          <w:color w:val="595959"/>
          <w:sz w:val="18"/>
        </w:rPr>
        <w:t>P01 Propuesta de pantalla del asistente virtual (RF-028, HU-06, HU-07).</w:t>
      </w:r>
    </w:p>
    <w:p w14:paraId="27037602" w14:textId="77777777" w:rsidR="00CF2629" w:rsidRDefault="00417822">
      <w:r>
        <w:br w:type="page"/>
      </w:r>
    </w:p>
    <w:p w14:paraId="4AD2F5E1" w14:textId="77777777" w:rsidR="00CF2629" w:rsidRDefault="00417822">
      <w:pPr>
        <w:pStyle w:val="Ttulo2"/>
      </w:pPr>
      <w:bookmarkStart w:id="15" w:name="_Toc244043854"/>
      <w:r>
        <w:lastRenderedPageBreak/>
        <w:t>P02 Reserva con elección de modalidad (PROPUESTA)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2629" w14:paraId="2F281D27" w14:textId="77777777">
        <w:tc>
          <w:tcPr>
            <w:tcW w:w="9746" w:type="dxa"/>
            <w:shd w:val="clear" w:color="auto" w:fill="FFF4CC"/>
          </w:tcPr>
          <w:p w14:paraId="1A2F99B3" w14:textId="77777777" w:rsidR="00CF2629" w:rsidRDefault="00417822">
            <w:r>
              <w:rPr>
                <w:sz w:val="19"/>
              </w:rPr>
              <w:t>No implementado. Paso de modalidad y dirección de la visita propuesto para RF-029 y RF-030; las reglas de cobertura y traslado dependen de D-03 y D-04.</w:t>
            </w:r>
          </w:p>
        </w:tc>
      </w:tr>
    </w:tbl>
    <w:p w14:paraId="30F332B1" w14:textId="77777777" w:rsidR="00CF2629" w:rsidRDefault="00CF2629"/>
    <w:p w14:paraId="7CEC7BC0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6A48616E" wp14:editId="75CEA3A8">
            <wp:extent cx="6188710" cy="43722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2_PROPUESTA_Reserva_Modalidad_Domicil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7195" w14:textId="77777777" w:rsidR="00CF2629" w:rsidRDefault="00417822">
      <w:pPr>
        <w:jc w:val="center"/>
      </w:pPr>
      <w:r>
        <w:rPr>
          <w:i/>
          <w:color w:val="595959"/>
          <w:sz w:val="18"/>
        </w:rPr>
        <w:t>P02 Propuesta: reservar hora eligiendo consulta física o a domicilio (HU-03, HU-23).</w:t>
      </w:r>
    </w:p>
    <w:p w14:paraId="1D962C49" w14:textId="77777777" w:rsidR="00CF2629" w:rsidRDefault="00417822">
      <w:r>
        <w:br w:type="page"/>
      </w:r>
    </w:p>
    <w:p w14:paraId="252DA71E" w14:textId="77777777" w:rsidR="00CF2629" w:rsidRDefault="00417822">
      <w:pPr>
        <w:pStyle w:val="Ttulo2"/>
      </w:pPr>
      <w:bookmarkStart w:id="16" w:name="_Toc244043855"/>
      <w:r>
        <w:lastRenderedPageBreak/>
        <w:t>P03 Agenda del día con visitas a domicilio (PROPUESTA)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2629" w14:paraId="7C28BAB3" w14:textId="77777777">
        <w:tc>
          <w:tcPr>
            <w:tcW w:w="9746" w:type="dxa"/>
            <w:shd w:val="clear" w:color="auto" w:fill="FFF4CC"/>
          </w:tcPr>
          <w:p w14:paraId="6370DF05" w14:textId="77777777" w:rsidR="00CF2629" w:rsidRDefault="00417822">
            <w:r>
              <w:rPr>
                <w:sz w:val="19"/>
              </w:rPr>
              <w:t>No implementado. La agenda actual (M06) no muestra modalidad ni dirección (RF-032).</w:t>
            </w:r>
          </w:p>
        </w:tc>
      </w:tr>
    </w:tbl>
    <w:p w14:paraId="418F56D8" w14:textId="77777777" w:rsidR="00CF2629" w:rsidRDefault="00CF2629"/>
    <w:p w14:paraId="33037303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1369570D" wp14:editId="4B3D3A4E">
            <wp:extent cx="6188710" cy="42031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3_PROPUESTA_Agenda_con_Domicil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0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0C10" w14:textId="77777777" w:rsidR="00CF2629" w:rsidRDefault="00417822">
      <w:pPr>
        <w:jc w:val="center"/>
      </w:pPr>
      <w:r>
        <w:rPr>
          <w:i/>
          <w:color w:val="595959"/>
          <w:sz w:val="18"/>
        </w:rPr>
        <w:t>P03 Propuesta: agenda del día con modalidad y dirección de la visita (HU-08, HU-25).</w:t>
      </w:r>
    </w:p>
    <w:p w14:paraId="4DBB90B6" w14:textId="77777777" w:rsidR="00CF2629" w:rsidRDefault="00417822">
      <w:r>
        <w:br w:type="page"/>
      </w:r>
    </w:p>
    <w:p w14:paraId="2FAB7A39" w14:textId="77777777" w:rsidR="00CF2629" w:rsidRDefault="00417822">
      <w:pPr>
        <w:pStyle w:val="Ttulo1"/>
      </w:pPr>
      <w:bookmarkStart w:id="17" w:name="_Toc244043856"/>
      <w:r>
        <w:lastRenderedPageBreak/>
        <w:t>4. Prototipos originales de Fase 2 (referencia histórica)</w:t>
      </w:r>
      <w:bookmarkEnd w:id="17"/>
    </w:p>
    <w:p w14:paraId="607CA9F5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06F29F1A" wp14:editId="24CE56FA">
            <wp:extent cx="6188710" cy="30631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ee7a4d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0042" w14:textId="77777777" w:rsidR="00CF2629" w:rsidRDefault="00417822">
      <w:pPr>
        <w:jc w:val="center"/>
      </w:pPr>
      <w:r>
        <w:rPr>
          <w:i/>
          <w:color w:val="595959"/>
          <w:sz w:val="18"/>
        </w:rPr>
        <w:t>Anexo E1 de la Guía Fase 2 — prototipo del módulo del podólogo (datos de ejemplo del equipo).</w:t>
      </w:r>
    </w:p>
    <w:p w14:paraId="3AC3BF2A" w14:textId="77777777" w:rsidR="00CF2629" w:rsidRDefault="00417822">
      <w:pPr>
        <w:jc w:val="center"/>
      </w:pPr>
      <w:r>
        <w:rPr>
          <w:noProof/>
        </w:rPr>
        <w:drawing>
          <wp:inline distT="0" distB="0" distL="0" distR="0" wp14:anchorId="1AEB86F2" wp14:editId="58A4A863">
            <wp:extent cx="6188710" cy="31173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acb8644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8A46" w14:textId="77777777" w:rsidR="00CF2629" w:rsidRDefault="00417822">
      <w:pPr>
        <w:jc w:val="center"/>
      </w:pPr>
      <w:r>
        <w:rPr>
          <w:i/>
          <w:color w:val="595959"/>
          <w:sz w:val="18"/>
        </w:rPr>
        <w:t>Anexo E2 de la Guía Fase 2 — prototipo del módulo del paciente (muestra atención a domicilio).</w:t>
      </w:r>
    </w:p>
    <w:p w14:paraId="718A5500" w14:textId="77777777" w:rsidR="00CF2629" w:rsidRDefault="00417822">
      <w:pPr>
        <w:pStyle w:val="Ttulo1"/>
      </w:pPr>
      <w:bookmarkStart w:id="18" w:name="_Toc244043857"/>
      <w:r>
        <w:t>5. Conclusiones</w:t>
      </w:r>
      <w:bookmarkEnd w:id="18"/>
    </w:p>
    <w:p w14:paraId="62EBDC55" w14:textId="77777777" w:rsidR="00CF2629" w:rsidRDefault="00417822">
      <w:r>
        <w:t>La interfaz implementada conserva la identidad visual de los prototipos (barra lateral por rol, accesos rápidos, tarjetas de indicadores) Hoy solo implementa la consulta física; los elementos de atención a domicilio de los prototipos se retoman en las propuestas P02 y P03. Se recomienda incorporar capturas reales del sistema en ejecución para la evaluación final.</w:t>
      </w:r>
    </w:p>
    <w:p w14:paraId="0D70990D" w14:textId="77777777" w:rsidR="00CF2629" w:rsidRDefault="00417822">
      <w:pPr>
        <w:pStyle w:val="Ttulo2"/>
      </w:pPr>
      <w:bookmarkStart w:id="19" w:name="_Toc244043858"/>
      <w:r>
        <w:lastRenderedPageBreak/>
        <w:t>Control de versiones</w:t>
      </w:r>
      <w:bookmarkEnd w:id="1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CF2629" w14:paraId="46A3BB36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33AC37FA" w14:textId="77777777" w:rsidR="00CF2629" w:rsidRDefault="00417822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70EC4AC2" w14:textId="77777777" w:rsidR="00CF2629" w:rsidRDefault="00417822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33FCE59F" w14:textId="77777777" w:rsidR="00CF2629" w:rsidRDefault="00417822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0801C308" w14:textId="77777777" w:rsidR="00CF2629" w:rsidRDefault="00417822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CF2629" w14:paraId="690CAC98" w14:textId="77777777">
        <w:trPr>
          <w:jc w:val="center"/>
        </w:trPr>
        <w:tc>
          <w:tcPr>
            <w:tcW w:w="886" w:type="dxa"/>
          </w:tcPr>
          <w:p w14:paraId="1251CE07" w14:textId="77777777" w:rsidR="00CF2629" w:rsidRDefault="00417822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675999FD" w14:textId="77777777" w:rsidR="00CF2629" w:rsidRDefault="00417822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737568A2" w14:textId="77777777" w:rsidR="00CF2629" w:rsidRDefault="00417822">
            <w:r>
              <w:rPr>
                <w:sz w:val="17"/>
              </w:rPr>
              <w:t>Mockups M01–M10, propuesta P01 y prototipos originales.</w:t>
            </w:r>
          </w:p>
        </w:tc>
        <w:tc>
          <w:tcPr>
            <w:tcW w:w="2363" w:type="dxa"/>
          </w:tcPr>
          <w:p w14:paraId="7A3BF400" w14:textId="77777777" w:rsidR="00CF2629" w:rsidRDefault="00417822">
            <w:r>
              <w:rPr>
                <w:sz w:val="17"/>
              </w:rPr>
              <w:t>Matías Pino y Sebastián González</w:t>
            </w:r>
          </w:p>
        </w:tc>
      </w:tr>
      <w:tr w:rsidR="00CF2629" w14:paraId="695F25E7" w14:textId="77777777">
        <w:trPr>
          <w:jc w:val="center"/>
        </w:trPr>
        <w:tc>
          <w:tcPr>
            <w:tcW w:w="886" w:type="dxa"/>
          </w:tcPr>
          <w:p w14:paraId="26462228" w14:textId="77777777" w:rsidR="00CF2629" w:rsidRDefault="00417822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6B991153" w14:textId="77777777" w:rsidR="00CF2629" w:rsidRDefault="00417822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6A3A9137" w14:textId="77777777" w:rsidR="00CF2629" w:rsidRDefault="00417822">
            <w:r>
              <w:rPr>
                <w:sz w:val="17"/>
              </w:rPr>
              <w:t>M03 rotulado como consulta física; nuevas propuestas P02 y P03 (domicilio).</w:t>
            </w:r>
          </w:p>
        </w:tc>
        <w:tc>
          <w:tcPr>
            <w:tcW w:w="2363" w:type="dxa"/>
          </w:tcPr>
          <w:p w14:paraId="63E1D2C1" w14:textId="77777777" w:rsidR="00CF2629" w:rsidRDefault="00417822">
            <w:r>
              <w:rPr>
                <w:sz w:val="17"/>
              </w:rPr>
              <w:t>Matías Pino y Sebastián González</w:t>
            </w:r>
          </w:p>
        </w:tc>
      </w:tr>
      <w:tr w:rsidR="00CF2629" w14:paraId="6669F5C7" w14:textId="77777777">
        <w:trPr>
          <w:jc w:val="center"/>
        </w:trPr>
        <w:tc>
          <w:tcPr>
            <w:tcW w:w="886" w:type="dxa"/>
          </w:tcPr>
          <w:p w14:paraId="023E0F6D" w14:textId="77777777" w:rsidR="00CF2629" w:rsidRDefault="00417822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21E2696B" w14:textId="77777777" w:rsidR="00CF2629" w:rsidRDefault="00417822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05F2F6C8" w14:textId="77777777" w:rsidR="00CF2629" w:rsidRDefault="00417822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54F21705" w14:textId="77777777" w:rsidR="00CF2629" w:rsidRDefault="00417822">
            <w:r>
              <w:rPr>
                <w:sz w:val="17"/>
              </w:rPr>
              <w:t>Matías Pino y Sebastián González</w:t>
            </w:r>
          </w:p>
        </w:tc>
      </w:tr>
    </w:tbl>
    <w:p w14:paraId="0A06C0C4" w14:textId="77777777" w:rsidR="00CF2629" w:rsidRDefault="00CF2629"/>
    <w:sectPr w:rsidR="00CF2629" w:rsidSect="00034616"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61675" w14:textId="77777777" w:rsidR="00323596" w:rsidRDefault="00323596">
      <w:pPr>
        <w:spacing w:after="0" w:line="240" w:lineRule="auto"/>
      </w:pPr>
      <w:r>
        <w:separator/>
      </w:r>
    </w:p>
  </w:endnote>
  <w:endnote w:type="continuationSeparator" w:id="0">
    <w:p w14:paraId="32C4F672" w14:textId="77777777" w:rsidR="00323596" w:rsidRDefault="00323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21A4" w14:textId="77777777" w:rsidR="00B15ACA" w:rsidRDefault="00B15AC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C315" w14:textId="77777777" w:rsidR="00CF2629" w:rsidRDefault="00417822">
    <w:pPr>
      <w:pStyle w:val="Piedepgina"/>
      <w:jc w:val="center"/>
    </w:pPr>
    <w:r>
      <w:rPr>
        <w:color w:val="595959"/>
        <w:sz w:val="17"/>
      </w:rPr>
      <w:t xml:space="preserve">MYP-F2-DIS-07 · v1.2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B91452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2BF1" w14:textId="77777777" w:rsidR="00B15ACA" w:rsidRDefault="00B15A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10B9A" w14:textId="77777777" w:rsidR="00323596" w:rsidRDefault="00323596">
      <w:pPr>
        <w:spacing w:after="0" w:line="240" w:lineRule="auto"/>
      </w:pPr>
      <w:r>
        <w:separator/>
      </w:r>
    </w:p>
  </w:footnote>
  <w:footnote w:type="continuationSeparator" w:id="0">
    <w:p w14:paraId="07DA9A47" w14:textId="77777777" w:rsidR="00323596" w:rsidRDefault="00323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FB99" w14:textId="77777777" w:rsidR="00CF2629" w:rsidRDefault="00417822">
    <w:pPr>
      <w:pStyle w:val="Encabezado"/>
      <w:jc w:val="right"/>
    </w:pPr>
    <w:r>
      <w:rPr>
        <w:color w:val="595959"/>
        <w:sz w:val="17"/>
      </w:rPr>
      <w:t>MyPodo · Mockups de Interfaz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8B44" w14:textId="77777777" w:rsidR="00B15ACA" w:rsidRDefault="00B15A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417181">
    <w:abstractNumId w:val="8"/>
  </w:num>
  <w:num w:numId="2" w16cid:durableId="1711343879">
    <w:abstractNumId w:val="6"/>
  </w:num>
  <w:num w:numId="3" w16cid:durableId="2003387840">
    <w:abstractNumId w:val="5"/>
  </w:num>
  <w:num w:numId="4" w16cid:durableId="1950620653">
    <w:abstractNumId w:val="4"/>
  </w:num>
  <w:num w:numId="5" w16cid:durableId="1848714069">
    <w:abstractNumId w:val="7"/>
  </w:num>
  <w:num w:numId="6" w16cid:durableId="648829350">
    <w:abstractNumId w:val="3"/>
  </w:num>
  <w:num w:numId="7" w16cid:durableId="693269362">
    <w:abstractNumId w:val="2"/>
  </w:num>
  <w:num w:numId="8" w16cid:durableId="1478912110">
    <w:abstractNumId w:val="1"/>
  </w:num>
  <w:num w:numId="9" w16cid:durableId="60006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15074B"/>
    <w:rsid w:val="001E0921"/>
    <w:rsid w:val="0029639D"/>
    <w:rsid w:val="00323596"/>
    <w:rsid w:val="00326F90"/>
    <w:rsid w:val="00417822"/>
    <w:rsid w:val="00463FAB"/>
    <w:rsid w:val="00771D6E"/>
    <w:rsid w:val="00AA1D8D"/>
    <w:rsid w:val="00B15ACA"/>
    <w:rsid w:val="00B47730"/>
    <w:rsid w:val="00B91452"/>
    <w:rsid w:val="00BE7A1E"/>
    <w:rsid w:val="00CB0664"/>
    <w:rsid w:val="00CF2629"/>
    <w:rsid w:val="00D30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64D59"/>
  <w14:defaultImageDpi w14:val="300"/>
  <w15:docId w15:val="{194E5B5C-2BD5-42D1-B9E7-7F1E267F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14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145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14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895</Words>
  <Characters>5603</Characters>
  <Application>Microsoft Office Word</Application>
  <DocSecurity>0</DocSecurity>
  <Lines>204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