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3" w14:textId="77777777" w:rsidR="0026400D" w:rsidRDefault="0026400D"/>
    <w:p w14:paraId="71259A43" w14:textId="77777777" w:rsidR="0026400D" w:rsidRDefault="0026400D"/>
    <w:p w14:paraId="4A9BE05E" w14:textId="77777777" w:rsidR="0026400D" w:rsidRDefault="0026400D"/>
    <w:p w14:paraId="58FB62DE" w14:textId="77777777" w:rsidR="0026400D" w:rsidRDefault="0026400D"/>
    <w:p w14:paraId="3F0CCDFE" w14:textId="77777777" w:rsidR="0026400D" w:rsidRDefault="00FA0D7F">
      <w:r>
        <w:rPr>
          <w:b/>
          <w:color w:val="1F3864"/>
          <w:sz w:val="68"/>
        </w:rPr>
        <w:t>MyPodo</w:t>
      </w:r>
    </w:p>
    <w:p w14:paraId="69475FF7" w14:textId="77777777" w:rsidR="0026400D" w:rsidRDefault="00FA0D7F">
      <w:r>
        <w:rPr>
          <w:color w:val="595959"/>
          <w:sz w:val="26"/>
        </w:rPr>
        <w:t>Sistema web de gestión de citas y ficha clínica podológica</w:t>
      </w:r>
    </w:p>
    <w:p w14:paraId="723966A3" w14:textId="77777777" w:rsidR="0026400D" w:rsidRDefault="0026400D"/>
    <w:p w14:paraId="1F23683D" w14:textId="77777777" w:rsidR="0026400D" w:rsidRDefault="00FA0D7F">
      <w:r>
        <w:rPr>
          <w:b/>
          <w:color w:val="2F5597"/>
          <w:sz w:val="48"/>
        </w:rPr>
        <w:t>Registro de Seguimiento y Decisiones del Proyecto</w:t>
      </w:r>
    </w:p>
    <w:p w14:paraId="2C62AABA" w14:textId="77777777" w:rsidR="0026400D" w:rsidRDefault="00FA0D7F">
      <w:r>
        <w:rPr>
          <w:color w:val="595959"/>
          <w:sz w:val="25"/>
        </w:rPr>
        <w:t>Seguimiento verificable de MyPodo y plantilla de acta para futuras reuniones</w:t>
      </w:r>
    </w:p>
    <w:p w14:paraId="603C6EBF" w14:textId="77777777" w:rsidR="0026400D" w:rsidRDefault="0026400D"/>
    <w:p w14:paraId="097172AD" w14:textId="77777777" w:rsidR="0026400D" w:rsidRDefault="0026400D"/>
    <w:p w14:paraId="60490FCB" w14:textId="77777777" w:rsidR="0026400D" w:rsidRDefault="0026400D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26400D" w14:paraId="1ED7262D" w14:textId="77777777">
        <w:tc>
          <w:tcPr>
            <w:tcW w:w="2551" w:type="dxa"/>
            <w:shd w:val="clear" w:color="auto" w:fill="DEEAF6"/>
          </w:tcPr>
          <w:p w14:paraId="6DEFBA62" w14:textId="77777777" w:rsidR="0026400D" w:rsidRDefault="00FA0D7F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20CE2110" w14:textId="77777777" w:rsidR="0026400D" w:rsidRDefault="00FA0D7F">
            <w:r>
              <w:rPr>
                <w:sz w:val="19"/>
              </w:rPr>
              <w:t>MyPodo — Proyecto APT, Fase 2 (Desarrollo del proyecto)</w:t>
            </w:r>
          </w:p>
        </w:tc>
      </w:tr>
      <w:tr w:rsidR="0026400D" w14:paraId="0BFAE609" w14:textId="77777777">
        <w:tc>
          <w:tcPr>
            <w:tcW w:w="2551" w:type="dxa"/>
            <w:shd w:val="clear" w:color="auto" w:fill="DEEAF6"/>
          </w:tcPr>
          <w:p w14:paraId="3EE04B23" w14:textId="77777777" w:rsidR="0026400D" w:rsidRDefault="00FA0D7F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3DAF5FCC" w14:textId="77777777" w:rsidR="0026400D" w:rsidRDefault="00FA0D7F">
            <w:r>
              <w:rPr>
                <w:sz w:val="19"/>
              </w:rPr>
              <w:t>Capstone (PTY4614) — Ingeniería en Informática, Duoc UC</w:t>
            </w:r>
          </w:p>
        </w:tc>
      </w:tr>
      <w:tr w:rsidR="0026400D" w14:paraId="6A917637" w14:textId="77777777">
        <w:tc>
          <w:tcPr>
            <w:tcW w:w="2551" w:type="dxa"/>
            <w:shd w:val="clear" w:color="auto" w:fill="DEEAF6"/>
          </w:tcPr>
          <w:p w14:paraId="3357A157" w14:textId="77777777" w:rsidR="0026400D" w:rsidRDefault="00FA0D7F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43D557AE" w14:textId="77777777" w:rsidR="0026400D" w:rsidRDefault="00FA0D7F">
            <w:r>
              <w:rPr>
                <w:sz w:val="19"/>
              </w:rPr>
              <w:t>Sebastián González · Matías Pino</w:t>
            </w:r>
          </w:p>
        </w:tc>
      </w:tr>
      <w:tr w:rsidR="0026400D" w14:paraId="4B137B98" w14:textId="77777777">
        <w:tc>
          <w:tcPr>
            <w:tcW w:w="2551" w:type="dxa"/>
            <w:shd w:val="clear" w:color="auto" w:fill="DEEAF6"/>
          </w:tcPr>
          <w:p w14:paraId="69710B2C" w14:textId="77777777" w:rsidR="0026400D" w:rsidRDefault="00FA0D7F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30C6861B" w14:textId="77777777" w:rsidR="0026400D" w:rsidRDefault="00FA0D7F">
            <w:r>
              <w:rPr>
                <w:sz w:val="19"/>
              </w:rPr>
              <w:t>MYP-F2-GES-02</w:t>
            </w:r>
          </w:p>
        </w:tc>
      </w:tr>
      <w:tr w:rsidR="0026400D" w14:paraId="700A3CC0" w14:textId="77777777">
        <w:tc>
          <w:tcPr>
            <w:tcW w:w="2551" w:type="dxa"/>
            <w:shd w:val="clear" w:color="auto" w:fill="DEEAF6"/>
          </w:tcPr>
          <w:p w14:paraId="4579627D" w14:textId="77777777" w:rsidR="0026400D" w:rsidRDefault="00FA0D7F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5CC4414E" w14:textId="77777777" w:rsidR="0026400D" w:rsidRDefault="00FA0D7F">
            <w:r>
              <w:rPr>
                <w:sz w:val="19"/>
              </w:rPr>
              <w:t>1.3 — 28/10/2026</w:t>
            </w:r>
          </w:p>
        </w:tc>
      </w:tr>
      <w:tr w:rsidR="0026400D" w14:paraId="10F2219F" w14:textId="77777777">
        <w:tc>
          <w:tcPr>
            <w:tcW w:w="2551" w:type="dxa"/>
            <w:shd w:val="clear" w:color="auto" w:fill="DEEAF6"/>
          </w:tcPr>
          <w:p w14:paraId="53C995C6" w14:textId="77777777" w:rsidR="0026400D" w:rsidRDefault="00FA0D7F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7783A8DD" w14:textId="77777777" w:rsidR="0026400D" w:rsidRDefault="00FA0D7F">
            <w:r>
              <w:rPr>
                <w:sz w:val="19"/>
              </w:rPr>
              <w:t>Registro de seguimiento y decisiones (reemplaza a la plantilla vacía; la plantilla de acta se conserva en el Anexo A)</w:t>
            </w:r>
          </w:p>
        </w:tc>
      </w:tr>
      <w:tr w:rsidR="0026400D" w14:paraId="742D1AA4" w14:textId="77777777">
        <w:tc>
          <w:tcPr>
            <w:tcW w:w="2551" w:type="dxa"/>
            <w:shd w:val="clear" w:color="auto" w:fill="DEEAF6"/>
          </w:tcPr>
          <w:p w14:paraId="340083A4" w14:textId="77777777" w:rsidR="0026400D" w:rsidRDefault="00FA0D7F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12C6EADF" w14:textId="77777777" w:rsidR="0026400D" w:rsidRDefault="00FA0D7F">
            <w:r>
              <w:rPr>
                <w:sz w:val="19"/>
              </w:rPr>
              <w:t>Registro basado en evidencia documental. Acta de reunión: PENDIENTE — no se han realizado reuniones formales</w:t>
            </w:r>
          </w:p>
        </w:tc>
      </w:tr>
      <w:tr w:rsidR="0026400D" w14:paraId="7E371639" w14:textId="77777777">
        <w:tc>
          <w:tcPr>
            <w:tcW w:w="2551" w:type="dxa"/>
            <w:shd w:val="clear" w:color="auto" w:fill="DEEAF6"/>
          </w:tcPr>
          <w:p w14:paraId="0163F72C" w14:textId="77777777" w:rsidR="0026400D" w:rsidRDefault="00FA0D7F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730E148B" w14:textId="77777777" w:rsidR="0026400D" w:rsidRDefault="00FA0D7F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26400D" w14:paraId="019DCB71" w14:textId="77777777">
        <w:tc>
          <w:tcPr>
            <w:tcW w:w="2551" w:type="dxa"/>
            <w:shd w:val="clear" w:color="auto" w:fill="DEEAF6"/>
          </w:tcPr>
          <w:p w14:paraId="225C8C82" w14:textId="77777777" w:rsidR="0026400D" w:rsidRDefault="00FA0D7F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53871E2F" w14:textId="77777777" w:rsidR="0026400D" w:rsidRDefault="00FA0D7F">
            <w:r>
              <w:rPr>
                <w:sz w:val="19"/>
              </w:rPr>
              <w:t>Pendiente: debe revisarla y aprobarla el equipo del proyecto.</w:t>
            </w:r>
          </w:p>
        </w:tc>
      </w:tr>
      <w:tr w:rsidR="0026400D" w14:paraId="72BD3F17" w14:textId="77777777">
        <w:tc>
          <w:tcPr>
            <w:tcW w:w="2551" w:type="dxa"/>
            <w:shd w:val="clear" w:color="auto" w:fill="DEEAF6"/>
          </w:tcPr>
          <w:p w14:paraId="1D9263C7" w14:textId="77777777" w:rsidR="0026400D" w:rsidRDefault="00FA0D7F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140A85D7" w14:textId="77777777" w:rsidR="0026400D" w:rsidRDefault="00FA0D7F">
            <w:r>
              <w:rPr>
                <w:sz w:val="19"/>
              </w:rPr>
              <w:t>Código fuente (mypodo.zip); MYP-F2-GES-03 Informe de estado de avance; MYP-F2-MET-01 Metodología Kanban; MYP-F2-DIS-01 Requerimientos; Guías de Fase 1 y Fase 2.</w:t>
            </w:r>
          </w:p>
        </w:tc>
      </w:tr>
    </w:tbl>
    <w:p w14:paraId="612A3D77" w14:textId="77777777" w:rsidR="0026400D" w:rsidRDefault="00FA0D7F">
      <w:r>
        <w:br w:type="page"/>
      </w:r>
    </w:p>
    <w:p w14:paraId="2C84FA3D" w14:textId="77777777" w:rsidR="0026400D" w:rsidRDefault="00FA0D7F">
      <w:r>
        <w:rPr>
          <w:b/>
        </w:rPr>
        <w:lastRenderedPageBreak/>
        <w:t>Índice</w:t>
      </w:r>
    </w:p>
    <w:p w14:paraId="5C98B27A" w14:textId="7FD75ACA" w:rsidR="00A969E8" w:rsidRDefault="00A72BDE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 w:rsidR="00A969E8">
        <w:rPr>
          <w:noProof/>
        </w:rPr>
        <w:t>1. Identificación del proyecto</w:t>
      </w:r>
      <w:r w:rsidR="00A969E8">
        <w:rPr>
          <w:noProof/>
        </w:rPr>
        <w:tab/>
      </w:r>
      <w:r w:rsidR="00A969E8">
        <w:rPr>
          <w:noProof/>
        </w:rPr>
        <w:fldChar w:fldCharType="begin"/>
      </w:r>
      <w:r w:rsidR="00A969E8">
        <w:rPr>
          <w:noProof/>
        </w:rPr>
        <w:instrText xml:space="preserve"> PAGEREF _Toc244043538 \h </w:instrText>
      </w:r>
      <w:r w:rsidR="00A969E8">
        <w:rPr>
          <w:noProof/>
        </w:rPr>
      </w:r>
      <w:r w:rsidR="00A969E8">
        <w:rPr>
          <w:noProof/>
        </w:rPr>
        <w:fldChar w:fldCharType="separate"/>
      </w:r>
      <w:r w:rsidR="00A969E8">
        <w:rPr>
          <w:noProof/>
        </w:rPr>
        <w:t>3</w:t>
      </w:r>
      <w:r w:rsidR="00A969E8">
        <w:rPr>
          <w:noProof/>
        </w:rPr>
        <w:fldChar w:fldCharType="end"/>
      </w:r>
    </w:p>
    <w:p w14:paraId="6903E3AF" w14:textId="69C9456D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2. Integrantes y responsabilidades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542A9F5" w14:textId="6F7E0E42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3. Objetivo del seguimiento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97EFFBB" w14:textId="60D9D314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4. Estado actual del desarrollo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825A013" w14:textId="16D2CF93" w:rsidR="00A969E8" w:rsidRDefault="00A969E8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Hitos verificables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67AA52F" w14:textId="1CE80C1D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5. Tareas implementadas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A1FE353" w14:textId="6F5629C9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6. Tareas pendientes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60CCAF" w14:textId="7B7ED052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7. Problemas técnicos identificados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0990DC5" w14:textId="779976C7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8. Decisiones del equipo respaldadas por evidencia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AB2213F" w14:textId="108FFFD1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9. Próximas actividades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EB25031" w14:textId="1712C799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Anexo A. Plantilla de acta para futuras reuniones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9BB4DA1" w14:textId="35870200" w:rsidR="00A969E8" w:rsidRDefault="00A969E8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Acta N° ___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19DED90" w14:textId="07188156" w:rsidR="00A969E8" w:rsidRDefault="00A969E8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Temas sugeridos para la primera reunión formal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2AF5925" w14:textId="26B0FCD9" w:rsidR="00A969E8" w:rsidRDefault="00A969E8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rPr>
          <w:noProof/>
        </w:rPr>
        <w:t>Control de versiones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_Toc244043551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480C13E" w14:textId="4BFBC43F" w:rsidR="0026400D" w:rsidRDefault="00A72BDE">
      <w:r>
        <w:fldChar w:fldCharType="end"/>
      </w:r>
    </w:p>
    <w:p w14:paraId="5A821B26" w14:textId="77777777" w:rsidR="0026400D" w:rsidRDefault="00FA0D7F">
      <w:r>
        <w:br w:type="page"/>
      </w:r>
    </w:p>
    <w:p w14:paraId="4C58606A" w14:textId="77777777" w:rsidR="0026400D" w:rsidRDefault="00FA0D7F">
      <w:pPr>
        <w:pStyle w:val="Ttulo1"/>
      </w:pPr>
      <w:bookmarkStart w:id="0" w:name="_Toc244043538"/>
      <w:r>
        <w:lastRenderedPageBreak/>
        <w:t>1. Identificación del proyecto</w:t>
      </w:r>
      <w:bookmarkEnd w:id="0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7144"/>
      </w:tblGrid>
      <w:tr w:rsidR="0026400D" w14:paraId="4AAB0896" w14:textId="77777777">
        <w:trPr>
          <w:tblHeader/>
          <w:jc w:val="center"/>
        </w:trPr>
        <w:tc>
          <w:tcPr>
            <w:tcW w:w="2551" w:type="dxa"/>
            <w:shd w:val="clear" w:color="auto" w:fill="1F3864"/>
          </w:tcPr>
          <w:p w14:paraId="757793A7" w14:textId="77777777" w:rsidR="0026400D" w:rsidRDefault="00FA0D7F">
            <w:r>
              <w:t>Campo</w:t>
            </w:r>
          </w:p>
        </w:tc>
        <w:tc>
          <w:tcPr>
            <w:tcW w:w="7144" w:type="dxa"/>
            <w:shd w:val="clear" w:color="auto" w:fill="1F3864"/>
          </w:tcPr>
          <w:p w14:paraId="07686302" w14:textId="77777777" w:rsidR="0026400D" w:rsidRDefault="00FA0D7F">
            <w:r>
              <w:t>Detalle</w:t>
            </w:r>
          </w:p>
        </w:tc>
      </w:tr>
      <w:tr w:rsidR="0026400D" w14:paraId="09A95EA9" w14:textId="77777777">
        <w:trPr>
          <w:jc w:val="center"/>
        </w:trPr>
        <w:tc>
          <w:tcPr>
            <w:tcW w:w="2551" w:type="dxa"/>
          </w:tcPr>
          <w:p w14:paraId="1E753990" w14:textId="77777777" w:rsidR="0026400D" w:rsidRDefault="00FA0D7F">
            <w:r>
              <w:t>Proyecto</w:t>
            </w:r>
          </w:p>
        </w:tc>
        <w:tc>
          <w:tcPr>
            <w:tcW w:w="7144" w:type="dxa"/>
          </w:tcPr>
          <w:p w14:paraId="122DFF57" w14:textId="77777777" w:rsidR="0026400D" w:rsidRDefault="00FA0D7F">
            <w:r>
              <w:t>MyPodo — Sistema web de gestión de citas y ficha clínica podológica</w:t>
            </w:r>
          </w:p>
        </w:tc>
      </w:tr>
      <w:tr w:rsidR="0026400D" w14:paraId="48319028" w14:textId="77777777">
        <w:trPr>
          <w:jc w:val="center"/>
        </w:trPr>
        <w:tc>
          <w:tcPr>
            <w:tcW w:w="2551" w:type="dxa"/>
          </w:tcPr>
          <w:p w14:paraId="41A139C2" w14:textId="77777777" w:rsidR="0026400D" w:rsidRDefault="00FA0D7F">
            <w:r>
              <w:t>Asignatura</w:t>
            </w:r>
          </w:p>
        </w:tc>
        <w:tc>
          <w:tcPr>
            <w:tcW w:w="7144" w:type="dxa"/>
          </w:tcPr>
          <w:p w14:paraId="6131A270" w14:textId="77777777" w:rsidR="0026400D" w:rsidRDefault="00FA0D7F">
            <w:r>
              <w:t>Capstone (PTY4614) — Ingeniería en Informática, Duoc UC — Proyecto APT, Fase 2</w:t>
            </w:r>
          </w:p>
        </w:tc>
      </w:tr>
      <w:tr w:rsidR="0026400D" w14:paraId="3FCD375D" w14:textId="77777777">
        <w:trPr>
          <w:jc w:val="center"/>
        </w:trPr>
        <w:tc>
          <w:tcPr>
            <w:tcW w:w="2551" w:type="dxa"/>
          </w:tcPr>
          <w:p w14:paraId="307436D5" w14:textId="77777777" w:rsidR="0026400D" w:rsidRDefault="00FA0D7F">
            <w:r>
              <w:t>Integrantes</w:t>
            </w:r>
          </w:p>
        </w:tc>
        <w:tc>
          <w:tcPr>
            <w:tcW w:w="7144" w:type="dxa"/>
          </w:tcPr>
          <w:p w14:paraId="75685D39" w14:textId="77777777" w:rsidR="0026400D" w:rsidRDefault="00FA0D7F">
            <w:r>
              <w:t>Matías Pino · Sebastián González</w:t>
            </w:r>
          </w:p>
        </w:tc>
      </w:tr>
      <w:tr w:rsidR="0026400D" w14:paraId="07C25DAF" w14:textId="77777777">
        <w:trPr>
          <w:jc w:val="center"/>
        </w:trPr>
        <w:tc>
          <w:tcPr>
            <w:tcW w:w="2551" w:type="dxa"/>
          </w:tcPr>
          <w:p w14:paraId="3ED1B4BD" w14:textId="77777777" w:rsidR="0026400D" w:rsidRDefault="00FA0D7F">
            <w:r>
              <w:t>Metodología</w:t>
            </w:r>
          </w:p>
        </w:tc>
        <w:tc>
          <w:tcPr>
            <w:tcW w:w="7144" w:type="dxa"/>
          </w:tcPr>
          <w:p w14:paraId="0E0F9B38" w14:textId="77777777" w:rsidR="0026400D" w:rsidRDefault="00FA0D7F">
            <w:r>
              <w:t>Kanban (tablero Trello, límite de 2 tarjetas en curso por integrante; Guía de Fase 1, sección 5 y Guía de Fase 2)</w:t>
            </w:r>
          </w:p>
        </w:tc>
      </w:tr>
      <w:tr w:rsidR="0026400D" w14:paraId="620514F6" w14:textId="77777777">
        <w:trPr>
          <w:jc w:val="center"/>
        </w:trPr>
        <w:tc>
          <w:tcPr>
            <w:tcW w:w="2551" w:type="dxa"/>
          </w:tcPr>
          <w:p w14:paraId="4690A7BD" w14:textId="77777777" w:rsidR="0026400D" w:rsidRDefault="00FA0D7F">
            <w:r>
              <w:t>Modalidades de atención</w:t>
            </w:r>
          </w:p>
        </w:tc>
        <w:tc>
          <w:tcPr>
            <w:tcW w:w="7144" w:type="dxa"/>
          </w:tcPr>
          <w:p w14:paraId="367FDB19" w14:textId="77777777" w:rsidR="0026400D" w:rsidRDefault="00FA0D7F">
            <w:r>
              <w:t>Consulta física (implementada) y atención a domicilio (planificada, no implementada)</w:t>
            </w:r>
          </w:p>
        </w:tc>
      </w:tr>
      <w:tr w:rsidR="0026400D" w14:paraId="7C901FE8" w14:textId="77777777">
        <w:trPr>
          <w:jc w:val="center"/>
        </w:trPr>
        <w:tc>
          <w:tcPr>
            <w:tcW w:w="2551" w:type="dxa"/>
          </w:tcPr>
          <w:p w14:paraId="78021B1F" w14:textId="77777777" w:rsidR="0026400D" w:rsidRDefault="00FA0D7F">
            <w:r>
              <w:t>Estado del proyecto</w:t>
            </w:r>
          </w:p>
        </w:tc>
        <w:tc>
          <w:tcPr>
            <w:tcW w:w="7144" w:type="dxa"/>
          </w:tcPr>
          <w:p w14:paraId="03D77AD6" w14:textId="77777777" w:rsidR="0026400D" w:rsidRDefault="00FA0D7F">
            <w:r>
              <w:t>Desarrollo en curso</w:t>
            </w:r>
          </w:p>
        </w:tc>
      </w:tr>
      <w:tr w:rsidR="0026400D" w14:paraId="18E386F5" w14:textId="77777777">
        <w:trPr>
          <w:jc w:val="center"/>
        </w:trPr>
        <w:tc>
          <w:tcPr>
            <w:tcW w:w="2551" w:type="dxa"/>
          </w:tcPr>
          <w:p w14:paraId="40250204" w14:textId="77777777" w:rsidR="0026400D" w:rsidRDefault="00FA0D7F">
            <w:r>
              <w:t>Período cubierto</w:t>
            </w:r>
          </w:p>
        </w:tc>
        <w:tc>
          <w:tcPr>
            <w:tcW w:w="7144" w:type="dxa"/>
          </w:tcPr>
          <w:p w14:paraId="66CB1B4F" w14:textId="77777777" w:rsidR="0026400D" w:rsidRDefault="00FA0D7F">
            <w:r>
              <w:t>Desde la creación del repositorio (11/08/2026) hasta el 28/10/2026</w:t>
            </w:r>
          </w:p>
        </w:tc>
      </w:tr>
      <w:tr w:rsidR="0026400D" w14:paraId="6B838D5E" w14:textId="77777777">
        <w:trPr>
          <w:jc w:val="center"/>
        </w:trPr>
        <w:tc>
          <w:tcPr>
            <w:tcW w:w="2551" w:type="dxa"/>
          </w:tcPr>
          <w:p w14:paraId="6BBD3600" w14:textId="77777777" w:rsidR="0026400D" w:rsidRDefault="00FA0D7F">
            <w:r>
              <w:t>Reuniones formales</w:t>
            </w:r>
          </w:p>
        </w:tc>
        <w:tc>
          <w:tcPr>
            <w:tcW w:w="7144" w:type="dxa"/>
          </w:tcPr>
          <w:p w14:paraId="54CD8566" w14:textId="77777777" w:rsidR="0026400D" w:rsidRDefault="00FA0D7F">
            <w:r>
              <w:t>No se han realizado (confirmado por el equipo el 27/10/2026)</w:t>
            </w:r>
          </w:p>
        </w:tc>
      </w:tr>
    </w:tbl>
    <w:p w14:paraId="30D33DE5" w14:textId="77777777" w:rsidR="0026400D" w:rsidRDefault="0026400D"/>
    <w:p w14:paraId="32FA3FA7" w14:textId="77777777" w:rsidR="0026400D" w:rsidRDefault="00FA0D7F">
      <w:pPr>
        <w:pStyle w:val="Ttulo1"/>
      </w:pPr>
      <w:bookmarkStart w:id="1" w:name="_Toc244043539"/>
      <w:r>
        <w:t>2. Integrantes y responsabilidades</w:t>
      </w:r>
      <w:bookmarkEnd w:id="1"/>
    </w:p>
    <w:p w14:paraId="4568ABC1" w14:textId="77777777" w:rsidR="0026400D" w:rsidRDefault="00FA0D7F">
      <w:r>
        <w:t>Las responsabilidades provienen de los documentos del propio equipo (Guía de Fase 1 y Guía de Fase 2, recogidos en MYP-F2-MET-01). No se asignan responsables nuevos en este registro.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835"/>
        <w:gridCol w:w="4819"/>
      </w:tblGrid>
      <w:tr w:rsidR="0026400D" w14:paraId="1D9A89DD" w14:textId="77777777">
        <w:trPr>
          <w:tblHeader/>
          <w:jc w:val="center"/>
        </w:trPr>
        <w:tc>
          <w:tcPr>
            <w:tcW w:w="2041" w:type="dxa"/>
            <w:shd w:val="clear" w:color="auto" w:fill="1F3864"/>
          </w:tcPr>
          <w:p w14:paraId="5B91ECE5" w14:textId="77777777" w:rsidR="0026400D" w:rsidRDefault="00FA0D7F">
            <w:r>
              <w:t>Integrante</w:t>
            </w:r>
          </w:p>
        </w:tc>
        <w:tc>
          <w:tcPr>
            <w:tcW w:w="2835" w:type="dxa"/>
            <w:shd w:val="clear" w:color="auto" w:fill="1F3864"/>
          </w:tcPr>
          <w:p w14:paraId="0839E89C" w14:textId="77777777" w:rsidR="0026400D" w:rsidRDefault="00FA0D7F">
            <w:r>
              <w:t>Rol (Guía de Fase 1)</w:t>
            </w:r>
          </w:p>
        </w:tc>
        <w:tc>
          <w:tcPr>
            <w:tcW w:w="4819" w:type="dxa"/>
            <w:shd w:val="clear" w:color="auto" w:fill="1F3864"/>
          </w:tcPr>
          <w:p w14:paraId="309D4CDD" w14:textId="77777777" w:rsidR="0026400D" w:rsidRDefault="00FA0D7F">
            <w:r>
              <w:t>Responsabilidades ajustadas (Guía de Fase 2)</w:t>
            </w:r>
          </w:p>
        </w:tc>
      </w:tr>
      <w:tr w:rsidR="0026400D" w14:paraId="050CDB46" w14:textId="77777777">
        <w:trPr>
          <w:jc w:val="center"/>
        </w:trPr>
        <w:tc>
          <w:tcPr>
            <w:tcW w:w="2041" w:type="dxa"/>
          </w:tcPr>
          <w:p w14:paraId="4CA79304" w14:textId="77777777" w:rsidR="0026400D" w:rsidRDefault="00FA0D7F">
            <w:r>
              <w:t>Sebastián González</w:t>
            </w:r>
          </w:p>
        </w:tc>
        <w:tc>
          <w:tcPr>
            <w:tcW w:w="2835" w:type="dxa"/>
          </w:tcPr>
          <w:p w14:paraId="53BFCEFA" w14:textId="77777777" w:rsidR="0026400D" w:rsidRDefault="00FA0D7F">
            <w:r>
              <w:t>Gestión de datos, arquitectura e integración de IA</w:t>
            </w:r>
          </w:p>
        </w:tc>
        <w:tc>
          <w:tcPr>
            <w:tcW w:w="4819" w:type="dxa"/>
          </w:tcPr>
          <w:p w14:paraId="00743473" w14:textId="77777777" w:rsidR="0026400D" w:rsidRDefault="00FA0D7F">
            <w:r>
              <w:t>Administración de Trello, modelo de datos, seguridad, chatbot, backend del profesional, validación de seguridad.</w:t>
            </w:r>
          </w:p>
        </w:tc>
      </w:tr>
      <w:tr w:rsidR="0026400D" w14:paraId="66FAEFCE" w14:textId="77777777">
        <w:trPr>
          <w:jc w:val="center"/>
        </w:trPr>
        <w:tc>
          <w:tcPr>
            <w:tcW w:w="2041" w:type="dxa"/>
          </w:tcPr>
          <w:p w14:paraId="5944C872" w14:textId="77777777" w:rsidR="0026400D" w:rsidRDefault="00FA0D7F">
            <w:r>
              <w:t>Matías Pino</w:t>
            </w:r>
          </w:p>
        </w:tc>
        <w:tc>
          <w:tcPr>
            <w:tcW w:w="2835" w:type="dxa"/>
          </w:tcPr>
          <w:p w14:paraId="3ECAB5B5" w14:textId="77777777" w:rsidR="0026400D" w:rsidRDefault="00FA0D7F">
            <w:r>
              <w:t>Desarrollo de software (frontend/backend funcional)</w:t>
            </w:r>
          </w:p>
        </w:tc>
        <w:tc>
          <w:tcPr>
            <w:tcW w:w="4819" w:type="dxa"/>
          </w:tcPr>
          <w:p w14:paraId="01A9B7C0" w14:textId="77777777" w:rsidR="0026400D" w:rsidRDefault="00FA0D7F">
            <w:r>
              <w:t>API de citas, vistas, notificaciones y derivaciones, informes, pruebas funcionales (cruzadas).</w:t>
            </w:r>
          </w:p>
        </w:tc>
      </w:tr>
    </w:tbl>
    <w:p w14:paraId="43CE8E60" w14:textId="77777777" w:rsidR="0026400D" w:rsidRDefault="0026400D"/>
    <w:p w14:paraId="6638C453" w14:textId="77777777" w:rsidR="0026400D" w:rsidRDefault="00FA0D7F">
      <w:pPr>
        <w:pStyle w:val="Ttulo1"/>
      </w:pPr>
      <w:bookmarkStart w:id="2" w:name="_Toc244043540"/>
      <w:r>
        <w:t>3. Objetivo del seguimiento</w:t>
      </w:r>
      <w:bookmarkEnd w:id="2"/>
    </w:p>
    <w:p w14:paraId="2AD0A0FC" w14:textId="77777777" w:rsidR="0026400D" w:rsidRDefault="00FA0D7F">
      <w:r>
        <w:t>Registrar, con información verificable, el avance del desarrollo de MyPodo, las tareas terminadas y pendientes, los problemas técnicos detectados y las decisiones del equipo, de modo que el seguimiento del proyecto no dependa de actas de reuniones que todavía no existen.</w:t>
      </w:r>
    </w:p>
    <w:p w14:paraId="20BCAE8D" w14:textId="77777777" w:rsidR="0026400D" w:rsidRDefault="00FA0D7F">
      <w:r>
        <w:t>Cada dato de este registro indica su fuente (código, commits, pruebas o documentos del equipo). No se registran fechas de reuniones, asistentes ni acuerdos de reuniones que no ocurrieron.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6400D" w14:paraId="533E7041" w14:textId="77777777">
        <w:trPr>
          <w:cantSplit/>
        </w:trPr>
        <w:tc>
          <w:tcPr>
            <w:tcW w:w="9746" w:type="dxa"/>
            <w:shd w:val="clear" w:color="auto" w:fill="FFF4CC"/>
          </w:tcPr>
          <w:p w14:paraId="01812A3F" w14:textId="77777777" w:rsidR="0026400D" w:rsidRDefault="00FA0D7F">
            <w:r>
              <w:t>Constancia: el equipo confirmó el 27/10/2026 que todavía no ha realizado reuniones formales; por lo tanto, no existen actas de reunión. Este documento es un registro de seguimiento y decisiones y no reemplaza a un acta. Si la evaluación exige un acta de una reunión realizada, debe completarse la plantilla del Anexo A después de una reunión real del equipo (INC-21).</w:t>
            </w:r>
          </w:p>
        </w:tc>
      </w:tr>
    </w:tbl>
    <w:p w14:paraId="1D653E64" w14:textId="77777777" w:rsidR="0026400D" w:rsidRDefault="0026400D"/>
    <w:p w14:paraId="501739ED" w14:textId="77777777" w:rsidR="0026400D" w:rsidRDefault="00FA0D7F">
      <w:pPr>
        <w:pStyle w:val="Ttulo1"/>
      </w:pPr>
      <w:bookmarkStart w:id="3" w:name="_Toc244043541"/>
      <w:r>
        <w:t>4. Estado actual del desarrollo</w:t>
      </w:r>
      <w:bookmarkEnd w:id="3"/>
    </w:p>
    <w:p w14:paraId="26160A66" w14:textId="77777777" w:rsidR="0026400D" w:rsidRDefault="00FA0D7F">
      <w:r>
        <w:t>Requisitos funcionales (MYP-F2-DIS-01 y MYP-F2-GES-03): de 33 requisitos, 26 están implementados, 2 parcialmente implementados, 4 planificados y 1 no confirmado. Es un conteo de requisitos, no un porcentaje de esfuerzo; el equipo no ha definido porcentajes oficiales de avance.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11"/>
        <w:gridCol w:w="4649"/>
      </w:tblGrid>
      <w:tr w:rsidR="0026400D" w14:paraId="7C586C91" w14:textId="77777777">
        <w:trPr>
          <w:tblHeader/>
          <w:jc w:val="center"/>
        </w:trPr>
        <w:tc>
          <w:tcPr>
            <w:tcW w:w="2835" w:type="dxa"/>
            <w:shd w:val="clear" w:color="auto" w:fill="1F3864"/>
          </w:tcPr>
          <w:p w14:paraId="3699A19A" w14:textId="77777777" w:rsidR="0026400D" w:rsidRDefault="00FA0D7F">
            <w:r>
              <w:t>Área</w:t>
            </w:r>
          </w:p>
        </w:tc>
        <w:tc>
          <w:tcPr>
            <w:tcW w:w="2211" w:type="dxa"/>
            <w:shd w:val="clear" w:color="auto" w:fill="1F3864"/>
          </w:tcPr>
          <w:p w14:paraId="3ED973C7" w14:textId="77777777" w:rsidR="0026400D" w:rsidRDefault="00FA0D7F">
            <w:r>
              <w:t>Estado</w:t>
            </w:r>
          </w:p>
        </w:tc>
        <w:tc>
          <w:tcPr>
            <w:tcW w:w="4649" w:type="dxa"/>
            <w:shd w:val="clear" w:color="auto" w:fill="1F3864"/>
          </w:tcPr>
          <w:p w14:paraId="373B632C" w14:textId="77777777" w:rsidR="0026400D" w:rsidRDefault="00FA0D7F">
            <w:r>
              <w:t>Evidencia</w:t>
            </w:r>
          </w:p>
        </w:tc>
      </w:tr>
      <w:tr w:rsidR="0026400D" w14:paraId="4DF8D869" w14:textId="77777777">
        <w:trPr>
          <w:jc w:val="center"/>
        </w:trPr>
        <w:tc>
          <w:tcPr>
            <w:tcW w:w="2835" w:type="dxa"/>
          </w:tcPr>
          <w:p w14:paraId="6749F1DB" w14:textId="77777777" w:rsidR="0026400D" w:rsidRDefault="00FA0D7F">
            <w:r>
              <w:t>Consulta física (reserva, agenda y atención clínica)</w:t>
            </w:r>
          </w:p>
        </w:tc>
        <w:tc>
          <w:tcPr>
            <w:tcW w:w="2211" w:type="dxa"/>
          </w:tcPr>
          <w:p w14:paraId="1AD05014" w14:textId="77777777" w:rsidR="0026400D" w:rsidRDefault="00FA0D7F">
            <w:r>
              <w:t>IMPLEMENTADA</w:t>
            </w:r>
          </w:p>
        </w:tc>
        <w:tc>
          <w:tcPr>
            <w:tcW w:w="4649" w:type="dxa"/>
          </w:tcPr>
          <w:p w14:paraId="449CC9DC" w14:textId="77777777" w:rsidR="0026400D" w:rsidRDefault="00FA0D7F">
            <w:r>
              <w:t>apps/agenda y apps/clinica en mypodo.zip; RF-001…RF-026</w:t>
            </w:r>
          </w:p>
        </w:tc>
      </w:tr>
      <w:tr w:rsidR="0026400D" w14:paraId="7A969B03" w14:textId="77777777">
        <w:trPr>
          <w:jc w:val="center"/>
        </w:trPr>
        <w:tc>
          <w:tcPr>
            <w:tcW w:w="2835" w:type="dxa"/>
          </w:tcPr>
          <w:p w14:paraId="5E9305AA" w14:textId="77777777" w:rsidR="0026400D" w:rsidRDefault="00FA0D7F">
            <w:r>
              <w:t>Paneles de inicio y perfil por rol</w:t>
            </w:r>
          </w:p>
        </w:tc>
        <w:tc>
          <w:tcPr>
            <w:tcW w:w="2211" w:type="dxa"/>
          </w:tcPr>
          <w:p w14:paraId="494D3C93" w14:textId="77777777" w:rsidR="0026400D" w:rsidRDefault="00FA0D7F">
            <w:r>
              <w:t>PARCIALMENTE IMPLEMENTADA</w:t>
            </w:r>
          </w:p>
        </w:tc>
        <w:tc>
          <w:tcPr>
            <w:tcW w:w="4649" w:type="dxa"/>
          </w:tcPr>
          <w:p w14:paraId="3319A9DF" w14:textId="77777777" w:rsidR="0026400D" w:rsidRDefault="00FA0D7F">
            <w:r>
              <w:t>RF-027 (MYP-F2-GES-03)</w:t>
            </w:r>
          </w:p>
        </w:tc>
      </w:tr>
      <w:tr w:rsidR="0026400D" w14:paraId="4B87FC7C" w14:textId="77777777">
        <w:trPr>
          <w:jc w:val="center"/>
        </w:trPr>
        <w:tc>
          <w:tcPr>
            <w:tcW w:w="2835" w:type="dxa"/>
          </w:tcPr>
          <w:p w14:paraId="7EC5BB78" w14:textId="77777777" w:rsidR="0026400D" w:rsidRDefault="00FA0D7F">
            <w:r>
              <w:t>Atención a domicilio</w:t>
            </w:r>
          </w:p>
        </w:tc>
        <w:tc>
          <w:tcPr>
            <w:tcW w:w="2211" w:type="dxa"/>
          </w:tcPr>
          <w:p w14:paraId="02B5F4B1" w14:textId="77777777" w:rsidR="0026400D" w:rsidRDefault="00FA0D7F">
            <w:r>
              <w:t>PLANIFICADA, NO IMPLEMENTADA</w:t>
            </w:r>
          </w:p>
        </w:tc>
        <w:tc>
          <w:tcPr>
            <w:tcW w:w="4649" w:type="dxa"/>
          </w:tcPr>
          <w:p w14:paraId="1978D4CA" w14:textId="77777777" w:rsidR="0026400D" w:rsidRDefault="00FA0D7F">
            <w:r>
              <w:t>RF-029…RF-032 planificados; RF-030 parcial (solo dirección en el perfil del paciente); RF-033 no confirmado</w:t>
            </w:r>
          </w:p>
        </w:tc>
      </w:tr>
      <w:tr w:rsidR="0026400D" w14:paraId="7DF63BB5" w14:textId="77777777">
        <w:trPr>
          <w:jc w:val="center"/>
        </w:trPr>
        <w:tc>
          <w:tcPr>
            <w:tcW w:w="2835" w:type="dxa"/>
          </w:tcPr>
          <w:p w14:paraId="3AEE0D3E" w14:textId="77777777" w:rsidR="0026400D" w:rsidRDefault="00FA0D7F">
            <w:r>
              <w:t>Asistente virtual con IA (chatbot)</w:t>
            </w:r>
          </w:p>
        </w:tc>
        <w:tc>
          <w:tcPr>
            <w:tcW w:w="2211" w:type="dxa"/>
          </w:tcPr>
          <w:p w14:paraId="597EE873" w14:textId="77777777" w:rsidR="0026400D" w:rsidRDefault="00FA0D7F">
            <w:r>
              <w:t>NO INICIADO</w:t>
            </w:r>
          </w:p>
        </w:tc>
        <w:tc>
          <w:tcPr>
            <w:tcW w:w="4649" w:type="dxa"/>
          </w:tcPr>
          <w:p w14:paraId="74A87750" w14:textId="77777777" w:rsidR="0026400D" w:rsidRDefault="00FA0D7F">
            <w:r>
              <w:t>App chatbot vacía en el código; planificado S12–S15</w:t>
            </w:r>
          </w:p>
        </w:tc>
      </w:tr>
      <w:tr w:rsidR="0026400D" w14:paraId="33F50748" w14:textId="77777777">
        <w:trPr>
          <w:jc w:val="center"/>
        </w:trPr>
        <w:tc>
          <w:tcPr>
            <w:tcW w:w="2835" w:type="dxa"/>
          </w:tcPr>
          <w:p w14:paraId="6A5D9480" w14:textId="77777777" w:rsidR="0026400D" w:rsidRDefault="00FA0D7F">
            <w:r>
              <w:t>Pruebas de backend</w:t>
            </w:r>
          </w:p>
        </w:tc>
        <w:tc>
          <w:tcPr>
            <w:tcW w:w="2211" w:type="dxa"/>
          </w:tcPr>
          <w:p w14:paraId="2316D52F" w14:textId="77777777" w:rsidR="0026400D" w:rsidRDefault="00FA0D7F">
            <w:r>
              <w:t>Resultado histórico</w:t>
            </w:r>
          </w:p>
        </w:tc>
        <w:tc>
          <w:tcPr>
            <w:tcW w:w="4649" w:type="dxa"/>
          </w:tcPr>
          <w:p w14:paraId="3DFD2804" w14:textId="77777777" w:rsidR="0026400D" w:rsidRDefault="00FA0D7F">
            <w:r>
              <w:t>Última ejecución de pytest en caché: 26/10/2026 21:01, 568 casos, sin fallas registradas</w:t>
            </w:r>
          </w:p>
        </w:tc>
      </w:tr>
      <w:tr w:rsidR="0026400D" w14:paraId="57D73EF7" w14:textId="77777777">
        <w:trPr>
          <w:jc w:val="center"/>
        </w:trPr>
        <w:tc>
          <w:tcPr>
            <w:tcW w:w="2835" w:type="dxa"/>
          </w:tcPr>
          <w:p w14:paraId="5A252939" w14:textId="77777777" w:rsidR="0026400D" w:rsidRDefault="00FA0D7F">
            <w:r>
              <w:t>Pruebas E2E</w:t>
            </w:r>
          </w:p>
        </w:tc>
        <w:tc>
          <w:tcPr>
            <w:tcW w:w="2211" w:type="dxa"/>
          </w:tcPr>
          <w:p w14:paraId="5EAB6844" w14:textId="77777777" w:rsidR="0026400D" w:rsidRDefault="00FA0D7F">
            <w:r>
              <w:t>Resultado histórico</w:t>
            </w:r>
          </w:p>
        </w:tc>
        <w:tc>
          <w:tcPr>
            <w:tcW w:w="4649" w:type="dxa"/>
          </w:tcPr>
          <w:p w14:paraId="70CBDC81" w14:textId="77777777" w:rsidR="0026400D" w:rsidRDefault="00FA0D7F">
            <w:r>
              <w:t>Dos corridas el 27/10/2026 (05:01–05:05) con 40/40 aprobados</w:t>
            </w:r>
          </w:p>
        </w:tc>
      </w:tr>
      <w:tr w:rsidR="0026400D" w14:paraId="7E98C62F" w14:textId="77777777">
        <w:trPr>
          <w:jc w:val="center"/>
        </w:trPr>
        <w:tc>
          <w:tcPr>
            <w:tcW w:w="2835" w:type="dxa"/>
          </w:tcPr>
          <w:p w14:paraId="77977E8A" w14:textId="77777777" w:rsidR="0026400D" w:rsidRDefault="00FA0D7F">
            <w:r>
              <w:t>Carta Gantt</w:t>
            </w:r>
          </w:p>
        </w:tc>
        <w:tc>
          <w:tcPr>
            <w:tcW w:w="2211" w:type="dxa"/>
          </w:tcPr>
          <w:p w14:paraId="09DE7B28" w14:textId="77777777" w:rsidR="0026400D" w:rsidRDefault="00FA0D7F">
            <w:r>
              <w:t>Sin actualizar</w:t>
            </w:r>
          </w:p>
        </w:tc>
        <w:tc>
          <w:tcPr>
            <w:tcW w:w="4649" w:type="dxa"/>
          </w:tcPr>
          <w:p w14:paraId="37276D4C" w14:textId="77777777" w:rsidR="0026400D" w:rsidRDefault="00FA0D7F">
            <w:r>
              <w:t>Registra 0 % de avance (Anexo G de la Guía)</w:t>
            </w:r>
          </w:p>
        </w:tc>
      </w:tr>
    </w:tbl>
    <w:p w14:paraId="45F80783" w14:textId="77777777" w:rsidR="0026400D" w:rsidRDefault="0026400D"/>
    <w:p w14:paraId="574511F7" w14:textId="77777777" w:rsidR="0026400D" w:rsidRDefault="00FA0D7F">
      <w:pPr>
        <w:pStyle w:val="Ttulo2"/>
      </w:pPr>
      <w:bookmarkStart w:id="4" w:name="_Toc244043542"/>
      <w:r>
        <w:t>Hitos verificables</w:t>
      </w:r>
      <w:bookmarkEnd w:id="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443"/>
        <w:gridCol w:w="2551"/>
      </w:tblGrid>
      <w:tr w:rsidR="0026400D" w14:paraId="76C65F53" w14:textId="77777777">
        <w:trPr>
          <w:tblHeader/>
          <w:jc w:val="center"/>
        </w:trPr>
        <w:tc>
          <w:tcPr>
            <w:tcW w:w="1701" w:type="dxa"/>
            <w:shd w:val="clear" w:color="auto" w:fill="1F3864"/>
          </w:tcPr>
          <w:p w14:paraId="0FCF27B8" w14:textId="77777777" w:rsidR="0026400D" w:rsidRDefault="00FA0D7F">
            <w:r>
              <w:t>Fecha</w:t>
            </w:r>
          </w:p>
        </w:tc>
        <w:tc>
          <w:tcPr>
            <w:tcW w:w="5443" w:type="dxa"/>
            <w:shd w:val="clear" w:color="auto" w:fill="1F3864"/>
          </w:tcPr>
          <w:p w14:paraId="19338268" w14:textId="77777777" w:rsidR="0026400D" w:rsidRDefault="00FA0D7F">
            <w:r>
              <w:t>Hito</w:t>
            </w:r>
          </w:p>
        </w:tc>
        <w:tc>
          <w:tcPr>
            <w:tcW w:w="2551" w:type="dxa"/>
            <w:shd w:val="clear" w:color="auto" w:fill="1F3864"/>
          </w:tcPr>
          <w:p w14:paraId="681E8AF9" w14:textId="77777777" w:rsidR="0026400D" w:rsidRDefault="00FA0D7F">
            <w:r>
              <w:t>Fuente</w:t>
            </w:r>
          </w:p>
        </w:tc>
      </w:tr>
      <w:tr w:rsidR="0026400D" w14:paraId="4400DC78" w14:textId="77777777">
        <w:trPr>
          <w:jc w:val="center"/>
        </w:trPr>
        <w:tc>
          <w:tcPr>
            <w:tcW w:w="1701" w:type="dxa"/>
          </w:tcPr>
          <w:p w14:paraId="3343F06F" w14:textId="77777777" w:rsidR="0026400D" w:rsidRDefault="00FA0D7F">
            <w:r>
              <w:t>11/08/2026</w:t>
            </w:r>
          </w:p>
        </w:tc>
        <w:tc>
          <w:tcPr>
            <w:tcW w:w="5443" w:type="dxa"/>
          </w:tcPr>
          <w:p w14:paraId="506BA0C6" w14:textId="77777777" w:rsidR="0026400D" w:rsidRDefault="00FA0D7F">
            <w:r>
              <w:t>Creación del repositorio académico con estructura de Fases 1–3.</w:t>
            </w:r>
          </w:p>
        </w:tc>
        <w:tc>
          <w:tcPr>
            <w:tcW w:w="2551" w:type="dxa"/>
          </w:tcPr>
          <w:p w14:paraId="4C03AC96" w14:textId="77777777" w:rsidR="0026400D" w:rsidRDefault="00FA0D7F">
            <w:r>
              <w:t>GitHub, primer commit</w:t>
            </w:r>
          </w:p>
        </w:tc>
      </w:tr>
      <w:tr w:rsidR="0026400D" w14:paraId="57BBC0BD" w14:textId="77777777">
        <w:trPr>
          <w:jc w:val="center"/>
        </w:trPr>
        <w:tc>
          <w:tcPr>
            <w:tcW w:w="1701" w:type="dxa"/>
          </w:tcPr>
          <w:p w14:paraId="7016C999" w14:textId="77777777" w:rsidR="0026400D" w:rsidRDefault="00FA0D7F">
            <w:r>
              <w:t>08–09/09/2026</w:t>
            </w:r>
          </w:p>
        </w:tc>
        <w:tc>
          <w:tcPr>
            <w:tcW w:w="5443" w:type="dxa"/>
          </w:tcPr>
          <w:p w14:paraId="3540E2E7" w14:textId="77777777" w:rsidR="0026400D" w:rsidRDefault="00FA0D7F">
            <w:r>
              <w:t>Entrega de documentos de Fase 1.</w:t>
            </w:r>
          </w:p>
        </w:tc>
        <w:tc>
          <w:tcPr>
            <w:tcW w:w="2551" w:type="dxa"/>
          </w:tcPr>
          <w:p w14:paraId="154D7630" w14:textId="77777777" w:rsidR="0026400D" w:rsidRDefault="00FA0D7F">
            <w:r>
              <w:t>GitHub, commits</w:t>
            </w:r>
          </w:p>
        </w:tc>
      </w:tr>
      <w:tr w:rsidR="0026400D" w14:paraId="4E123009" w14:textId="77777777">
        <w:trPr>
          <w:jc w:val="center"/>
        </w:trPr>
        <w:tc>
          <w:tcPr>
            <w:tcW w:w="1701" w:type="dxa"/>
          </w:tcPr>
          <w:p w14:paraId="58DE006E" w14:textId="77777777" w:rsidR="0026400D" w:rsidRDefault="00FA0D7F">
            <w:r>
              <w:t>20/10/2026</w:t>
            </w:r>
          </w:p>
        </w:tc>
        <w:tc>
          <w:tcPr>
            <w:tcW w:w="5443" w:type="dxa"/>
          </w:tcPr>
          <w:p w14:paraId="57C359C5" w14:textId="77777777" w:rsidR="0026400D" w:rsidRDefault="00FA0D7F">
            <w:r>
              <w:t>Guía de Fase 2 y diarios de reflexión de Fase 2.</w:t>
            </w:r>
          </w:p>
        </w:tc>
        <w:tc>
          <w:tcPr>
            <w:tcW w:w="2551" w:type="dxa"/>
          </w:tcPr>
          <w:p w14:paraId="7C57C449" w14:textId="77777777" w:rsidR="0026400D" w:rsidRDefault="00FA0D7F">
            <w:r>
              <w:t>GitHub, commits</w:t>
            </w:r>
          </w:p>
        </w:tc>
      </w:tr>
      <w:tr w:rsidR="0026400D" w14:paraId="650261DB" w14:textId="77777777">
        <w:trPr>
          <w:jc w:val="center"/>
        </w:trPr>
        <w:tc>
          <w:tcPr>
            <w:tcW w:w="1701" w:type="dxa"/>
          </w:tcPr>
          <w:p w14:paraId="2AC9AB81" w14:textId="77777777" w:rsidR="0026400D" w:rsidRDefault="00FA0D7F">
            <w:r>
              <w:t>24/10/2026</w:t>
            </w:r>
          </w:p>
        </w:tc>
        <w:tc>
          <w:tcPr>
            <w:tcW w:w="5443" w:type="dxa"/>
          </w:tcPr>
          <w:p w14:paraId="15C52C5D" w14:textId="77777777" w:rsidR="0026400D" w:rsidRDefault="00FA0D7F">
            <w:r>
              <w:t>Base del proyecto: configuración, cuentas y agenda (tratamiento, disponibilidad).</w:t>
            </w:r>
          </w:p>
        </w:tc>
        <w:tc>
          <w:tcPr>
            <w:tcW w:w="2551" w:type="dxa"/>
          </w:tcPr>
          <w:p w14:paraId="48439D9D" w14:textId="77777777" w:rsidR="0026400D" w:rsidRDefault="00FA0D7F">
            <w:r>
              <w:t>Migraciones en mypodo.zip</w:t>
            </w:r>
          </w:p>
        </w:tc>
      </w:tr>
      <w:tr w:rsidR="0026400D" w14:paraId="76ABDA16" w14:textId="77777777">
        <w:trPr>
          <w:jc w:val="center"/>
        </w:trPr>
        <w:tc>
          <w:tcPr>
            <w:tcW w:w="1701" w:type="dxa"/>
          </w:tcPr>
          <w:p w14:paraId="2770F5E3" w14:textId="77777777" w:rsidR="0026400D" w:rsidRDefault="00FA0D7F">
            <w:r>
              <w:t>26/10/2026</w:t>
            </w:r>
          </w:p>
        </w:tc>
        <w:tc>
          <w:tcPr>
            <w:tcW w:w="5443" w:type="dxa"/>
          </w:tcPr>
          <w:p w14:paraId="3395CB73" w14:textId="77777777" w:rsidR="0026400D" w:rsidRDefault="00FA0D7F">
            <w:r>
              <w:t>Citas, bloqueos, auditoría, ficha, atención, derivación y notificaciones; se elimina la versión inicial de domicilio del código.</w:t>
            </w:r>
          </w:p>
        </w:tc>
        <w:tc>
          <w:tcPr>
            <w:tcW w:w="2551" w:type="dxa"/>
          </w:tcPr>
          <w:p w14:paraId="14AAC748" w14:textId="77777777" w:rsidR="0026400D" w:rsidRDefault="00FA0D7F">
            <w:r>
              <w:t>Migraciones del 26/10</w:t>
            </w:r>
          </w:p>
        </w:tc>
      </w:tr>
      <w:tr w:rsidR="0026400D" w14:paraId="2C36B7D3" w14:textId="77777777">
        <w:trPr>
          <w:jc w:val="center"/>
        </w:trPr>
        <w:tc>
          <w:tcPr>
            <w:tcW w:w="1701" w:type="dxa"/>
          </w:tcPr>
          <w:p w14:paraId="39DA8264" w14:textId="77777777" w:rsidR="0026400D" w:rsidRDefault="00FA0D7F">
            <w:r>
              <w:t>27/10/2026</w:t>
            </w:r>
          </w:p>
        </w:tc>
        <w:tc>
          <w:tcPr>
            <w:tcW w:w="5443" w:type="dxa"/>
          </w:tcPr>
          <w:p w14:paraId="0EC90EAC" w14:textId="77777777" w:rsidR="0026400D" w:rsidRDefault="00FA0D7F">
            <w:r>
              <w:t>El equipo confirma el alcance con dos modalidades: consulta física y atención a domicilio.</w:t>
            </w:r>
          </w:p>
        </w:tc>
        <w:tc>
          <w:tcPr>
            <w:tcW w:w="2551" w:type="dxa"/>
          </w:tcPr>
          <w:p w14:paraId="524495E1" w14:textId="77777777" w:rsidR="0026400D" w:rsidRDefault="00FA0D7F">
            <w:r>
              <w:t>MYP-F2-DIS-01, sección 1.2</w:t>
            </w:r>
          </w:p>
        </w:tc>
      </w:tr>
    </w:tbl>
    <w:p w14:paraId="4A36E062" w14:textId="77777777" w:rsidR="0026400D" w:rsidRDefault="0026400D"/>
    <w:p w14:paraId="364AFB6D" w14:textId="77777777" w:rsidR="0026400D" w:rsidRDefault="00FA0D7F">
      <w:pPr>
        <w:pStyle w:val="Ttulo1"/>
      </w:pPr>
      <w:bookmarkStart w:id="5" w:name="_Toc244043543"/>
      <w:r>
        <w:lastRenderedPageBreak/>
        <w:t>5. Tareas implementadas</w:t>
      </w:r>
      <w:bookmarkEnd w:id="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670"/>
        <w:gridCol w:w="1984"/>
      </w:tblGrid>
      <w:tr w:rsidR="0026400D" w14:paraId="4CD62362" w14:textId="77777777">
        <w:trPr>
          <w:tblHeader/>
          <w:jc w:val="center"/>
        </w:trPr>
        <w:tc>
          <w:tcPr>
            <w:tcW w:w="2041" w:type="dxa"/>
            <w:shd w:val="clear" w:color="auto" w:fill="1F3864"/>
          </w:tcPr>
          <w:p w14:paraId="759C46AE" w14:textId="77777777" w:rsidR="0026400D" w:rsidRDefault="00FA0D7F">
            <w:r>
              <w:t>Módulo</w:t>
            </w:r>
          </w:p>
        </w:tc>
        <w:tc>
          <w:tcPr>
            <w:tcW w:w="5670" w:type="dxa"/>
            <w:shd w:val="clear" w:color="auto" w:fill="1F3864"/>
          </w:tcPr>
          <w:p w14:paraId="0750895C" w14:textId="77777777" w:rsidR="0026400D" w:rsidRDefault="00FA0D7F">
            <w:r>
              <w:t>Funcionalidades terminadas</w:t>
            </w:r>
          </w:p>
        </w:tc>
        <w:tc>
          <w:tcPr>
            <w:tcW w:w="1984" w:type="dxa"/>
            <w:shd w:val="clear" w:color="auto" w:fill="1F3864"/>
          </w:tcPr>
          <w:p w14:paraId="37B2438C" w14:textId="77777777" w:rsidR="0026400D" w:rsidRDefault="00FA0D7F">
            <w:r>
              <w:t>Requisitos</w:t>
            </w:r>
          </w:p>
        </w:tc>
      </w:tr>
      <w:tr w:rsidR="0026400D" w14:paraId="3EE59EE0" w14:textId="77777777">
        <w:trPr>
          <w:jc w:val="center"/>
        </w:trPr>
        <w:tc>
          <w:tcPr>
            <w:tcW w:w="2041" w:type="dxa"/>
          </w:tcPr>
          <w:p w14:paraId="4E18320E" w14:textId="77777777" w:rsidR="0026400D" w:rsidRDefault="00FA0D7F">
            <w:r>
              <w:t>Cuentas y acceso</w:t>
            </w:r>
          </w:p>
        </w:tc>
        <w:tc>
          <w:tcPr>
            <w:tcW w:w="5670" w:type="dxa"/>
          </w:tcPr>
          <w:p w14:paraId="1145198E" w14:textId="77777777" w:rsidR="0026400D" w:rsidRDefault="00FA0D7F">
            <w:r>
              <w:t>Registro de paciente, inicio y cierre de sesión, control de acceso por rol y propiedad, alta de podólogos por el administrador.</w:t>
            </w:r>
          </w:p>
        </w:tc>
        <w:tc>
          <w:tcPr>
            <w:tcW w:w="1984" w:type="dxa"/>
          </w:tcPr>
          <w:p w14:paraId="22F22797" w14:textId="77777777" w:rsidR="0026400D" w:rsidRDefault="00FA0D7F">
            <w:r>
              <w:t>RF-001…RF-004</w:t>
            </w:r>
          </w:p>
        </w:tc>
      </w:tr>
      <w:tr w:rsidR="0026400D" w14:paraId="438EA471" w14:textId="77777777">
        <w:trPr>
          <w:jc w:val="center"/>
        </w:trPr>
        <w:tc>
          <w:tcPr>
            <w:tcW w:w="2041" w:type="dxa"/>
          </w:tcPr>
          <w:p w14:paraId="0A0CDB1C" w14:textId="77777777" w:rsidR="0026400D" w:rsidRDefault="00FA0D7F">
            <w:r>
              <w:t>Catálogo y consentimiento</w:t>
            </w:r>
          </w:p>
        </w:tc>
        <w:tc>
          <w:tcPr>
            <w:tcW w:w="5670" w:type="dxa"/>
          </w:tcPr>
          <w:p w14:paraId="2A3E6B95" w14:textId="77777777" w:rsidR="0026400D" w:rsidRDefault="00FA0D7F">
            <w:r>
              <w:t>Catálogo de tratamientos y consentimiento informado.</w:t>
            </w:r>
          </w:p>
        </w:tc>
        <w:tc>
          <w:tcPr>
            <w:tcW w:w="1984" w:type="dxa"/>
          </w:tcPr>
          <w:p w14:paraId="37B205A0" w14:textId="77777777" w:rsidR="0026400D" w:rsidRDefault="00FA0D7F">
            <w:r>
              <w:t>RF-005, RF-006</w:t>
            </w:r>
          </w:p>
        </w:tc>
      </w:tr>
      <w:tr w:rsidR="0026400D" w14:paraId="402279C4" w14:textId="77777777">
        <w:trPr>
          <w:jc w:val="center"/>
        </w:trPr>
        <w:tc>
          <w:tcPr>
            <w:tcW w:w="2041" w:type="dxa"/>
          </w:tcPr>
          <w:p w14:paraId="52474A4F" w14:textId="77777777" w:rsidR="0026400D" w:rsidRDefault="00FA0D7F">
            <w:r>
              <w:t>Agenda</w:t>
            </w:r>
          </w:p>
        </w:tc>
        <w:tc>
          <w:tcPr>
            <w:tcW w:w="5670" w:type="dxa"/>
          </w:tcPr>
          <w:p w14:paraId="13FA8893" w14:textId="77777777" w:rsidR="0026400D" w:rsidRDefault="00FA0D7F">
            <w:r>
              <w:t>Horario semanal, bloqueos, cálculo de horarios libres, reserva, consulta, cancelación y reagendamiento de citas, agenda del día, registro de inasistencia.</w:t>
            </w:r>
          </w:p>
        </w:tc>
        <w:tc>
          <w:tcPr>
            <w:tcW w:w="1984" w:type="dxa"/>
          </w:tcPr>
          <w:p w14:paraId="0D563B02" w14:textId="77777777" w:rsidR="0026400D" w:rsidRDefault="00FA0D7F">
            <w:r>
              <w:t>RF-007…RF-015</w:t>
            </w:r>
          </w:p>
        </w:tc>
      </w:tr>
      <w:tr w:rsidR="0026400D" w14:paraId="5E45A32E" w14:textId="77777777">
        <w:trPr>
          <w:jc w:val="center"/>
        </w:trPr>
        <w:tc>
          <w:tcPr>
            <w:tcW w:w="2041" w:type="dxa"/>
          </w:tcPr>
          <w:p w14:paraId="05A63D55" w14:textId="77777777" w:rsidR="0026400D" w:rsidRDefault="00FA0D7F">
            <w:r>
              <w:t>Notificaciones</w:t>
            </w:r>
          </w:p>
        </w:tc>
        <w:tc>
          <w:tcPr>
            <w:tcW w:w="5670" w:type="dxa"/>
          </w:tcPr>
          <w:p w14:paraId="558B9349" w14:textId="77777777" w:rsidR="0026400D" w:rsidRDefault="00FA0D7F">
            <w:r>
              <w:t>Notificaciones por correo y consulta de notificaciones propias.</w:t>
            </w:r>
          </w:p>
        </w:tc>
        <w:tc>
          <w:tcPr>
            <w:tcW w:w="1984" w:type="dxa"/>
          </w:tcPr>
          <w:p w14:paraId="669E3434" w14:textId="77777777" w:rsidR="0026400D" w:rsidRDefault="00FA0D7F">
            <w:r>
              <w:t>RF-016, RF-017</w:t>
            </w:r>
          </w:p>
        </w:tc>
      </w:tr>
      <w:tr w:rsidR="0026400D" w14:paraId="31C5259F" w14:textId="77777777">
        <w:trPr>
          <w:jc w:val="center"/>
        </w:trPr>
        <w:tc>
          <w:tcPr>
            <w:tcW w:w="2041" w:type="dxa"/>
          </w:tcPr>
          <w:p w14:paraId="3091F1F4" w14:textId="77777777" w:rsidR="0026400D" w:rsidRDefault="00FA0D7F">
            <w:r>
              <w:t>Clínica</w:t>
            </w:r>
          </w:p>
        </w:tc>
        <w:tc>
          <w:tcPr>
            <w:tcW w:w="5670" w:type="dxa"/>
          </w:tcPr>
          <w:p w14:paraId="69FBFA1A" w14:textId="77777777" w:rsidR="0026400D" w:rsidRDefault="00FA0D7F">
            <w:r>
              <w:t>Ficha podológica, listado de pacientes, registro y corrección trazable de atenciones, derivación con PDF, ficha visible para el paciente.</w:t>
            </w:r>
          </w:p>
        </w:tc>
        <w:tc>
          <w:tcPr>
            <w:tcW w:w="1984" w:type="dxa"/>
          </w:tcPr>
          <w:p w14:paraId="02B696D5" w14:textId="77777777" w:rsidR="0026400D" w:rsidRDefault="00FA0D7F">
            <w:r>
              <w:t>RF-018…RF-023</w:t>
            </w:r>
          </w:p>
        </w:tc>
      </w:tr>
      <w:tr w:rsidR="0026400D" w14:paraId="67B344F7" w14:textId="77777777">
        <w:trPr>
          <w:jc w:val="center"/>
        </w:trPr>
        <w:tc>
          <w:tcPr>
            <w:tcW w:w="2041" w:type="dxa"/>
          </w:tcPr>
          <w:p w14:paraId="73412019" w14:textId="77777777" w:rsidR="0026400D" w:rsidRDefault="00FA0D7F">
            <w:r>
              <w:t>Gestión y auditoría</w:t>
            </w:r>
          </w:p>
        </w:tc>
        <w:tc>
          <w:tcPr>
            <w:tcW w:w="5670" w:type="dxa"/>
          </w:tcPr>
          <w:p w14:paraId="24796009" w14:textId="77777777" w:rsidR="0026400D" w:rsidRDefault="00FA0D7F">
            <w:r>
              <w:t>Informe de gestión y auditoría de acciones sensibles.</w:t>
            </w:r>
          </w:p>
        </w:tc>
        <w:tc>
          <w:tcPr>
            <w:tcW w:w="1984" w:type="dxa"/>
          </w:tcPr>
          <w:p w14:paraId="5F6603F9" w14:textId="77777777" w:rsidR="0026400D" w:rsidRDefault="00FA0D7F">
            <w:r>
              <w:t>RF-024, RF-025</w:t>
            </w:r>
          </w:p>
        </w:tc>
      </w:tr>
      <w:tr w:rsidR="0026400D" w14:paraId="1D3B6AD4" w14:textId="77777777">
        <w:trPr>
          <w:jc w:val="center"/>
        </w:trPr>
        <w:tc>
          <w:tcPr>
            <w:tcW w:w="2041" w:type="dxa"/>
          </w:tcPr>
          <w:p w14:paraId="6369ABF1" w14:textId="77777777" w:rsidR="0026400D" w:rsidRDefault="00FA0D7F">
            <w:r>
              <w:t>Centro de atención</w:t>
            </w:r>
          </w:p>
        </w:tc>
        <w:tc>
          <w:tcPr>
            <w:tcW w:w="5670" w:type="dxa"/>
          </w:tcPr>
          <w:p w14:paraId="67F63230" w14:textId="77777777" w:rsidR="0026400D" w:rsidRDefault="00FA0D7F">
            <w:r>
              <w:t>Información del centro de atención (consulta física).</w:t>
            </w:r>
          </w:p>
        </w:tc>
        <w:tc>
          <w:tcPr>
            <w:tcW w:w="1984" w:type="dxa"/>
          </w:tcPr>
          <w:p w14:paraId="6AF03C05" w14:textId="77777777" w:rsidR="0026400D" w:rsidRDefault="00FA0D7F">
            <w:r>
              <w:t>RF-026</w:t>
            </w:r>
          </w:p>
        </w:tc>
      </w:tr>
    </w:tbl>
    <w:p w14:paraId="0B7E06C8" w14:textId="77777777" w:rsidR="0026400D" w:rsidRDefault="0026400D"/>
    <w:p w14:paraId="7CD6F03C" w14:textId="77777777" w:rsidR="0026400D" w:rsidRDefault="00FA0D7F">
      <w:pPr>
        <w:pStyle w:val="Ttulo1"/>
      </w:pPr>
      <w:bookmarkStart w:id="6" w:name="_Toc244043544"/>
      <w:r>
        <w:t>6. Tareas pendientes</w:t>
      </w:r>
      <w:bookmarkEnd w:id="6"/>
    </w:p>
    <w:p w14:paraId="5CCB15DF" w14:textId="77777777" w:rsidR="0026400D" w:rsidRDefault="00FA0D7F">
      <w:r>
        <w:t>Solo se indica responsable cuando la tarea está asignada en la Guía de Fase 2; en los demás casos queda «Por asignar» hasta que el equipo lo defina.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474"/>
        <w:gridCol w:w="1927"/>
        <w:gridCol w:w="2664"/>
      </w:tblGrid>
      <w:tr w:rsidR="0026400D" w14:paraId="353E3A80" w14:textId="77777777">
        <w:trPr>
          <w:tblHeader/>
          <w:jc w:val="center"/>
        </w:trPr>
        <w:tc>
          <w:tcPr>
            <w:tcW w:w="3628" w:type="dxa"/>
            <w:shd w:val="clear" w:color="auto" w:fill="1F3864"/>
          </w:tcPr>
          <w:p w14:paraId="7612F163" w14:textId="77777777" w:rsidR="0026400D" w:rsidRDefault="00FA0D7F">
            <w:r>
              <w:t>Tarea</w:t>
            </w:r>
          </w:p>
        </w:tc>
        <w:tc>
          <w:tcPr>
            <w:tcW w:w="1474" w:type="dxa"/>
            <w:shd w:val="clear" w:color="auto" w:fill="1F3864"/>
          </w:tcPr>
          <w:p w14:paraId="4FC359F3" w14:textId="77777777" w:rsidR="0026400D" w:rsidRDefault="00FA0D7F">
            <w:r>
              <w:t>Requisitos</w:t>
            </w:r>
          </w:p>
        </w:tc>
        <w:tc>
          <w:tcPr>
            <w:tcW w:w="1927" w:type="dxa"/>
            <w:shd w:val="clear" w:color="auto" w:fill="1F3864"/>
          </w:tcPr>
          <w:p w14:paraId="145EAA34" w14:textId="77777777" w:rsidR="0026400D" w:rsidRDefault="00FA0D7F">
            <w:r>
              <w:t>Estado</w:t>
            </w:r>
          </w:p>
        </w:tc>
        <w:tc>
          <w:tcPr>
            <w:tcW w:w="2664" w:type="dxa"/>
            <w:shd w:val="clear" w:color="auto" w:fill="1F3864"/>
          </w:tcPr>
          <w:p w14:paraId="0EB44816" w14:textId="77777777" w:rsidR="0026400D" w:rsidRDefault="00FA0D7F">
            <w:r>
              <w:t>Responsable</w:t>
            </w:r>
          </w:p>
        </w:tc>
      </w:tr>
      <w:tr w:rsidR="0026400D" w14:paraId="6DE90155" w14:textId="77777777">
        <w:trPr>
          <w:jc w:val="center"/>
        </w:trPr>
        <w:tc>
          <w:tcPr>
            <w:tcW w:w="3628" w:type="dxa"/>
          </w:tcPr>
          <w:p w14:paraId="2F57176B" w14:textId="77777777" w:rsidR="0026400D" w:rsidRDefault="00FA0D7F">
            <w:r>
              <w:t>Paneles de inicio y perfil por rol (completar)</w:t>
            </w:r>
          </w:p>
        </w:tc>
        <w:tc>
          <w:tcPr>
            <w:tcW w:w="1474" w:type="dxa"/>
          </w:tcPr>
          <w:p w14:paraId="3B2A3252" w14:textId="77777777" w:rsidR="0026400D" w:rsidRDefault="00FA0D7F">
            <w:r>
              <w:t>RF-027</w:t>
            </w:r>
          </w:p>
        </w:tc>
        <w:tc>
          <w:tcPr>
            <w:tcW w:w="1927" w:type="dxa"/>
          </w:tcPr>
          <w:p w14:paraId="5CD95472" w14:textId="77777777" w:rsidR="0026400D" w:rsidRDefault="00FA0D7F">
            <w:r>
              <w:t>Parcial</w:t>
            </w:r>
          </w:p>
        </w:tc>
        <w:tc>
          <w:tcPr>
            <w:tcW w:w="2664" w:type="dxa"/>
          </w:tcPr>
          <w:p w14:paraId="18897F65" w14:textId="77777777" w:rsidR="0026400D" w:rsidRDefault="00FA0D7F">
            <w:r>
              <w:t>Por asignar</w:t>
            </w:r>
          </w:p>
        </w:tc>
      </w:tr>
      <w:tr w:rsidR="0026400D" w14:paraId="521702D1" w14:textId="77777777">
        <w:trPr>
          <w:jc w:val="center"/>
        </w:trPr>
        <w:tc>
          <w:tcPr>
            <w:tcW w:w="3628" w:type="dxa"/>
          </w:tcPr>
          <w:p w14:paraId="1EE50A33" w14:textId="77777777" w:rsidR="0026400D" w:rsidRDefault="00FA0D7F">
            <w:r>
              <w:t>Asistente virtual (chatbot) con triaje de orientación</w:t>
            </w:r>
          </w:p>
        </w:tc>
        <w:tc>
          <w:tcPr>
            <w:tcW w:w="1474" w:type="dxa"/>
          </w:tcPr>
          <w:p w14:paraId="53C504CB" w14:textId="77777777" w:rsidR="0026400D" w:rsidRDefault="00FA0D7F">
            <w:r>
              <w:t>RF-028</w:t>
            </w:r>
          </w:p>
        </w:tc>
        <w:tc>
          <w:tcPr>
            <w:tcW w:w="1927" w:type="dxa"/>
          </w:tcPr>
          <w:p w14:paraId="4855B769" w14:textId="77777777" w:rsidR="0026400D" w:rsidRDefault="00FA0D7F">
            <w:r>
              <w:t>Planificada (S12–S15)</w:t>
            </w:r>
          </w:p>
        </w:tc>
        <w:tc>
          <w:tcPr>
            <w:tcW w:w="2664" w:type="dxa"/>
          </w:tcPr>
          <w:p w14:paraId="1B6A24EB" w14:textId="77777777" w:rsidR="0026400D" w:rsidRDefault="00FA0D7F">
            <w:r>
              <w:t>Sebastián González (chatbot, Guía F2)</w:t>
            </w:r>
          </w:p>
        </w:tc>
      </w:tr>
      <w:tr w:rsidR="0026400D" w14:paraId="0D79F9D1" w14:textId="77777777">
        <w:trPr>
          <w:jc w:val="center"/>
        </w:trPr>
        <w:tc>
          <w:tcPr>
            <w:tcW w:w="3628" w:type="dxa"/>
          </w:tcPr>
          <w:p w14:paraId="57D3F5A6" w14:textId="77777777" w:rsidR="0026400D" w:rsidRDefault="00FA0D7F">
            <w:r>
              <w:t>Modalidad de atención en la reserva</w:t>
            </w:r>
          </w:p>
        </w:tc>
        <w:tc>
          <w:tcPr>
            <w:tcW w:w="1474" w:type="dxa"/>
          </w:tcPr>
          <w:p w14:paraId="7983C674" w14:textId="77777777" w:rsidR="0026400D" w:rsidRDefault="00FA0D7F">
            <w:r>
              <w:t>RF-029</w:t>
            </w:r>
          </w:p>
        </w:tc>
        <w:tc>
          <w:tcPr>
            <w:tcW w:w="1927" w:type="dxa"/>
          </w:tcPr>
          <w:p w14:paraId="4F615896" w14:textId="77777777" w:rsidR="0026400D" w:rsidRDefault="00FA0D7F">
            <w:r>
              <w:t>Planificada</w:t>
            </w:r>
          </w:p>
        </w:tc>
        <w:tc>
          <w:tcPr>
            <w:tcW w:w="2664" w:type="dxa"/>
          </w:tcPr>
          <w:p w14:paraId="6490437D" w14:textId="77777777" w:rsidR="0026400D" w:rsidRDefault="00FA0D7F">
            <w:r>
              <w:t>Por asignar</w:t>
            </w:r>
          </w:p>
        </w:tc>
      </w:tr>
      <w:tr w:rsidR="0026400D" w14:paraId="6487FA52" w14:textId="77777777">
        <w:trPr>
          <w:jc w:val="center"/>
        </w:trPr>
        <w:tc>
          <w:tcPr>
            <w:tcW w:w="3628" w:type="dxa"/>
          </w:tcPr>
          <w:p w14:paraId="1B716D84" w14:textId="77777777" w:rsidR="0026400D" w:rsidRDefault="00FA0D7F">
            <w:r>
              <w:t>Dirección de la atención a domicilio</w:t>
            </w:r>
          </w:p>
        </w:tc>
        <w:tc>
          <w:tcPr>
            <w:tcW w:w="1474" w:type="dxa"/>
          </w:tcPr>
          <w:p w14:paraId="69832955" w14:textId="77777777" w:rsidR="0026400D" w:rsidRDefault="00FA0D7F">
            <w:r>
              <w:t>RF-030</w:t>
            </w:r>
          </w:p>
        </w:tc>
        <w:tc>
          <w:tcPr>
            <w:tcW w:w="1927" w:type="dxa"/>
          </w:tcPr>
          <w:p w14:paraId="67D58D8C" w14:textId="77777777" w:rsidR="0026400D" w:rsidRDefault="00FA0D7F">
            <w:r>
              <w:t>Parcial</w:t>
            </w:r>
          </w:p>
        </w:tc>
        <w:tc>
          <w:tcPr>
            <w:tcW w:w="2664" w:type="dxa"/>
          </w:tcPr>
          <w:p w14:paraId="06A434BD" w14:textId="77777777" w:rsidR="0026400D" w:rsidRDefault="00FA0D7F">
            <w:r>
              <w:t>Por asignar</w:t>
            </w:r>
          </w:p>
        </w:tc>
      </w:tr>
      <w:tr w:rsidR="0026400D" w14:paraId="5C33DF32" w14:textId="77777777">
        <w:trPr>
          <w:jc w:val="center"/>
        </w:trPr>
        <w:tc>
          <w:tcPr>
            <w:tcW w:w="3628" w:type="dxa"/>
          </w:tcPr>
          <w:p w14:paraId="4F9AF674" w14:textId="77777777" w:rsidR="0026400D" w:rsidRDefault="00FA0D7F">
            <w:r>
              <w:t>Profesionales y horarios habilitados para domicilio</w:t>
            </w:r>
          </w:p>
        </w:tc>
        <w:tc>
          <w:tcPr>
            <w:tcW w:w="1474" w:type="dxa"/>
          </w:tcPr>
          <w:p w14:paraId="06ED91BE" w14:textId="77777777" w:rsidR="0026400D" w:rsidRDefault="00FA0D7F">
            <w:r>
              <w:t>RF-031</w:t>
            </w:r>
          </w:p>
        </w:tc>
        <w:tc>
          <w:tcPr>
            <w:tcW w:w="1927" w:type="dxa"/>
          </w:tcPr>
          <w:p w14:paraId="62FCD214" w14:textId="77777777" w:rsidR="0026400D" w:rsidRDefault="00FA0D7F">
            <w:r>
              <w:t>Planificada</w:t>
            </w:r>
          </w:p>
        </w:tc>
        <w:tc>
          <w:tcPr>
            <w:tcW w:w="2664" w:type="dxa"/>
          </w:tcPr>
          <w:p w14:paraId="181441FA" w14:textId="77777777" w:rsidR="0026400D" w:rsidRDefault="00FA0D7F">
            <w:r>
              <w:t>Por asignar</w:t>
            </w:r>
          </w:p>
        </w:tc>
      </w:tr>
      <w:tr w:rsidR="0026400D" w14:paraId="38BCA585" w14:textId="77777777">
        <w:trPr>
          <w:jc w:val="center"/>
        </w:trPr>
        <w:tc>
          <w:tcPr>
            <w:tcW w:w="3628" w:type="dxa"/>
          </w:tcPr>
          <w:p w14:paraId="4D067707" w14:textId="77777777" w:rsidR="0026400D" w:rsidRDefault="00FA0D7F">
            <w:r>
              <w:t>Agenda, notificaciones y documentos según la modalidad</w:t>
            </w:r>
          </w:p>
        </w:tc>
        <w:tc>
          <w:tcPr>
            <w:tcW w:w="1474" w:type="dxa"/>
          </w:tcPr>
          <w:p w14:paraId="0C1116AC" w14:textId="77777777" w:rsidR="0026400D" w:rsidRDefault="00FA0D7F">
            <w:r>
              <w:t>RF-032</w:t>
            </w:r>
          </w:p>
        </w:tc>
        <w:tc>
          <w:tcPr>
            <w:tcW w:w="1927" w:type="dxa"/>
          </w:tcPr>
          <w:p w14:paraId="069F70C5" w14:textId="77777777" w:rsidR="0026400D" w:rsidRDefault="00FA0D7F">
            <w:r>
              <w:t>Planificada</w:t>
            </w:r>
          </w:p>
        </w:tc>
        <w:tc>
          <w:tcPr>
            <w:tcW w:w="2664" w:type="dxa"/>
          </w:tcPr>
          <w:p w14:paraId="2DB5F675" w14:textId="77777777" w:rsidR="0026400D" w:rsidRDefault="00FA0D7F">
            <w:r>
              <w:t>Por asignar</w:t>
            </w:r>
          </w:p>
        </w:tc>
      </w:tr>
      <w:tr w:rsidR="0026400D" w14:paraId="5629160B" w14:textId="77777777">
        <w:trPr>
          <w:jc w:val="center"/>
        </w:trPr>
        <w:tc>
          <w:tcPr>
            <w:tcW w:w="3628" w:type="dxa"/>
          </w:tcPr>
          <w:p w14:paraId="3826AFF1" w14:textId="77777777" w:rsidR="0026400D" w:rsidRDefault="00FA0D7F">
            <w:r>
              <w:t>Consentimiento específico para atención a domicilio</w:t>
            </w:r>
          </w:p>
        </w:tc>
        <w:tc>
          <w:tcPr>
            <w:tcW w:w="1474" w:type="dxa"/>
          </w:tcPr>
          <w:p w14:paraId="3F38751C" w14:textId="77777777" w:rsidR="0026400D" w:rsidRDefault="00FA0D7F">
            <w:r>
              <w:t>RF-033</w:t>
            </w:r>
          </w:p>
        </w:tc>
        <w:tc>
          <w:tcPr>
            <w:tcW w:w="1927" w:type="dxa"/>
          </w:tcPr>
          <w:p w14:paraId="73F194BA" w14:textId="77777777" w:rsidR="0026400D" w:rsidRDefault="00FA0D7F">
            <w:r>
              <w:t>No confirmada</w:t>
            </w:r>
          </w:p>
        </w:tc>
        <w:tc>
          <w:tcPr>
            <w:tcW w:w="2664" w:type="dxa"/>
          </w:tcPr>
          <w:p w14:paraId="15E39072" w14:textId="77777777" w:rsidR="0026400D" w:rsidRDefault="00FA0D7F">
            <w:r>
              <w:t>Por definir por el equipo</w:t>
            </w:r>
          </w:p>
        </w:tc>
      </w:tr>
      <w:tr w:rsidR="0026400D" w14:paraId="61342DB8" w14:textId="77777777">
        <w:trPr>
          <w:jc w:val="center"/>
        </w:trPr>
        <w:tc>
          <w:tcPr>
            <w:tcW w:w="3628" w:type="dxa"/>
          </w:tcPr>
          <w:p w14:paraId="013F796B" w14:textId="77777777" w:rsidR="0026400D" w:rsidRDefault="00FA0D7F">
            <w:r>
              <w:t>Re-ejecución de pruebas y registro de evidencias</w:t>
            </w:r>
          </w:p>
        </w:tc>
        <w:tc>
          <w:tcPr>
            <w:tcW w:w="1474" w:type="dxa"/>
          </w:tcPr>
          <w:p w14:paraId="7B21B40A" w14:textId="77777777" w:rsidR="0026400D" w:rsidRDefault="00FA0D7F">
            <w:r>
              <w:t>INC-11</w:t>
            </w:r>
          </w:p>
        </w:tc>
        <w:tc>
          <w:tcPr>
            <w:tcW w:w="1927" w:type="dxa"/>
          </w:tcPr>
          <w:p w14:paraId="5704F059" w14:textId="77777777" w:rsidR="0026400D" w:rsidRDefault="00FA0D7F">
            <w:r>
              <w:t>Pendiente</w:t>
            </w:r>
          </w:p>
        </w:tc>
        <w:tc>
          <w:tcPr>
            <w:tcW w:w="2664" w:type="dxa"/>
          </w:tcPr>
          <w:p w14:paraId="7385705A" w14:textId="77777777" w:rsidR="0026400D" w:rsidRDefault="00FA0D7F">
            <w:r>
              <w:t>Matías Pino (pruebas funcionales cruzadas, Guía F2)</w:t>
            </w:r>
          </w:p>
        </w:tc>
      </w:tr>
      <w:tr w:rsidR="0026400D" w14:paraId="3F9CFCA5" w14:textId="77777777">
        <w:trPr>
          <w:jc w:val="center"/>
        </w:trPr>
        <w:tc>
          <w:tcPr>
            <w:tcW w:w="3628" w:type="dxa"/>
          </w:tcPr>
          <w:p w14:paraId="29CAE3F5" w14:textId="77777777" w:rsidR="0026400D" w:rsidRDefault="00FA0D7F">
            <w:r>
              <w:lastRenderedPageBreak/>
              <w:t>Validación de seguridad</w:t>
            </w:r>
          </w:p>
        </w:tc>
        <w:tc>
          <w:tcPr>
            <w:tcW w:w="1474" w:type="dxa"/>
          </w:tcPr>
          <w:p w14:paraId="6797E7FF" w14:textId="77777777" w:rsidR="0026400D" w:rsidRDefault="00FA0D7F">
            <w:r>
              <w:t>RNF de seguridad</w:t>
            </w:r>
          </w:p>
        </w:tc>
        <w:tc>
          <w:tcPr>
            <w:tcW w:w="1927" w:type="dxa"/>
          </w:tcPr>
          <w:p w14:paraId="49AC121B" w14:textId="77777777" w:rsidR="0026400D" w:rsidRDefault="00FA0D7F">
            <w:r>
              <w:t>Pendiente</w:t>
            </w:r>
          </w:p>
        </w:tc>
        <w:tc>
          <w:tcPr>
            <w:tcW w:w="2664" w:type="dxa"/>
          </w:tcPr>
          <w:p w14:paraId="693F61EF" w14:textId="77777777" w:rsidR="0026400D" w:rsidRDefault="00FA0D7F">
            <w:r>
              <w:t>Sebastián González (validación de seguridad, Guía F2)</w:t>
            </w:r>
          </w:p>
        </w:tc>
      </w:tr>
      <w:tr w:rsidR="0026400D" w14:paraId="4B247331" w14:textId="77777777">
        <w:trPr>
          <w:jc w:val="center"/>
        </w:trPr>
        <w:tc>
          <w:tcPr>
            <w:tcW w:w="3628" w:type="dxa"/>
          </w:tcPr>
          <w:p w14:paraId="04951239" w14:textId="77777777" w:rsidR="0026400D" w:rsidRDefault="00FA0D7F">
            <w:r>
              <w:t>Textos definitivos del consentimiento</w:t>
            </w:r>
          </w:p>
        </w:tc>
        <w:tc>
          <w:tcPr>
            <w:tcW w:w="1474" w:type="dxa"/>
          </w:tcPr>
          <w:p w14:paraId="65E8C4BC" w14:textId="77777777" w:rsidR="0026400D" w:rsidRDefault="00FA0D7F">
            <w:r>
              <w:t>—</w:t>
            </w:r>
          </w:p>
        </w:tc>
        <w:tc>
          <w:tcPr>
            <w:tcW w:w="1927" w:type="dxa"/>
          </w:tcPr>
          <w:p w14:paraId="2DD04AB2" w14:textId="77777777" w:rsidR="0026400D" w:rsidRDefault="00FA0D7F">
            <w:r>
              <w:t>Pendiente («por definir», v1)</w:t>
            </w:r>
          </w:p>
        </w:tc>
        <w:tc>
          <w:tcPr>
            <w:tcW w:w="2664" w:type="dxa"/>
          </w:tcPr>
          <w:p w14:paraId="2ACE65CF" w14:textId="77777777" w:rsidR="0026400D" w:rsidRDefault="00FA0D7F">
            <w:r>
              <w:t>Por asignar</w:t>
            </w:r>
          </w:p>
        </w:tc>
      </w:tr>
      <w:tr w:rsidR="0026400D" w14:paraId="56FE0748" w14:textId="77777777">
        <w:trPr>
          <w:jc w:val="center"/>
        </w:trPr>
        <w:tc>
          <w:tcPr>
            <w:tcW w:w="3628" w:type="dxa"/>
          </w:tcPr>
          <w:p w14:paraId="5063F318" w14:textId="77777777" w:rsidR="0026400D" w:rsidRDefault="00FA0D7F">
            <w:r>
              <w:t>Actualizar la Carta Gantt con el avance real</w:t>
            </w:r>
          </w:p>
        </w:tc>
        <w:tc>
          <w:tcPr>
            <w:tcW w:w="1474" w:type="dxa"/>
          </w:tcPr>
          <w:p w14:paraId="2571C6D2" w14:textId="77777777" w:rsidR="0026400D" w:rsidRDefault="00FA0D7F">
            <w:r>
              <w:t>—</w:t>
            </w:r>
          </w:p>
        </w:tc>
        <w:tc>
          <w:tcPr>
            <w:tcW w:w="1927" w:type="dxa"/>
          </w:tcPr>
          <w:p w14:paraId="18E53DBC" w14:textId="77777777" w:rsidR="0026400D" w:rsidRDefault="00FA0D7F">
            <w:r>
              <w:t>Pendiente</w:t>
            </w:r>
          </w:p>
        </w:tc>
        <w:tc>
          <w:tcPr>
            <w:tcW w:w="2664" w:type="dxa"/>
          </w:tcPr>
          <w:p w14:paraId="2D7E07CD" w14:textId="77777777" w:rsidR="0026400D" w:rsidRDefault="00FA0D7F">
            <w:r>
              <w:t>Por asignar</w:t>
            </w:r>
          </w:p>
        </w:tc>
      </w:tr>
    </w:tbl>
    <w:p w14:paraId="6A6A3DC1" w14:textId="77777777" w:rsidR="0026400D" w:rsidRDefault="0026400D"/>
    <w:p w14:paraId="08D004D6" w14:textId="77777777" w:rsidR="0026400D" w:rsidRDefault="00FA0D7F">
      <w:pPr>
        <w:pStyle w:val="Ttulo1"/>
      </w:pPr>
      <w:bookmarkStart w:id="7" w:name="_Toc244043545"/>
      <w:r>
        <w:t>7. Problemas técnicos identificados</w:t>
      </w:r>
      <w:bookmarkEnd w:id="7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3685"/>
        <w:gridCol w:w="2381"/>
        <w:gridCol w:w="2721"/>
      </w:tblGrid>
      <w:tr w:rsidR="0026400D" w14:paraId="2BD3AD94" w14:textId="77777777">
        <w:trPr>
          <w:tblHeader/>
          <w:jc w:val="center"/>
        </w:trPr>
        <w:tc>
          <w:tcPr>
            <w:tcW w:w="907" w:type="dxa"/>
            <w:shd w:val="clear" w:color="auto" w:fill="1F3864"/>
          </w:tcPr>
          <w:p w14:paraId="2F56328D" w14:textId="77777777" w:rsidR="0026400D" w:rsidRDefault="00FA0D7F">
            <w:r>
              <w:t>ID</w:t>
            </w:r>
          </w:p>
        </w:tc>
        <w:tc>
          <w:tcPr>
            <w:tcW w:w="3685" w:type="dxa"/>
            <w:shd w:val="clear" w:color="auto" w:fill="1F3864"/>
          </w:tcPr>
          <w:p w14:paraId="18DE1687" w14:textId="77777777" w:rsidR="0026400D" w:rsidRDefault="00FA0D7F">
            <w:r>
              <w:t>Problema</w:t>
            </w:r>
          </w:p>
        </w:tc>
        <w:tc>
          <w:tcPr>
            <w:tcW w:w="2381" w:type="dxa"/>
            <w:shd w:val="clear" w:color="auto" w:fill="1F3864"/>
          </w:tcPr>
          <w:p w14:paraId="1B130193" w14:textId="77777777" w:rsidR="0026400D" w:rsidRDefault="00FA0D7F">
            <w:r>
              <w:t>Impacto</w:t>
            </w:r>
          </w:p>
        </w:tc>
        <w:tc>
          <w:tcPr>
            <w:tcW w:w="2721" w:type="dxa"/>
            <w:shd w:val="clear" w:color="auto" w:fill="1F3864"/>
          </w:tcPr>
          <w:p w14:paraId="433037A6" w14:textId="77777777" w:rsidR="0026400D" w:rsidRDefault="00FA0D7F">
            <w:r>
              <w:t>Acción propuesta</w:t>
            </w:r>
          </w:p>
        </w:tc>
      </w:tr>
      <w:tr w:rsidR="0026400D" w14:paraId="5D2F6EB5" w14:textId="77777777">
        <w:trPr>
          <w:jc w:val="center"/>
        </w:trPr>
        <w:tc>
          <w:tcPr>
            <w:tcW w:w="907" w:type="dxa"/>
          </w:tcPr>
          <w:p w14:paraId="72B6CB2C" w14:textId="77777777" w:rsidR="0026400D" w:rsidRDefault="00FA0D7F">
            <w:r>
              <w:t>INC-19</w:t>
            </w:r>
          </w:p>
        </w:tc>
        <w:tc>
          <w:tcPr>
            <w:tcW w:w="3685" w:type="dxa"/>
          </w:tcPr>
          <w:p w14:paraId="699D50F7" w14:textId="77777777" w:rsidR="0026400D" w:rsidRDefault="00FA0D7F">
            <w:r>
              <w:t>El código eliminó el 26/10/2026 la versión inicial de domicilio (Cita.direccion_atencion: migraciones agenda 0004 → 0005; consentimiento de domicilio: clinica 0001 → 0002).</w:t>
            </w:r>
          </w:p>
        </w:tc>
        <w:tc>
          <w:tcPr>
            <w:tcW w:w="2381" w:type="dxa"/>
          </w:tcPr>
          <w:p w14:paraId="533808D8" w14:textId="77777777" w:rsidR="0026400D" w:rsidRDefault="00FA0D7F">
            <w:r>
              <w:t>El código no refleja el alcance confirmado con dos modalidades.</w:t>
            </w:r>
          </w:p>
        </w:tc>
        <w:tc>
          <w:tcPr>
            <w:tcW w:w="2721" w:type="dxa"/>
          </w:tcPr>
          <w:p w14:paraId="27B81CA3" w14:textId="77777777" w:rsidR="0026400D" w:rsidRDefault="00FA0D7F">
            <w:r>
              <w:t>Planificar la reincorporación con nuevas migraciones (RF-029…RF-033).</w:t>
            </w:r>
          </w:p>
        </w:tc>
      </w:tr>
      <w:tr w:rsidR="0026400D" w14:paraId="4367026F" w14:textId="77777777">
        <w:trPr>
          <w:jc w:val="center"/>
        </w:trPr>
        <w:tc>
          <w:tcPr>
            <w:tcW w:w="907" w:type="dxa"/>
          </w:tcPr>
          <w:p w14:paraId="7FB6F941" w14:textId="77777777" w:rsidR="0026400D" w:rsidRDefault="00FA0D7F">
            <w:r>
              <w:t>INC-20</w:t>
            </w:r>
          </w:p>
        </w:tc>
        <w:tc>
          <w:tcPr>
            <w:tcW w:w="3685" w:type="dxa"/>
          </w:tcPr>
          <w:p w14:paraId="29853B36" w14:textId="77777777" w:rsidR="0026400D" w:rsidRDefault="00FA0D7F">
            <w:r>
              <w:t>Dos pruebas automatizadas fijan hoy la ausencia de la modalidad a domicilio.</w:t>
            </w:r>
          </w:p>
        </w:tc>
        <w:tc>
          <w:tcPr>
            <w:tcW w:w="2381" w:type="dxa"/>
          </w:tcPr>
          <w:p w14:paraId="773D3F2F" w14:textId="77777777" w:rsidR="0026400D" w:rsidRDefault="00FA0D7F">
            <w:r>
              <w:t>Reincorporar el domicilio hará fallar esas pruebas.</w:t>
            </w:r>
          </w:p>
        </w:tc>
        <w:tc>
          <w:tcPr>
            <w:tcW w:w="2721" w:type="dxa"/>
          </w:tcPr>
          <w:p w14:paraId="03ADF39A" w14:textId="77777777" w:rsidR="0026400D" w:rsidRDefault="00FA0D7F">
            <w:r>
              <w:t>Revisarlas junto con la implementación del domicilio.</w:t>
            </w:r>
          </w:p>
        </w:tc>
      </w:tr>
      <w:tr w:rsidR="0026400D" w14:paraId="6BD9CDF5" w14:textId="77777777">
        <w:trPr>
          <w:jc w:val="center"/>
        </w:trPr>
        <w:tc>
          <w:tcPr>
            <w:tcW w:w="907" w:type="dxa"/>
          </w:tcPr>
          <w:p w14:paraId="61D52B99" w14:textId="77777777" w:rsidR="0026400D" w:rsidRDefault="00FA0D7F">
            <w:r>
              <w:t>INC-18</w:t>
            </w:r>
          </w:p>
        </w:tc>
        <w:tc>
          <w:tcPr>
            <w:tcW w:w="3685" w:type="dxa"/>
          </w:tcPr>
          <w:p w14:paraId="49F66D2A" w14:textId="77777777" w:rsidR="0026400D" w:rsidRDefault="00FA0D7F">
            <w:r>
              <w:t>El estado «agendada» existe en Cita.Estado, pero ningún servicio lo asigna: toda cita nace «confirmada».</w:t>
            </w:r>
          </w:p>
        </w:tc>
        <w:tc>
          <w:tcPr>
            <w:tcW w:w="2381" w:type="dxa"/>
          </w:tcPr>
          <w:p w14:paraId="0DC6C345" w14:textId="77777777" w:rsidR="0026400D" w:rsidRDefault="00FA0D7F">
            <w:r>
              <w:t>Estado sin uso en el flujo actual.</w:t>
            </w:r>
          </w:p>
        </w:tc>
        <w:tc>
          <w:tcPr>
            <w:tcW w:w="2721" w:type="dxa"/>
          </w:tcPr>
          <w:p w14:paraId="1D3DEDD5" w14:textId="77777777" w:rsidR="0026400D" w:rsidRDefault="00FA0D7F">
            <w:r>
              <w:t>Definir su uso (posible solicitud pendiente de domicilio, decisión D-08) o retirarlo.</w:t>
            </w:r>
          </w:p>
        </w:tc>
      </w:tr>
      <w:tr w:rsidR="0026400D" w14:paraId="1BED685B" w14:textId="77777777">
        <w:trPr>
          <w:jc w:val="center"/>
        </w:trPr>
        <w:tc>
          <w:tcPr>
            <w:tcW w:w="907" w:type="dxa"/>
          </w:tcPr>
          <w:p w14:paraId="1DBF1815" w14:textId="77777777" w:rsidR="0026400D" w:rsidRDefault="00FA0D7F">
            <w:r>
              <w:t>INC-11</w:t>
            </w:r>
          </w:p>
        </w:tc>
        <w:tc>
          <w:tcPr>
            <w:tcW w:w="3685" w:type="dxa"/>
          </w:tcPr>
          <w:p w14:paraId="470B9CA5" w14:textId="77777777" w:rsidR="0026400D" w:rsidRDefault="00FA0D7F">
            <w:r>
              <w:t>Los resultados de pruebas son históricos (caché de pytest y reportes E2E), no una ejecución reciente con evidencia adjunta.</w:t>
            </w:r>
          </w:p>
        </w:tc>
        <w:tc>
          <w:tcPr>
            <w:tcW w:w="2381" w:type="dxa"/>
          </w:tcPr>
          <w:p w14:paraId="23853691" w14:textId="77777777" w:rsidR="0026400D" w:rsidRDefault="00FA0D7F">
            <w:r>
              <w:t>Evidencia de calidad incompleta para la entrega.</w:t>
            </w:r>
          </w:p>
        </w:tc>
        <w:tc>
          <w:tcPr>
            <w:tcW w:w="2721" w:type="dxa"/>
          </w:tcPr>
          <w:p w14:paraId="488B1D3C" w14:textId="77777777" w:rsidR="0026400D" w:rsidRDefault="00FA0D7F">
            <w:r>
              <w:t>Re-ejecutar pytest y E2E y adjuntar los reportes.</w:t>
            </w:r>
          </w:p>
        </w:tc>
      </w:tr>
      <w:tr w:rsidR="0026400D" w14:paraId="3E050B6C" w14:textId="77777777">
        <w:trPr>
          <w:jc w:val="center"/>
        </w:trPr>
        <w:tc>
          <w:tcPr>
            <w:tcW w:w="907" w:type="dxa"/>
          </w:tcPr>
          <w:p w14:paraId="7DC93190" w14:textId="77777777" w:rsidR="0026400D" w:rsidRDefault="00FA0D7F">
            <w:r>
              <w:t>INC-17</w:t>
            </w:r>
          </w:p>
        </w:tc>
        <w:tc>
          <w:tcPr>
            <w:tcW w:w="3685" w:type="dxa"/>
          </w:tcPr>
          <w:p w14:paraId="2A7F5E98" w14:textId="77777777" w:rsidR="0026400D" w:rsidRDefault="00FA0D7F">
            <w:r>
              <w:t>No hay exportaciones del tablero Trello ni historial de pull requests en el material.</w:t>
            </w:r>
          </w:p>
        </w:tc>
        <w:tc>
          <w:tcPr>
            <w:tcW w:w="2381" w:type="dxa"/>
          </w:tcPr>
          <w:p w14:paraId="735CBBAA" w14:textId="77777777" w:rsidR="0026400D" w:rsidRDefault="00FA0D7F">
            <w:r>
              <w:t>La aplicación de Kanban no se puede verificar.</w:t>
            </w:r>
          </w:p>
        </w:tc>
        <w:tc>
          <w:tcPr>
            <w:tcW w:w="2721" w:type="dxa"/>
          </w:tcPr>
          <w:p w14:paraId="47986FC7" w14:textId="77777777" w:rsidR="0026400D" w:rsidRDefault="00FA0D7F">
            <w:r>
              <w:t>Exportar el tablero y registrar el flujo semanal.</w:t>
            </w:r>
          </w:p>
        </w:tc>
      </w:tr>
      <w:tr w:rsidR="0026400D" w14:paraId="5FF7FC36" w14:textId="77777777">
        <w:trPr>
          <w:jc w:val="center"/>
        </w:trPr>
        <w:tc>
          <w:tcPr>
            <w:tcW w:w="907" w:type="dxa"/>
          </w:tcPr>
          <w:p w14:paraId="6293F7D0" w14:textId="77777777" w:rsidR="0026400D" w:rsidRDefault="00FA0D7F">
            <w:r>
              <w:t>R-02</w:t>
            </w:r>
          </w:p>
        </w:tc>
        <w:tc>
          <w:tcPr>
            <w:tcW w:w="3685" w:type="dxa"/>
          </w:tcPr>
          <w:p w14:paraId="6196CEA3" w14:textId="77777777" w:rsidR="0026400D" w:rsidRDefault="00FA0D7F">
            <w:r>
              <w:t>La app del chatbot está vacía.</w:t>
            </w:r>
          </w:p>
        </w:tc>
        <w:tc>
          <w:tcPr>
            <w:tcW w:w="2381" w:type="dxa"/>
          </w:tcPr>
          <w:p w14:paraId="71822884" w14:textId="77777777" w:rsidR="0026400D" w:rsidRDefault="00FA0D7F">
            <w:r>
              <w:t>El objetivo de IA (OE4) no tiene avance.</w:t>
            </w:r>
          </w:p>
        </w:tc>
        <w:tc>
          <w:tcPr>
            <w:tcW w:w="2721" w:type="dxa"/>
          </w:tcPr>
          <w:p w14:paraId="29593FF9" w14:textId="77777777" w:rsidR="0026400D" w:rsidRDefault="00FA0D7F">
            <w:r>
              <w:t>Iniciar el asistente virtual en S12.</w:t>
            </w:r>
          </w:p>
        </w:tc>
      </w:tr>
      <w:tr w:rsidR="0026400D" w14:paraId="3A5894B3" w14:textId="77777777">
        <w:trPr>
          <w:jc w:val="center"/>
        </w:trPr>
        <w:tc>
          <w:tcPr>
            <w:tcW w:w="907" w:type="dxa"/>
          </w:tcPr>
          <w:p w14:paraId="47938BC4" w14:textId="77777777" w:rsidR="0026400D" w:rsidRDefault="00FA0D7F">
            <w:r>
              <w:t>—</w:t>
            </w:r>
          </w:p>
        </w:tc>
        <w:tc>
          <w:tcPr>
            <w:tcW w:w="3685" w:type="dxa"/>
          </w:tcPr>
          <w:p w14:paraId="0265CA7B" w14:textId="77777777" w:rsidR="0026400D" w:rsidRDefault="00FA0D7F">
            <w:r>
              <w:t>El diagrama ST-01 (estados de la cita) se mostraba con cajas sueltas por un error de sintaxis.</w:t>
            </w:r>
          </w:p>
        </w:tc>
        <w:tc>
          <w:tcPr>
            <w:tcW w:w="2381" w:type="dxa"/>
          </w:tcPr>
          <w:p w14:paraId="16156FDB" w14:textId="77777777" w:rsidR="0026400D" w:rsidRDefault="00FA0D7F">
            <w:r>
              <w:t>Diagrama ilegible en la entrega.</w:t>
            </w:r>
          </w:p>
        </w:tc>
        <w:tc>
          <w:tcPr>
            <w:tcW w:w="2721" w:type="dxa"/>
          </w:tcPr>
          <w:p w14:paraId="4F70ED9E" w14:textId="77777777" w:rsidR="0026400D" w:rsidRDefault="00FA0D7F">
            <w:r>
              <w:t>Corregido el 28/10/2026 en MYP-F2-DIS-05 v1.2.</w:t>
            </w:r>
          </w:p>
        </w:tc>
      </w:tr>
    </w:tbl>
    <w:p w14:paraId="734D69BF" w14:textId="77777777" w:rsidR="0026400D" w:rsidRDefault="0026400D"/>
    <w:p w14:paraId="7BDEB29A" w14:textId="77777777" w:rsidR="0026400D" w:rsidRDefault="00FA0D7F">
      <w:pPr>
        <w:pStyle w:val="Ttulo1"/>
      </w:pPr>
      <w:bookmarkStart w:id="8" w:name="_Toc244043546"/>
      <w:r>
        <w:t>8. Decisiones del equipo respaldadas por evidencia</w:t>
      </w:r>
      <w:bookmarkEnd w:id="8"/>
    </w:p>
    <w:p w14:paraId="2976C5A4" w14:textId="77777777" w:rsidR="0026400D" w:rsidRDefault="00FA0D7F">
      <w:r>
        <w:t>Se registran solo decisiones con respaldo documental o en el código. Ninguna proviene de una reunión formal, porque no se han realizado.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515"/>
        <w:gridCol w:w="2835"/>
        <w:gridCol w:w="2211"/>
      </w:tblGrid>
      <w:tr w:rsidR="0026400D" w14:paraId="2654E033" w14:textId="77777777">
        <w:trPr>
          <w:tblHeader/>
          <w:jc w:val="center"/>
        </w:trPr>
        <w:tc>
          <w:tcPr>
            <w:tcW w:w="1134" w:type="dxa"/>
            <w:shd w:val="clear" w:color="auto" w:fill="1F3864"/>
          </w:tcPr>
          <w:p w14:paraId="4C88FC9E" w14:textId="77777777" w:rsidR="0026400D" w:rsidRDefault="00FA0D7F">
            <w:r>
              <w:lastRenderedPageBreak/>
              <w:t>ID</w:t>
            </w:r>
          </w:p>
        </w:tc>
        <w:tc>
          <w:tcPr>
            <w:tcW w:w="3515" w:type="dxa"/>
            <w:shd w:val="clear" w:color="auto" w:fill="1F3864"/>
          </w:tcPr>
          <w:p w14:paraId="3E5023A6" w14:textId="77777777" w:rsidR="0026400D" w:rsidRDefault="00FA0D7F">
            <w:r>
              <w:t>Decisión</w:t>
            </w:r>
          </w:p>
        </w:tc>
        <w:tc>
          <w:tcPr>
            <w:tcW w:w="2835" w:type="dxa"/>
            <w:shd w:val="clear" w:color="auto" w:fill="1F3864"/>
          </w:tcPr>
          <w:p w14:paraId="23746083" w14:textId="77777777" w:rsidR="0026400D" w:rsidRDefault="00FA0D7F">
            <w:r>
              <w:t>Respaldo</w:t>
            </w:r>
          </w:p>
        </w:tc>
        <w:tc>
          <w:tcPr>
            <w:tcW w:w="2211" w:type="dxa"/>
            <w:shd w:val="clear" w:color="auto" w:fill="1F3864"/>
          </w:tcPr>
          <w:p w14:paraId="42A746D3" w14:textId="77777777" w:rsidR="0026400D" w:rsidRDefault="00FA0D7F">
            <w:r>
              <w:t>Estado del registro</w:t>
            </w:r>
          </w:p>
        </w:tc>
      </w:tr>
      <w:tr w:rsidR="0026400D" w14:paraId="194FEB84" w14:textId="77777777">
        <w:trPr>
          <w:jc w:val="center"/>
        </w:trPr>
        <w:tc>
          <w:tcPr>
            <w:tcW w:w="1134" w:type="dxa"/>
          </w:tcPr>
          <w:p w14:paraId="2129CC50" w14:textId="77777777" w:rsidR="0026400D" w:rsidRDefault="00FA0D7F">
            <w:r>
              <w:t>D-01</w:t>
            </w:r>
          </w:p>
        </w:tc>
        <w:tc>
          <w:tcPr>
            <w:tcW w:w="3515" w:type="dxa"/>
          </w:tcPr>
          <w:p w14:paraId="5B8FCCFD" w14:textId="77777777" w:rsidR="0026400D" w:rsidRDefault="00FA0D7F">
            <w:r>
              <w:t>MyPodo contempla dos modalidades: consulta física y atención a domicilio.</w:t>
            </w:r>
          </w:p>
        </w:tc>
        <w:tc>
          <w:tcPr>
            <w:tcW w:w="2835" w:type="dxa"/>
          </w:tcPr>
          <w:p w14:paraId="36B7DB08" w14:textId="77777777" w:rsidR="0026400D" w:rsidRDefault="00FA0D7F">
            <w:r>
              <w:t>Confirmada por el equipo y comunicada el 27/10/2026; MYP-F2-DIS-01, sección 1.2.</w:t>
            </w:r>
          </w:p>
        </w:tc>
        <w:tc>
          <w:tcPr>
            <w:tcW w:w="2211" w:type="dxa"/>
          </w:tcPr>
          <w:p w14:paraId="465A8292" w14:textId="77777777" w:rsidR="0026400D" w:rsidRDefault="00FA0D7F">
            <w:r>
              <w:t>Confirmada. Acta formal pendiente.</w:t>
            </w:r>
          </w:p>
        </w:tc>
      </w:tr>
      <w:tr w:rsidR="0026400D" w14:paraId="3C3919DF" w14:textId="77777777">
        <w:trPr>
          <w:jc w:val="center"/>
        </w:trPr>
        <w:tc>
          <w:tcPr>
            <w:tcW w:w="1134" w:type="dxa"/>
          </w:tcPr>
          <w:p w14:paraId="2A0ADD94" w14:textId="77777777" w:rsidR="0026400D" w:rsidRDefault="00FA0D7F">
            <w:r>
              <w:t>—</w:t>
            </w:r>
          </w:p>
        </w:tc>
        <w:tc>
          <w:tcPr>
            <w:tcW w:w="3515" w:type="dxa"/>
          </w:tcPr>
          <w:p w14:paraId="7DE33A33" w14:textId="77777777" w:rsidR="0026400D" w:rsidRDefault="00FA0D7F">
            <w:r>
              <w:t>Usar Kanban como metodología (tablero Trello, límite de trabajo en curso de 2 tarjetas por integrante).</w:t>
            </w:r>
          </w:p>
        </w:tc>
        <w:tc>
          <w:tcPr>
            <w:tcW w:w="2835" w:type="dxa"/>
          </w:tcPr>
          <w:p w14:paraId="113CA2A7" w14:textId="77777777" w:rsidR="0026400D" w:rsidRDefault="00FA0D7F">
            <w:r>
              <w:t>Guía de Fase 1, sección 5 y Guía de Fase 2 (MYP-F2-MET-01).</w:t>
            </w:r>
          </w:p>
        </w:tc>
        <w:tc>
          <w:tcPr>
            <w:tcW w:w="2211" w:type="dxa"/>
          </w:tcPr>
          <w:p w14:paraId="5E389857" w14:textId="77777777" w:rsidR="0026400D" w:rsidRDefault="00FA0D7F">
            <w:r>
              <w:t>Vigente.</w:t>
            </w:r>
          </w:p>
        </w:tc>
      </w:tr>
      <w:tr w:rsidR="0026400D" w14:paraId="377D7861" w14:textId="77777777">
        <w:trPr>
          <w:jc w:val="center"/>
        </w:trPr>
        <w:tc>
          <w:tcPr>
            <w:tcW w:w="1134" w:type="dxa"/>
          </w:tcPr>
          <w:p w14:paraId="75A258CC" w14:textId="77777777" w:rsidR="0026400D" w:rsidRDefault="00FA0D7F">
            <w:r>
              <w:t>—</w:t>
            </w:r>
          </w:p>
        </w:tc>
        <w:tc>
          <w:tcPr>
            <w:tcW w:w="3515" w:type="dxa"/>
          </w:tcPr>
          <w:p w14:paraId="703593AD" w14:textId="77777777" w:rsidR="0026400D" w:rsidRDefault="00FA0D7F">
            <w:r>
              <w:t>Cada cambio de código en una rama por tarjeta de Trello, con pull request revisado por el otro integrante y CI obligatoria.</w:t>
            </w:r>
          </w:p>
        </w:tc>
        <w:tc>
          <w:tcPr>
            <w:tcW w:w="2835" w:type="dxa"/>
          </w:tcPr>
          <w:p w14:paraId="526F4091" w14:textId="77777777" w:rsidR="0026400D" w:rsidRDefault="00FA0D7F">
            <w:r>
              <w:t>README del código fuente (MYP-F2-MET-01).</w:t>
            </w:r>
          </w:p>
        </w:tc>
        <w:tc>
          <w:tcPr>
            <w:tcW w:w="2211" w:type="dxa"/>
          </w:tcPr>
          <w:p w14:paraId="110CEA19" w14:textId="77777777" w:rsidR="0026400D" w:rsidRDefault="00FA0D7F">
            <w:r>
              <w:t>Vigente; historial de pull requests no incluido en el material.</w:t>
            </w:r>
          </w:p>
        </w:tc>
      </w:tr>
      <w:tr w:rsidR="0026400D" w14:paraId="52AB359E" w14:textId="77777777">
        <w:trPr>
          <w:jc w:val="center"/>
        </w:trPr>
        <w:tc>
          <w:tcPr>
            <w:tcW w:w="1134" w:type="dxa"/>
          </w:tcPr>
          <w:p w14:paraId="637FFD06" w14:textId="77777777" w:rsidR="0026400D" w:rsidRDefault="00FA0D7F">
            <w:r>
              <w:t>—</w:t>
            </w:r>
          </w:p>
        </w:tc>
        <w:tc>
          <w:tcPr>
            <w:tcW w:w="3515" w:type="dxa"/>
          </w:tcPr>
          <w:p w14:paraId="401ABC93" w14:textId="77777777" w:rsidR="0026400D" w:rsidRDefault="00FA0D7F">
            <w:r>
              <w:t>Una cita nueva nace confirmada: el podólogo no aprueba las reservas.</w:t>
            </w:r>
          </w:p>
        </w:tc>
        <w:tc>
          <w:tcPr>
            <w:tcW w:w="2835" w:type="dxa"/>
          </w:tcPr>
          <w:p w14:paraId="5CC134BC" w14:textId="77777777" w:rsidR="0026400D" w:rsidRDefault="00FA0D7F">
            <w:r>
              <w:t>apps/agenda/models.py (Cita.estado, valor por defecto CONFIRMADA).</w:t>
            </w:r>
          </w:p>
        </w:tc>
        <w:tc>
          <w:tcPr>
            <w:tcW w:w="2211" w:type="dxa"/>
          </w:tcPr>
          <w:p w14:paraId="7B10E842" w14:textId="77777777" w:rsidR="0026400D" w:rsidRDefault="00FA0D7F">
            <w:r>
              <w:t>Implementada en el código.</w:t>
            </w:r>
          </w:p>
        </w:tc>
      </w:tr>
      <w:tr w:rsidR="0026400D" w14:paraId="787F692B" w14:textId="77777777">
        <w:trPr>
          <w:jc w:val="center"/>
        </w:trPr>
        <w:tc>
          <w:tcPr>
            <w:tcW w:w="1134" w:type="dxa"/>
          </w:tcPr>
          <w:p w14:paraId="0D34E22B" w14:textId="77777777" w:rsidR="0026400D" w:rsidRDefault="00FA0D7F">
            <w:r>
              <w:t>—</w:t>
            </w:r>
          </w:p>
        </w:tc>
        <w:tc>
          <w:tcPr>
            <w:tcW w:w="3515" w:type="dxa"/>
          </w:tcPr>
          <w:p w14:paraId="40D53116" w14:textId="77777777" w:rsidR="0026400D" w:rsidRDefault="00FA0D7F">
            <w:r>
              <w:t>Seguimiento del proyecto sin reuniones formales, basado en el tablero y en los documentos de avance.</w:t>
            </w:r>
          </w:p>
        </w:tc>
        <w:tc>
          <w:tcPr>
            <w:tcW w:w="2835" w:type="dxa"/>
          </w:tcPr>
          <w:p w14:paraId="4DC8EBF0" w14:textId="77777777" w:rsidR="0026400D" w:rsidRDefault="00FA0D7F">
            <w:r>
              <w:t>Confirmado por el equipo el 27/10/2026.</w:t>
            </w:r>
          </w:p>
        </w:tc>
        <w:tc>
          <w:tcPr>
            <w:tcW w:w="2211" w:type="dxa"/>
          </w:tcPr>
          <w:p w14:paraId="301032F3" w14:textId="77777777" w:rsidR="0026400D" w:rsidRDefault="00FA0D7F">
            <w:r>
              <w:t>Vigente; se recomienda formalizar reuniones.</w:t>
            </w:r>
          </w:p>
        </w:tc>
      </w:tr>
      <w:tr w:rsidR="0026400D" w14:paraId="4C39AEF4" w14:textId="77777777">
        <w:trPr>
          <w:jc w:val="center"/>
        </w:trPr>
        <w:tc>
          <w:tcPr>
            <w:tcW w:w="1134" w:type="dxa"/>
          </w:tcPr>
          <w:p w14:paraId="4AF28F1B" w14:textId="77777777" w:rsidR="0026400D" w:rsidRDefault="00FA0D7F">
            <w:r>
              <w:t>D-02…D-12</w:t>
            </w:r>
          </w:p>
        </w:tc>
        <w:tc>
          <w:tcPr>
            <w:tcW w:w="3515" w:type="dxa"/>
          </w:tcPr>
          <w:p w14:paraId="5668DBA5" w14:textId="77777777" w:rsidR="0026400D" w:rsidRDefault="00FA0D7F">
            <w:r>
              <w:t>Decisiones de la modalidad a domicilio (profesionales habilitados, tiempo de traslado, aceptación del profesional, plazos, registro de la atención, entre otras).</w:t>
            </w:r>
          </w:p>
        </w:tc>
        <w:tc>
          <w:tcPr>
            <w:tcW w:w="2835" w:type="dxa"/>
          </w:tcPr>
          <w:p w14:paraId="0FBF24CF" w14:textId="77777777" w:rsidR="0026400D" w:rsidRDefault="00FA0D7F">
            <w:r>
              <w:t>Identificadas en la documentación de alcance.</w:t>
            </w:r>
          </w:p>
        </w:tc>
        <w:tc>
          <w:tcPr>
            <w:tcW w:w="2211" w:type="dxa"/>
          </w:tcPr>
          <w:p w14:paraId="32F3C0D6" w14:textId="77777777" w:rsidR="0026400D" w:rsidRDefault="00FA0D7F">
            <w:r>
              <w:t>Pendientes de decisión del equipo.</w:t>
            </w:r>
          </w:p>
        </w:tc>
      </w:tr>
    </w:tbl>
    <w:p w14:paraId="5BF99EFB" w14:textId="77777777" w:rsidR="0026400D" w:rsidRDefault="0026400D"/>
    <w:p w14:paraId="1254E2F2" w14:textId="77777777" w:rsidR="0026400D" w:rsidRDefault="00FA0D7F">
      <w:pPr>
        <w:pStyle w:val="Ttulo1"/>
      </w:pPr>
      <w:bookmarkStart w:id="9" w:name="_Toc244043547"/>
      <w:r>
        <w:t>9. Próximas actividades</w:t>
      </w:r>
      <w:bookmarkEnd w:id="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706"/>
        <w:gridCol w:w="2494"/>
        <w:gridCol w:w="1814"/>
      </w:tblGrid>
      <w:tr w:rsidR="0026400D" w14:paraId="3FE2811D" w14:textId="77777777">
        <w:trPr>
          <w:tblHeader/>
          <w:jc w:val="center"/>
        </w:trPr>
        <w:tc>
          <w:tcPr>
            <w:tcW w:w="680" w:type="dxa"/>
            <w:shd w:val="clear" w:color="auto" w:fill="1F3864"/>
          </w:tcPr>
          <w:p w14:paraId="5D9316A2" w14:textId="77777777" w:rsidR="0026400D" w:rsidRDefault="00FA0D7F">
            <w:r>
              <w:t>N°</w:t>
            </w:r>
          </w:p>
        </w:tc>
        <w:tc>
          <w:tcPr>
            <w:tcW w:w="4706" w:type="dxa"/>
            <w:shd w:val="clear" w:color="auto" w:fill="1F3864"/>
          </w:tcPr>
          <w:p w14:paraId="6ED831F2" w14:textId="77777777" w:rsidR="0026400D" w:rsidRDefault="00FA0D7F">
            <w:r>
              <w:t>Actividad</w:t>
            </w:r>
          </w:p>
        </w:tc>
        <w:tc>
          <w:tcPr>
            <w:tcW w:w="2494" w:type="dxa"/>
            <w:shd w:val="clear" w:color="auto" w:fill="1F3864"/>
          </w:tcPr>
          <w:p w14:paraId="7700FCBC" w14:textId="77777777" w:rsidR="0026400D" w:rsidRDefault="00FA0D7F">
            <w:r>
              <w:t>Responsable</w:t>
            </w:r>
          </w:p>
        </w:tc>
        <w:tc>
          <w:tcPr>
            <w:tcW w:w="1814" w:type="dxa"/>
            <w:shd w:val="clear" w:color="auto" w:fill="1F3864"/>
          </w:tcPr>
          <w:p w14:paraId="7BECA0D2" w14:textId="77777777" w:rsidR="0026400D" w:rsidRDefault="00FA0D7F">
            <w:r>
              <w:t>Fecha</w:t>
            </w:r>
          </w:p>
        </w:tc>
      </w:tr>
      <w:tr w:rsidR="0026400D" w14:paraId="344FC9FF" w14:textId="77777777">
        <w:trPr>
          <w:jc w:val="center"/>
        </w:trPr>
        <w:tc>
          <w:tcPr>
            <w:tcW w:w="680" w:type="dxa"/>
          </w:tcPr>
          <w:p w14:paraId="6F8013DE" w14:textId="77777777" w:rsidR="0026400D" w:rsidRDefault="00FA0D7F">
            <w:r>
              <w:t>1</w:t>
            </w:r>
          </w:p>
        </w:tc>
        <w:tc>
          <w:tcPr>
            <w:tcW w:w="4706" w:type="dxa"/>
          </w:tcPr>
          <w:p w14:paraId="1F871FCA" w14:textId="77777777" w:rsidR="0026400D" w:rsidRDefault="00FA0D7F">
            <w:r>
              <w:t>Realizar la primera reunión formal del equipo y registrarla con la plantilla del Anexo A (incluye formalizar D-01).</w:t>
            </w:r>
          </w:p>
        </w:tc>
        <w:tc>
          <w:tcPr>
            <w:tcW w:w="2494" w:type="dxa"/>
          </w:tcPr>
          <w:p w14:paraId="1DDB50D7" w14:textId="77777777" w:rsidR="0026400D" w:rsidRDefault="00FA0D7F">
            <w:r>
              <w:t>Matías Pino y Sebastián González</w:t>
            </w:r>
          </w:p>
        </w:tc>
        <w:tc>
          <w:tcPr>
            <w:tcW w:w="1814" w:type="dxa"/>
          </w:tcPr>
          <w:p w14:paraId="01B91463" w14:textId="77777777" w:rsidR="0026400D" w:rsidRDefault="00FA0D7F">
            <w:r>
              <w:t>Por definir</w:t>
            </w:r>
          </w:p>
        </w:tc>
      </w:tr>
      <w:tr w:rsidR="0026400D" w14:paraId="089DFED4" w14:textId="77777777">
        <w:trPr>
          <w:jc w:val="center"/>
        </w:trPr>
        <w:tc>
          <w:tcPr>
            <w:tcW w:w="680" w:type="dxa"/>
          </w:tcPr>
          <w:p w14:paraId="7404FFAC" w14:textId="77777777" w:rsidR="0026400D" w:rsidRDefault="00FA0D7F">
            <w:r>
              <w:t>2</w:t>
            </w:r>
          </w:p>
        </w:tc>
        <w:tc>
          <w:tcPr>
            <w:tcW w:w="4706" w:type="dxa"/>
          </w:tcPr>
          <w:p w14:paraId="7ED157A0" w14:textId="77777777" w:rsidR="0026400D" w:rsidRDefault="00FA0D7F">
            <w:r>
              <w:t>Actualizar la Carta Gantt con el avance real.</w:t>
            </w:r>
          </w:p>
        </w:tc>
        <w:tc>
          <w:tcPr>
            <w:tcW w:w="2494" w:type="dxa"/>
          </w:tcPr>
          <w:p w14:paraId="401B95ED" w14:textId="77777777" w:rsidR="0026400D" w:rsidRDefault="00FA0D7F">
            <w:r>
              <w:t>Por asignar</w:t>
            </w:r>
          </w:p>
        </w:tc>
        <w:tc>
          <w:tcPr>
            <w:tcW w:w="1814" w:type="dxa"/>
          </w:tcPr>
          <w:p w14:paraId="7D538839" w14:textId="77777777" w:rsidR="0026400D" w:rsidRDefault="00FA0D7F">
            <w:r>
              <w:t>Por definir</w:t>
            </w:r>
          </w:p>
        </w:tc>
      </w:tr>
      <w:tr w:rsidR="0026400D" w14:paraId="1E1F0F86" w14:textId="77777777">
        <w:trPr>
          <w:jc w:val="center"/>
        </w:trPr>
        <w:tc>
          <w:tcPr>
            <w:tcW w:w="680" w:type="dxa"/>
          </w:tcPr>
          <w:p w14:paraId="3045B1E8" w14:textId="77777777" w:rsidR="0026400D" w:rsidRDefault="00FA0D7F">
            <w:r>
              <w:t>3</w:t>
            </w:r>
          </w:p>
        </w:tc>
        <w:tc>
          <w:tcPr>
            <w:tcW w:w="4706" w:type="dxa"/>
          </w:tcPr>
          <w:p w14:paraId="7CC6CF2B" w14:textId="77777777" w:rsidR="0026400D" w:rsidRDefault="00FA0D7F">
            <w:r>
              <w:t>Planificar la implementación de la atención a domicilio y resolver D-02…D-12.</w:t>
            </w:r>
          </w:p>
        </w:tc>
        <w:tc>
          <w:tcPr>
            <w:tcW w:w="2494" w:type="dxa"/>
          </w:tcPr>
          <w:p w14:paraId="7206A62B" w14:textId="77777777" w:rsidR="0026400D" w:rsidRDefault="00FA0D7F">
            <w:r>
              <w:t>Equipo</w:t>
            </w:r>
          </w:p>
        </w:tc>
        <w:tc>
          <w:tcPr>
            <w:tcW w:w="1814" w:type="dxa"/>
          </w:tcPr>
          <w:p w14:paraId="0421C213" w14:textId="77777777" w:rsidR="0026400D" w:rsidRDefault="00FA0D7F">
            <w:r>
              <w:t>Por definir</w:t>
            </w:r>
          </w:p>
        </w:tc>
      </w:tr>
      <w:tr w:rsidR="0026400D" w14:paraId="006DFB65" w14:textId="77777777">
        <w:trPr>
          <w:jc w:val="center"/>
        </w:trPr>
        <w:tc>
          <w:tcPr>
            <w:tcW w:w="680" w:type="dxa"/>
          </w:tcPr>
          <w:p w14:paraId="28A33922" w14:textId="77777777" w:rsidR="0026400D" w:rsidRDefault="00FA0D7F">
            <w:r>
              <w:t>4</w:t>
            </w:r>
          </w:p>
        </w:tc>
        <w:tc>
          <w:tcPr>
            <w:tcW w:w="4706" w:type="dxa"/>
          </w:tcPr>
          <w:p w14:paraId="18D3A2B3" w14:textId="77777777" w:rsidR="0026400D" w:rsidRDefault="00FA0D7F">
            <w:r>
              <w:t>Iniciar el asistente virtual (RF-028).</w:t>
            </w:r>
          </w:p>
        </w:tc>
        <w:tc>
          <w:tcPr>
            <w:tcW w:w="2494" w:type="dxa"/>
          </w:tcPr>
          <w:p w14:paraId="0A155C3C" w14:textId="77777777" w:rsidR="0026400D" w:rsidRDefault="00FA0D7F">
            <w:r>
              <w:t>Sebastián González (Guía F2)</w:t>
            </w:r>
          </w:p>
        </w:tc>
        <w:tc>
          <w:tcPr>
            <w:tcW w:w="1814" w:type="dxa"/>
          </w:tcPr>
          <w:p w14:paraId="70802DE7" w14:textId="77777777" w:rsidR="0026400D" w:rsidRDefault="00FA0D7F">
            <w:r>
              <w:t>S12 (plan del equipo)</w:t>
            </w:r>
          </w:p>
        </w:tc>
      </w:tr>
      <w:tr w:rsidR="0026400D" w14:paraId="18B55487" w14:textId="77777777">
        <w:trPr>
          <w:jc w:val="center"/>
        </w:trPr>
        <w:tc>
          <w:tcPr>
            <w:tcW w:w="680" w:type="dxa"/>
          </w:tcPr>
          <w:p w14:paraId="16520A91" w14:textId="77777777" w:rsidR="0026400D" w:rsidRDefault="00FA0D7F">
            <w:r>
              <w:t>5</w:t>
            </w:r>
          </w:p>
        </w:tc>
        <w:tc>
          <w:tcPr>
            <w:tcW w:w="4706" w:type="dxa"/>
          </w:tcPr>
          <w:p w14:paraId="646C0AFB" w14:textId="77777777" w:rsidR="0026400D" w:rsidRDefault="00FA0D7F">
            <w:r>
              <w:t>Re-ejecutar las pruebas y adjuntar evidencias (INC-11).</w:t>
            </w:r>
          </w:p>
        </w:tc>
        <w:tc>
          <w:tcPr>
            <w:tcW w:w="2494" w:type="dxa"/>
          </w:tcPr>
          <w:p w14:paraId="1FEE2E44" w14:textId="77777777" w:rsidR="0026400D" w:rsidRDefault="00FA0D7F">
            <w:r>
              <w:t>Matías Pino (pruebas cruzadas, Guía F2)</w:t>
            </w:r>
          </w:p>
        </w:tc>
        <w:tc>
          <w:tcPr>
            <w:tcW w:w="1814" w:type="dxa"/>
          </w:tcPr>
          <w:p w14:paraId="0F71B83A" w14:textId="77777777" w:rsidR="0026400D" w:rsidRDefault="00FA0D7F">
            <w:r>
              <w:t>Por definir</w:t>
            </w:r>
          </w:p>
        </w:tc>
      </w:tr>
      <w:tr w:rsidR="0026400D" w14:paraId="76DDDE90" w14:textId="77777777">
        <w:trPr>
          <w:jc w:val="center"/>
        </w:trPr>
        <w:tc>
          <w:tcPr>
            <w:tcW w:w="680" w:type="dxa"/>
          </w:tcPr>
          <w:p w14:paraId="7F786F25" w14:textId="77777777" w:rsidR="0026400D" w:rsidRDefault="00FA0D7F">
            <w:r>
              <w:t>6</w:t>
            </w:r>
          </w:p>
        </w:tc>
        <w:tc>
          <w:tcPr>
            <w:tcW w:w="4706" w:type="dxa"/>
          </w:tcPr>
          <w:p w14:paraId="4A4CCFCF" w14:textId="77777777" w:rsidR="0026400D" w:rsidRDefault="00FA0D7F">
            <w:r>
              <w:t>Preparar el informe de avance.</w:t>
            </w:r>
          </w:p>
        </w:tc>
        <w:tc>
          <w:tcPr>
            <w:tcW w:w="2494" w:type="dxa"/>
          </w:tcPr>
          <w:p w14:paraId="7FCD0B4B" w14:textId="77777777" w:rsidR="0026400D" w:rsidRDefault="00FA0D7F">
            <w:r>
              <w:t>Equipo</w:t>
            </w:r>
          </w:p>
        </w:tc>
        <w:tc>
          <w:tcPr>
            <w:tcW w:w="1814" w:type="dxa"/>
          </w:tcPr>
          <w:p w14:paraId="783726F1" w14:textId="77777777" w:rsidR="0026400D" w:rsidRDefault="00FA0D7F">
            <w:r>
              <w:t>09/11/2026 (MYP-F2-GES-03)</w:t>
            </w:r>
          </w:p>
        </w:tc>
      </w:tr>
    </w:tbl>
    <w:p w14:paraId="38B0339F" w14:textId="77777777" w:rsidR="0026400D" w:rsidRDefault="0026400D"/>
    <w:p w14:paraId="5AB93799" w14:textId="77777777" w:rsidR="0026400D" w:rsidRDefault="00FA0D7F">
      <w:r>
        <w:br w:type="page"/>
      </w:r>
    </w:p>
    <w:p w14:paraId="0E96C473" w14:textId="77777777" w:rsidR="0026400D" w:rsidRDefault="00FA0D7F">
      <w:pPr>
        <w:pStyle w:val="Ttulo1"/>
      </w:pPr>
      <w:bookmarkStart w:id="10" w:name="_Toc244043548"/>
      <w:r>
        <w:lastRenderedPageBreak/>
        <w:t>Anexo A. Plantilla de acta para futuras reuniones</w:t>
      </w:r>
      <w:bookmarkEnd w:id="10"/>
    </w:p>
    <w:p w14:paraId="48FB176A" w14:textId="77777777" w:rsidR="0026400D" w:rsidRDefault="00FA0D7F">
      <w:r>
        <w:t>Usar esta plantilla solo para reuniones efectivamente realizadas. La Guía de Fase 1 propone una reunión de planificación al inicio y una de cierre al final de cada semana.</w:t>
      </w:r>
    </w:p>
    <w:p w14:paraId="63BE1AB7" w14:textId="77777777" w:rsidR="0026400D" w:rsidRDefault="00FA0D7F">
      <w:pPr>
        <w:pStyle w:val="Ttulo2"/>
      </w:pPr>
      <w:bookmarkStart w:id="11" w:name="_Toc244043549"/>
      <w:r>
        <w:t>Acta N° ___</w:t>
      </w:r>
      <w:bookmarkEnd w:id="11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3"/>
        <w:gridCol w:w="7453"/>
      </w:tblGrid>
      <w:tr w:rsidR="0026400D" w14:paraId="49E65176" w14:textId="77777777">
        <w:trPr>
          <w:tblHeader/>
          <w:jc w:val="center"/>
        </w:trPr>
        <w:tc>
          <w:tcPr>
            <w:tcW w:w="2293" w:type="dxa"/>
            <w:shd w:val="clear" w:color="auto" w:fill="1F3864"/>
          </w:tcPr>
          <w:p w14:paraId="0F13DD30" w14:textId="77777777" w:rsidR="0026400D" w:rsidRDefault="00FA0D7F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453" w:type="dxa"/>
            <w:shd w:val="clear" w:color="auto" w:fill="1F3864"/>
          </w:tcPr>
          <w:p w14:paraId="081933D6" w14:textId="77777777" w:rsidR="0026400D" w:rsidRDefault="00FA0D7F">
            <w:r>
              <w:rPr>
                <w:b/>
                <w:color w:val="FFFFFF"/>
                <w:sz w:val="17"/>
              </w:rPr>
              <w:t>Completar</w:t>
            </w:r>
          </w:p>
        </w:tc>
      </w:tr>
      <w:tr w:rsidR="0026400D" w14:paraId="0C3E66E4" w14:textId="77777777">
        <w:trPr>
          <w:jc w:val="center"/>
        </w:trPr>
        <w:tc>
          <w:tcPr>
            <w:tcW w:w="2293" w:type="dxa"/>
          </w:tcPr>
          <w:p w14:paraId="23D008F7" w14:textId="77777777" w:rsidR="0026400D" w:rsidRDefault="00FA0D7F">
            <w:r>
              <w:rPr>
                <w:sz w:val="17"/>
              </w:rPr>
              <w:t>Fecha y hora</w:t>
            </w:r>
          </w:p>
        </w:tc>
        <w:tc>
          <w:tcPr>
            <w:tcW w:w="7453" w:type="dxa"/>
          </w:tcPr>
          <w:p w14:paraId="7EF4B12F" w14:textId="77777777" w:rsidR="0026400D" w:rsidRDefault="0026400D"/>
        </w:tc>
      </w:tr>
      <w:tr w:rsidR="0026400D" w14:paraId="3E8F584F" w14:textId="77777777">
        <w:trPr>
          <w:jc w:val="center"/>
        </w:trPr>
        <w:tc>
          <w:tcPr>
            <w:tcW w:w="2293" w:type="dxa"/>
          </w:tcPr>
          <w:p w14:paraId="50FDF465" w14:textId="77777777" w:rsidR="0026400D" w:rsidRDefault="00FA0D7F">
            <w:r>
              <w:rPr>
                <w:sz w:val="17"/>
              </w:rPr>
              <w:t>Lugar / medio</w:t>
            </w:r>
          </w:p>
        </w:tc>
        <w:tc>
          <w:tcPr>
            <w:tcW w:w="7453" w:type="dxa"/>
          </w:tcPr>
          <w:p w14:paraId="3995B00B" w14:textId="77777777" w:rsidR="0026400D" w:rsidRDefault="0026400D"/>
        </w:tc>
      </w:tr>
      <w:tr w:rsidR="0026400D" w14:paraId="48213B1C" w14:textId="77777777">
        <w:trPr>
          <w:jc w:val="center"/>
        </w:trPr>
        <w:tc>
          <w:tcPr>
            <w:tcW w:w="2293" w:type="dxa"/>
          </w:tcPr>
          <w:p w14:paraId="1C3B9F06" w14:textId="77777777" w:rsidR="0026400D" w:rsidRDefault="00FA0D7F">
            <w:r>
              <w:rPr>
                <w:sz w:val="17"/>
              </w:rPr>
              <w:t>Tipo</w:t>
            </w:r>
          </w:p>
        </w:tc>
        <w:tc>
          <w:tcPr>
            <w:tcW w:w="7453" w:type="dxa"/>
          </w:tcPr>
          <w:p w14:paraId="3650783B" w14:textId="77777777" w:rsidR="0026400D" w:rsidRDefault="00FA0D7F">
            <w:r>
              <w:rPr>
                <w:sz w:val="17"/>
              </w:rPr>
              <w:t>☐ Planificación semanal  ☐ Cierre semanal  ☐ Con docente  ☐ Con cliente  ☐ Otra</w:t>
            </w:r>
          </w:p>
        </w:tc>
      </w:tr>
      <w:tr w:rsidR="0026400D" w14:paraId="7D6D23A4" w14:textId="77777777">
        <w:trPr>
          <w:jc w:val="center"/>
        </w:trPr>
        <w:tc>
          <w:tcPr>
            <w:tcW w:w="2293" w:type="dxa"/>
          </w:tcPr>
          <w:p w14:paraId="3DE58C8B" w14:textId="77777777" w:rsidR="0026400D" w:rsidRDefault="00FA0D7F">
            <w:r>
              <w:rPr>
                <w:sz w:val="17"/>
              </w:rPr>
              <w:t>Asistentes</w:t>
            </w:r>
          </w:p>
        </w:tc>
        <w:tc>
          <w:tcPr>
            <w:tcW w:w="7453" w:type="dxa"/>
          </w:tcPr>
          <w:p w14:paraId="2A4D9580" w14:textId="77777777" w:rsidR="0026400D" w:rsidRDefault="0026400D"/>
        </w:tc>
      </w:tr>
      <w:tr w:rsidR="0026400D" w14:paraId="3DADF2A2" w14:textId="77777777">
        <w:trPr>
          <w:jc w:val="center"/>
        </w:trPr>
        <w:tc>
          <w:tcPr>
            <w:tcW w:w="2293" w:type="dxa"/>
          </w:tcPr>
          <w:p w14:paraId="5EFD4A1B" w14:textId="77777777" w:rsidR="0026400D" w:rsidRDefault="00FA0D7F">
            <w:r>
              <w:rPr>
                <w:sz w:val="17"/>
              </w:rPr>
              <w:t>Ausentes</w:t>
            </w:r>
          </w:p>
        </w:tc>
        <w:tc>
          <w:tcPr>
            <w:tcW w:w="7453" w:type="dxa"/>
          </w:tcPr>
          <w:p w14:paraId="3610CDA5" w14:textId="77777777" w:rsidR="0026400D" w:rsidRDefault="0026400D"/>
        </w:tc>
      </w:tr>
      <w:tr w:rsidR="0026400D" w14:paraId="6E5E64BD" w14:textId="77777777">
        <w:trPr>
          <w:jc w:val="center"/>
        </w:trPr>
        <w:tc>
          <w:tcPr>
            <w:tcW w:w="2293" w:type="dxa"/>
          </w:tcPr>
          <w:p w14:paraId="5541F376" w14:textId="77777777" w:rsidR="0026400D" w:rsidRDefault="00FA0D7F">
            <w:r>
              <w:rPr>
                <w:sz w:val="17"/>
              </w:rPr>
              <w:t>Redactor</w:t>
            </w:r>
          </w:p>
        </w:tc>
        <w:tc>
          <w:tcPr>
            <w:tcW w:w="7453" w:type="dxa"/>
          </w:tcPr>
          <w:p w14:paraId="5E25E210" w14:textId="77777777" w:rsidR="0026400D" w:rsidRDefault="0026400D"/>
        </w:tc>
      </w:tr>
    </w:tbl>
    <w:p w14:paraId="364B9A33" w14:textId="77777777" w:rsidR="0026400D" w:rsidRDefault="0026400D"/>
    <w:p w14:paraId="0D6773F7" w14:textId="77777777" w:rsidR="0026400D" w:rsidRDefault="00FA0D7F">
      <w:pPr>
        <w:pStyle w:val="Ttulo3"/>
      </w:pPr>
      <w:r>
        <w:t>Temas tratados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3"/>
        <w:gridCol w:w="2866"/>
        <w:gridCol w:w="6306"/>
      </w:tblGrid>
      <w:tr w:rsidR="0026400D" w14:paraId="78E53F26" w14:textId="77777777">
        <w:trPr>
          <w:tblHeader/>
          <w:jc w:val="center"/>
        </w:trPr>
        <w:tc>
          <w:tcPr>
            <w:tcW w:w="573" w:type="dxa"/>
            <w:shd w:val="clear" w:color="auto" w:fill="1F3864"/>
          </w:tcPr>
          <w:p w14:paraId="54D8919D" w14:textId="77777777" w:rsidR="0026400D" w:rsidRDefault="00FA0D7F"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2866" w:type="dxa"/>
            <w:shd w:val="clear" w:color="auto" w:fill="1F3864"/>
          </w:tcPr>
          <w:p w14:paraId="1357076F" w14:textId="77777777" w:rsidR="0026400D" w:rsidRDefault="00FA0D7F"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6306" w:type="dxa"/>
            <w:shd w:val="clear" w:color="auto" w:fill="1F3864"/>
          </w:tcPr>
          <w:p w14:paraId="0CC4E72C" w14:textId="77777777" w:rsidR="0026400D" w:rsidRDefault="00FA0D7F">
            <w:r>
              <w:rPr>
                <w:b/>
                <w:color w:val="FFFFFF"/>
                <w:sz w:val="17"/>
              </w:rPr>
              <w:t>Resumen de la discusión</w:t>
            </w:r>
          </w:p>
        </w:tc>
      </w:tr>
      <w:tr w:rsidR="0026400D" w14:paraId="038DA99F" w14:textId="77777777">
        <w:trPr>
          <w:jc w:val="center"/>
        </w:trPr>
        <w:tc>
          <w:tcPr>
            <w:tcW w:w="573" w:type="dxa"/>
          </w:tcPr>
          <w:p w14:paraId="0DB48F8A" w14:textId="77777777" w:rsidR="0026400D" w:rsidRDefault="00FA0D7F">
            <w:r>
              <w:rPr>
                <w:sz w:val="17"/>
              </w:rPr>
              <w:t>1</w:t>
            </w:r>
          </w:p>
        </w:tc>
        <w:tc>
          <w:tcPr>
            <w:tcW w:w="2866" w:type="dxa"/>
          </w:tcPr>
          <w:p w14:paraId="62F368FD" w14:textId="77777777" w:rsidR="0026400D" w:rsidRDefault="0026400D"/>
        </w:tc>
        <w:tc>
          <w:tcPr>
            <w:tcW w:w="6306" w:type="dxa"/>
          </w:tcPr>
          <w:p w14:paraId="2F0F932B" w14:textId="77777777" w:rsidR="0026400D" w:rsidRDefault="0026400D"/>
        </w:tc>
      </w:tr>
      <w:tr w:rsidR="0026400D" w14:paraId="1570155E" w14:textId="77777777">
        <w:trPr>
          <w:jc w:val="center"/>
        </w:trPr>
        <w:tc>
          <w:tcPr>
            <w:tcW w:w="573" w:type="dxa"/>
          </w:tcPr>
          <w:p w14:paraId="6CB0F9CC" w14:textId="77777777" w:rsidR="0026400D" w:rsidRDefault="00FA0D7F">
            <w:r>
              <w:rPr>
                <w:sz w:val="17"/>
              </w:rPr>
              <w:t>2</w:t>
            </w:r>
          </w:p>
        </w:tc>
        <w:tc>
          <w:tcPr>
            <w:tcW w:w="2866" w:type="dxa"/>
          </w:tcPr>
          <w:p w14:paraId="5C6BFA6C" w14:textId="77777777" w:rsidR="0026400D" w:rsidRDefault="0026400D"/>
        </w:tc>
        <w:tc>
          <w:tcPr>
            <w:tcW w:w="6306" w:type="dxa"/>
          </w:tcPr>
          <w:p w14:paraId="3572F00E" w14:textId="77777777" w:rsidR="0026400D" w:rsidRDefault="0026400D"/>
        </w:tc>
      </w:tr>
      <w:tr w:rsidR="0026400D" w14:paraId="1B55E767" w14:textId="77777777">
        <w:trPr>
          <w:jc w:val="center"/>
        </w:trPr>
        <w:tc>
          <w:tcPr>
            <w:tcW w:w="573" w:type="dxa"/>
          </w:tcPr>
          <w:p w14:paraId="07F0672E" w14:textId="77777777" w:rsidR="0026400D" w:rsidRDefault="00FA0D7F">
            <w:r>
              <w:rPr>
                <w:sz w:val="17"/>
              </w:rPr>
              <w:t>3</w:t>
            </w:r>
          </w:p>
        </w:tc>
        <w:tc>
          <w:tcPr>
            <w:tcW w:w="2866" w:type="dxa"/>
          </w:tcPr>
          <w:p w14:paraId="2CB313BF" w14:textId="77777777" w:rsidR="0026400D" w:rsidRDefault="0026400D"/>
        </w:tc>
        <w:tc>
          <w:tcPr>
            <w:tcW w:w="6306" w:type="dxa"/>
          </w:tcPr>
          <w:p w14:paraId="6D095D87" w14:textId="77777777" w:rsidR="0026400D" w:rsidRDefault="0026400D"/>
        </w:tc>
      </w:tr>
    </w:tbl>
    <w:p w14:paraId="499B0880" w14:textId="77777777" w:rsidR="0026400D" w:rsidRDefault="0026400D"/>
    <w:p w14:paraId="5BA1E52C" w14:textId="77777777" w:rsidR="0026400D" w:rsidRDefault="00FA0D7F">
      <w:pPr>
        <w:pStyle w:val="Ttulo3"/>
      </w:pPr>
      <w:r>
        <w:t>Acuerdos y decisiones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3"/>
        <w:gridCol w:w="4013"/>
        <w:gridCol w:w="1720"/>
        <w:gridCol w:w="1720"/>
        <w:gridCol w:w="1720"/>
      </w:tblGrid>
      <w:tr w:rsidR="0026400D" w14:paraId="400959BA" w14:textId="77777777">
        <w:trPr>
          <w:tblHeader/>
          <w:jc w:val="center"/>
        </w:trPr>
        <w:tc>
          <w:tcPr>
            <w:tcW w:w="573" w:type="dxa"/>
            <w:shd w:val="clear" w:color="auto" w:fill="1F3864"/>
          </w:tcPr>
          <w:p w14:paraId="6CE1BE8B" w14:textId="77777777" w:rsidR="0026400D" w:rsidRDefault="00FA0D7F"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w="4013" w:type="dxa"/>
            <w:shd w:val="clear" w:color="auto" w:fill="1F3864"/>
          </w:tcPr>
          <w:p w14:paraId="2B57DA7A" w14:textId="77777777" w:rsidR="0026400D" w:rsidRDefault="00FA0D7F">
            <w:r>
              <w:rPr>
                <w:b/>
                <w:color w:val="FFFFFF"/>
                <w:sz w:val="17"/>
              </w:rPr>
              <w:t>Acuerdo / decisión</w:t>
            </w:r>
          </w:p>
        </w:tc>
        <w:tc>
          <w:tcPr>
            <w:tcW w:w="1720" w:type="dxa"/>
            <w:shd w:val="clear" w:color="auto" w:fill="1F3864"/>
          </w:tcPr>
          <w:p w14:paraId="64653716" w14:textId="77777777" w:rsidR="0026400D" w:rsidRDefault="00FA0D7F"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720" w:type="dxa"/>
            <w:shd w:val="clear" w:color="auto" w:fill="1F3864"/>
          </w:tcPr>
          <w:p w14:paraId="19FF2CBF" w14:textId="77777777" w:rsidR="0026400D" w:rsidRDefault="00FA0D7F">
            <w:r>
              <w:rPr>
                <w:b/>
                <w:color w:val="FFFFFF"/>
                <w:sz w:val="17"/>
              </w:rPr>
              <w:t>Fecha compromiso</w:t>
            </w:r>
          </w:p>
        </w:tc>
        <w:tc>
          <w:tcPr>
            <w:tcW w:w="1720" w:type="dxa"/>
            <w:shd w:val="clear" w:color="auto" w:fill="1F3864"/>
          </w:tcPr>
          <w:p w14:paraId="6D64687C" w14:textId="77777777" w:rsidR="0026400D" w:rsidRDefault="00FA0D7F">
            <w:r>
              <w:rPr>
                <w:b/>
                <w:color w:val="FFFFFF"/>
                <w:sz w:val="17"/>
              </w:rPr>
              <w:t>Tarjeta Trello</w:t>
            </w:r>
          </w:p>
        </w:tc>
      </w:tr>
      <w:tr w:rsidR="0026400D" w14:paraId="61F1DC3C" w14:textId="77777777">
        <w:trPr>
          <w:jc w:val="center"/>
        </w:trPr>
        <w:tc>
          <w:tcPr>
            <w:tcW w:w="573" w:type="dxa"/>
          </w:tcPr>
          <w:p w14:paraId="41C41800" w14:textId="77777777" w:rsidR="0026400D" w:rsidRDefault="00FA0D7F">
            <w:r>
              <w:rPr>
                <w:sz w:val="17"/>
              </w:rPr>
              <w:t>1</w:t>
            </w:r>
          </w:p>
        </w:tc>
        <w:tc>
          <w:tcPr>
            <w:tcW w:w="4013" w:type="dxa"/>
          </w:tcPr>
          <w:p w14:paraId="1AD99344" w14:textId="77777777" w:rsidR="0026400D" w:rsidRDefault="0026400D"/>
        </w:tc>
        <w:tc>
          <w:tcPr>
            <w:tcW w:w="1720" w:type="dxa"/>
          </w:tcPr>
          <w:p w14:paraId="27F35452" w14:textId="77777777" w:rsidR="0026400D" w:rsidRDefault="0026400D"/>
        </w:tc>
        <w:tc>
          <w:tcPr>
            <w:tcW w:w="1720" w:type="dxa"/>
          </w:tcPr>
          <w:p w14:paraId="3CF6A59B" w14:textId="77777777" w:rsidR="0026400D" w:rsidRDefault="0026400D"/>
        </w:tc>
        <w:tc>
          <w:tcPr>
            <w:tcW w:w="1720" w:type="dxa"/>
          </w:tcPr>
          <w:p w14:paraId="5D3C00A7" w14:textId="77777777" w:rsidR="0026400D" w:rsidRDefault="0026400D"/>
        </w:tc>
      </w:tr>
      <w:tr w:rsidR="0026400D" w14:paraId="16C6CC37" w14:textId="77777777">
        <w:trPr>
          <w:jc w:val="center"/>
        </w:trPr>
        <w:tc>
          <w:tcPr>
            <w:tcW w:w="573" w:type="dxa"/>
          </w:tcPr>
          <w:p w14:paraId="169AD446" w14:textId="77777777" w:rsidR="0026400D" w:rsidRDefault="00FA0D7F">
            <w:r>
              <w:rPr>
                <w:sz w:val="17"/>
              </w:rPr>
              <w:t>2</w:t>
            </w:r>
          </w:p>
        </w:tc>
        <w:tc>
          <w:tcPr>
            <w:tcW w:w="4013" w:type="dxa"/>
          </w:tcPr>
          <w:p w14:paraId="4CCE392D" w14:textId="77777777" w:rsidR="0026400D" w:rsidRDefault="0026400D"/>
        </w:tc>
        <w:tc>
          <w:tcPr>
            <w:tcW w:w="1720" w:type="dxa"/>
          </w:tcPr>
          <w:p w14:paraId="1E745295" w14:textId="77777777" w:rsidR="0026400D" w:rsidRDefault="0026400D"/>
        </w:tc>
        <w:tc>
          <w:tcPr>
            <w:tcW w:w="1720" w:type="dxa"/>
          </w:tcPr>
          <w:p w14:paraId="6F90F2CC" w14:textId="77777777" w:rsidR="0026400D" w:rsidRDefault="0026400D"/>
        </w:tc>
        <w:tc>
          <w:tcPr>
            <w:tcW w:w="1720" w:type="dxa"/>
          </w:tcPr>
          <w:p w14:paraId="26BF5FB1" w14:textId="77777777" w:rsidR="0026400D" w:rsidRDefault="0026400D"/>
        </w:tc>
      </w:tr>
    </w:tbl>
    <w:p w14:paraId="63951552" w14:textId="77777777" w:rsidR="0026400D" w:rsidRDefault="0026400D"/>
    <w:p w14:paraId="695FE598" w14:textId="77777777" w:rsidR="0026400D" w:rsidRDefault="00FA0D7F">
      <w:pPr>
        <w:pStyle w:val="Ttulo3"/>
      </w:pPr>
      <w:r>
        <w:t>Estado de tareas revisadas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0"/>
        <w:gridCol w:w="1720"/>
        <w:gridCol w:w="1720"/>
        <w:gridCol w:w="2866"/>
      </w:tblGrid>
      <w:tr w:rsidR="0026400D" w14:paraId="359C38F7" w14:textId="77777777">
        <w:trPr>
          <w:tblHeader/>
          <w:jc w:val="center"/>
        </w:trPr>
        <w:tc>
          <w:tcPr>
            <w:tcW w:w="3440" w:type="dxa"/>
            <w:shd w:val="clear" w:color="auto" w:fill="1F3864"/>
          </w:tcPr>
          <w:p w14:paraId="1EF7ED42" w14:textId="77777777" w:rsidR="0026400D" w:rsidRDefault="00FA0D7F">
            <w:r>
              <w:rPr>
                <w:b/>
                <w:color w:val="FFFFFF"/>
                <w:sz w:val="17"/>
              </w:rPr>
              <w:t>Tarjeta / tarea</w:t>
            </w:r>
          </w:p>
        </w:tc>
        <w:tc>
          <w:tcPr>
            <w:tcW w:w="1720" w:type="dxa"/>
            <w:shd w:val="clear" w:color="auto" w:fill="1F3864"/>
          </w:tcPr>
          <w:p w14:paraId="2855CC2D" w14:textId="77777777" w:rsidR="0026400D" w:rsidRDefault="00FA0D7F">
            <w:r>
              <w:rPr>
                <w:b/>
                <w:color w:val="FFFFFF"/>
                <w:sz w:val="17"/>
              </w:rPr>
              <w:t>Estado anterior</w:t>
            </w:r>
          </w:p>
        </w:tc>
        <w:tc>
          <w:tcPr>
            <w:tcW w:w="1720" w:type="dxa"/>
            <w:shd w:val="clear" w:color="auto" w:fill="1F3864"/>
          </w:tcPr>
          <w:p w14:paraId="7E86B3F5" w14:textId="77777777" w:rsidR="0026400D" w:rsidRDefault="00FA0D7F">
            <w:r>
              <w:rPr>
                <w:b/>
                <w:color w:val="FFFFFF"/>
                <w:sz w:val="17"/>
              </w:rPr>
              <w:t>Estado actual</w:t>
            </w:r>
          </w:p>
        </w:tc>
        <w:tc>
          <w:tcPr>
            <w:tcW w:w="2866" w:type="dxa"/>
            <w:shd w:val="clear" w:color="auto" w:fill="1F3864"/>
          </w:tcPr>
          <w:p w14:paraId="10B2C780" w14:textId="77777777" w:rsidR="0026400D" w:rsidRDefault="00FA0D7F">
            <w:r>
              <w:rPr>
                <w:b/>
                <w:color w:val="FFFFFF"/>
                <w:sz w:val="17"/>
              </w:rPr>
              <w:t>Bloqueos</w:t>
            </w:r>
          </w:p>
        </w:tc>
      </w:tr>
      <w:tr w:rsidR="0026400D" w14:paraId="7BCF017A" w14:textId="77777777">
        <w:trPr>
          <w:jc w:val="center"/>
        </w:trPr>
        <w:tc>
          <w:tcPr>
            <w:tcW w:w="3440" w:type="dxa"/>
          </w:tcPr>
          <w:p w14:paraId="45422FCD" w14:textId="77777777" w:rsidR="0026400D" w:rsidRDefault="0026400D"/>
        </w:tc>
        <w:tc>
          <w:tcPr>
            <w:tcW w:w="1720" w:type="dxa"/>
          </w:tcPr>
          <w:p w14:paraId="17309DAC" w14:textId="77777777" w:rsidR="0026400D" w:rsidRDefault="0026400D"/>
        </w:tc>
        <w:tc>
          <w:tcPr>
            <w:tcW w:w="1720" w:type="dxa"/>
          </w:tcPr>
          <w:p w14:paraId="3F1D8CED" w14:textId="77777777" w:rsidR="0026400D" w:rsidRDefault="0026400D"/>
        </w:tc>
        <w:tc>
          <w:tcPr>
            <w:tcW w:w="2866" w:type="dxa"/>
          </w:tcPr>
          <w:p w14:paraId="6BB437D6" w14:textId="77777777" w:rsidR="0026400D" w:rsidRDefault="0026400D"/>
        </w:tc>
      </w:tr>
      <w:tr w:rsidR="0026400D" w14:paraId="1378AB4D" w14:textId="77777777">
        <w:trPr>
          <w:jc w:val="center"/>
        </w:trPr>
        <w:tc>
          <w:tcPr>
            <w:tcW w:w="3440" w:type="dxa"/>
          </w:tcPr>
          <w:p w14:paraId="4F78A586" w14:textId="77777777" w:rsidR="0026400D" w:rsidRDefault="0026400D"/>
        </w:tc>
        <w:tc>
          <w:tcPr>
            <w:tcW w:w="1720" w:type="dxa"/>
          </w:tcPr>
          <w:p w14:paraId="6272D76D" w14:textId="77777777" w:rsidR="0026400D" w:rsidRDefault="0026400D"/>
        </w:tc>
        <w:tc>
          <w:tcPr>
            <w:tcW w:w="1720" w:type="dxa"/>
          </w:tcPr>
          <w:p w14:paraId="6ABF50F4" w14:textId="77777777" w:rsidR="0026400D" w:rsidRDefault="0026400D"/>
        </w:tc>
        <w:tc>
          <w:tcPr>
            <w:tcW w:w="2866" w:type="dxa"/>
          </w:tcPr>
          <w:p w14:paraId="4891911C" w14:textId="77777777" w:rsidR="0026400D" w:rsidRDefault="0026400D"/>
        </w:tc>
      </w:tr>
    </w:tbl>
    <w:p w14:paraId="1750716E" w14:textId="77777777" w:rsidR="0026400D" w:rsidRDefault="0026400D"/>
    <w:p w14:paraId="041C553E" w14:textId="77777777" w:rsidR="0026400D" w:rsidRDefault="00FA0D7F">
      <w:pPr>
        <w:pStyle w:val="Ttulo3"/>
      </w:pPr>
      <w:r>
        <w:t>Riesgos o conflictos detectados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86"/>
        <w:gridCol w:w="3440"/>
        <w:gridCol w:w="1720"/>
      </w:tblGrid>
      <w:tr w:rsidR="0026400D" w14:paraId="2FA92D46" w14:textId="77777777">
        <w:trPr>
          <w:tblHeader/>
          <w:jc w:val="center"/>
        </w:trPr>
        <w:tc>
          <w:tcPr>
            <w:tcW w:w="4586" w:type="dxa"/>
            <w:shd w:val="clear" w:color="auto" w:fill="1F3864"/>
          </w:tcPr>
          <w:p w14:paraId="4DFEDB8D" w14:textId="77777777" w:rsidR="0026400D" w:rsidRDefault="00FA0D7F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440" w:type="dxa"/>
            <w:shd w:val="clear" w:color="auto" w:fill="1F3864"/>
          </w:tcPr>
          <w:p w14:paraId="45399A9F" w14:textId="77777777" w:rsidR="0026400D" w:rsidRDefault="00FA0D7F">
            <w:r>
              <w:rPr>
                <w:b/>
                <w:color w:val="FFFFFF"/>
                <w:sz w:val="17"/>
              </w:rPr>
              <w:t>Acción</w:t>
            </w:r>
          </w:p>
        </w:tc>
        <w:tc>
          <w:tcPr>
            <w:tcW w:w="1720" w:type="dxa"/>
            <w:shd w:val="clear" w:color="auto" w:fill="1F3864"/>
          </w:tcPr>
          <w:p w14:paraId="4DED9CE7" w14:textId="77777777" w:rsidR="0026400D" w:rsidRDefault="00FA0D7F">
            <w:r>
              <w:rPr>
                <w:b/>
                <w:color w:val="FFFFFF"/>
                <w:sz w:val="17"/>
              </w:rPr>
              <w:t>Registrado en matriz (ID)</w:t>
            </w:r>
          </w:p>
        </w:tc>
      </w:tr>
      <w:tr w:rsidR="0026400D" w14:paraId="69D865F1" w14:textId="77777777">
        <w:trPr>
          <w:jc w:val="center"/>
        </w:trPr>
        <w:tc>
          <w:tcPr>
            <w:tcW w:w="4586" w:type="dxa"/>
          </w:tcPr>
          <w:p w14:paraId="083AAABA" w14:textId="77777777" w:rsidR="0026400D" w:rsidRDefault="0026400D"/>
        </w:tc>
        <w:tc>
          <w:tcPr>
            <w:tcW w:w="3440" w:type="dxa"/>
          </w:tcPr>
          <w:p w14:paraId="4DB4624F" w14:textId="77777777" w:rsidR="0026400D" w:rsidRDefault="0026400D"/>
        </w:tc>
        <w:tc>
          <w:tcPr>
            <w:tcW w:w="1720" w:type="dxa"/>
          </w:tcPr>
          <w:p w14:paraId="1C2C4825" w14:textId="77777777" w:rsidR="0026400D" w:rsidRDefault="0026400D"/>
        </w:tc>
      </w:tr>
    </w:tbl>
    <w:p w14:paraId="2DCBB8BA" w14:textId="77777777" w:rsidR="0026400D" w:rsidRDefault="0026400D"/>
    <w:p w14:paraId="7B7A79CE" w14:textId="77777777" w:rsidR="0026400D" w:rsidRDefault="00FA0D7F">
      <w:pPr>
        <w:pStyle w:val="Ttulo3"/>
      </w:pPr>
      <w:r>
        <w:lastRenderedPageBreak/>
        <w:t>Firmas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86"/>
        <w:gridCol w:w="5160"/>
      </w:tblGrid>
      <w:tr w:rsidR="0026400D" w14:paraId="37D34AA7" w14:textId="77777777">
        <w:trPr>
          <w:tblHeader/>
          <w:jc w:val="center"/>
        </w:trPr>
        <w:tc>
          <w:tcPr>
            <w:tcW w:w="4586" w:type="dxa"/>
            <w:shd w:val="clear" w:color="auto" w:fill="1F3864"/>
          </w:tcPr>
          <w:p w14:paraId="249FC38E" w14:textId="77777777" w:rsidR="0026400D" w:rsidRDefault="00FA0D7F">
            <w:r>
              <w:rPr>
                <w:b/>
                <w:color w:val="FFFFFF"/>
                <w:sz w:val="17"/>
              </w:rPr>
              <w:t>Nombre</w:t>
            </w:r>
          </w:p>
        </w:tc>
        <w:tc>
          <w:tcPr>
            <w:tcW w:w="5160" w:type="dxa"/>
            <w:shd w:val="clear" w:color="auto" w:fill="1F3864"/>
          </w:tcPr>
          <w:p w14:paraId="201DF1D5" w14:textId="77777777" w:rsidR="0026400D" w:rsidRDefault="00FA0D7F">
            <w:r>
              <w:rPr>
                <w:b/>
                <w:color w:val="FFFFFF"/>
                <w:sz w:val="17"/>
              </w:rPr>
              <w:t>Firma</w:t>
            </w:r>
          </w:p>
        </w:tc>
      </w:tr>
      <w:tr w:rsidR="0026400D" w14:paraId="1C95F238" w14:textId="77777777">
        <w:trPr>
          <w:jc w:val="center"/>
        </w:trPr>
        <w:tc>
          <w:tcPr>
            <w:tcW w:w="4586" w:type="dxa"/>
          </w:tcPr>
          <w:p w14:paraId="3FE3AD14" w14:textId="77777777" w:rsidR="0026400D" w:rsidRDefault="0026400D"/>
        </w:tc>
        <w:tc>
          <w:tcPr>
            <w:tcW w:w="5160" w:type="dxa"/>
          </w:tcPr>
          <w:p w14:paraId="1C73ABE3" w14:textId="77777777" w:rsidR="0026400D" w:rsidRDefault="0026400D"/>
        </w:tc>
      </w:tr>
      <w:tr w:rsidR="0026400D" w14:paraId="1A2BC01E" w14:textId="77777777">
        <w:trPr>
          <w:jc w:val="center"/>
        </w:trPr>
        <w:tc>
          <w:tcPr>
            <w:tcW w:w="4586" w:type="dxa"/>
          </w:tcPr>
          <w:p w14:paraId="3F79FE26" w14:textId="77777777" w:rsidR="0026400D" w:rsidRDefault="0026400D"/>
        </w:tc>
        <w:tc>
          <w:tcPr>
            <w:tcW w:w="5160" w:type="dxa"/>
          </w:tcPr>
          <w:p w14:paraId="4617CD4C" w14:textId="77777777" w:rsidR="0026400D" w:rsidRDefault="0026400D"/>
        </w:tc>
      </w:tr>
    </w:tbl>
    <w:p w14:paraId="1B75FAC5" w14:textId="77777777" w:rsidR="0026400D" w:rsidRDefault="0026400D"/>
    <w:p w14:paraId="18221011" w14:textId="77777777" w:rsidR="0026400D" w:rsidRDefault="00FA0D7F">
      <w:pPr>
        <w:pStyle w:val="Ttulo2"/>
      </w:pPr>
      <w:bookmarkStart w:id="12" w:name="_Toc244043550"/>
      <w:r>
        <w:t>Temas sugeridos para la primera reunión formal</w:t>
      </w:r>
      <w:bookmarkEnd w:id="12"/>
    </w:p>
    <w:p w14:paraId="6DCF0E00" w14:textId="77777777" w:rsidR="0026400D" w:rsidRDefault="00FA0D7F">
      <w:pPr>
        <w:pStyle w:val="Listaconvietas"/>
      </w:pPr>
      <w:r>
        <w:t>Formalizar en acta la decisión de alcance: consulta física y atención a domicilio (D-01, MYP-F2-DIS-01, sección 1.2).</w:t>
      </w:r>
    </w:p>
    <w:p w14:paraId="3B590E30" w14:textId="77777777" w:rsidR="0026400D" w:rsidRDefault="00FA0D7F">
      <w:pPr>
        <w:pStyle w:val="Listaconvietas"/>
      </w:pPr>
      <w:r>
        <w:t>Resolver las decisiones de domicilio D-02…D-12.</w:t>
      </w:r>
    </w:p>
    <w:p w14:paraId="62820866" w14:textId="77777777" w:rsidR="0026400D" w:rsidRDefault="00FA0D7F">
      <w:pPr>
        <w:pStyle w:val="Listaconvietas"/>
      </w:pPr>
      <w:r>
        <w:t>Priorizar HU-12…HU-26.</w:t>
      </w:r>
    </w:p>
    <w:p w14:paraId="31891D67" w14:textId="77777777" w:rsidR="0026400D" w:rsidRDefault="00FA0D7F">
      <w:pPr>
        <w:pStyle w:val="Listaconvietas"/>
      </w:pPr>
      <w:r>
        <w:t>Plan de inicio del asistente virtual (R-02).</w:t>
      </w:r>
    </w:p>
    <w:p w14:paraId="7439C4EB" w14:textId="77777777" w:rsidR="0026400D" w:rsidRDefault="00FA0D7F">
      <w:pPr>
        <w:pStyle w:val="Listaconvietas"/>
      </w:pPr>
      <w:r>
        <w:t>Re-ejecución de pruebas y adjuntar evidencias (INC-11).</w:t>
      </w:r>
    </w:p>
    <w:p w14:paraId="674456AB" w14:textId="77777777" w:rsidR="0026400D" w:rsidRDefault="00FA0D7F">
      <w:pPr>
        <w:pStyle w:val="Listaconvietas"/>
      </w:pPr>
      <w:r>
        <w:t>Validación del flujo clínico con el podólogo (R-05).</w:t>
      </w:r>
    </w:p>
    <w:p w14:paraId="43BDBC28" w14:textId="77777777" w:rsidR="0026400D" w:rsidRDefault="00FA0D7F">
      <w:pPr>
        <w:pStyle w:val="Ttulo1"/>
      </w:pPr>
      <w:bookmarkStart w:id="13" w:name="_Toc244043551"/>
      <w:r>
        <w:t>Control de versiones</w:t>
      </w:r>
      <w:bookmarkEnd w:id="1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247"/>
        <w:gridCol w:w="5046"/>
        <w:gridCol w:w="2494"/>
      </w:tblGrid>
      <w:tr w:rsidR="0026400D" w14:paraId="3CAA8E82" w14:textId="77777777">
        <w:trPr>
          <w:tblHeader/>
          <w:jc w:val="center"/>
        </w:trPr>
        <w:tc>
          <w:tcPr>
            <w:tcW w:w="907" w:type="dxa"/>
            <w:shd w:val="clear" w:color="auto" w:fill="1F3864"/>
          </w:tcPr>
          <w:p w14:paraId="60E822CC" w14:textId="77777777" w:rsidR="0026400D" w:rsidRDefault="00FA0D7F">
            <w:r>
              <w:t>Versión</w:t>
            </w:r>
          </w:p>
        </w:tc>
        <w:tc>
          <w:tcPr>
            <w:tcW w:w="1247" w:type="dxa"/>
            <w:shd w:val="clear" w:color="auto" w:fill="1F3864"/>
          </w:tcPr>
          <w:p w14:paraId="448BC4E6" w14:textId="77777777" w:rsidR="0026400D" w:rsidRDefault="00FA0D7F">
            <w:r>
              <w:t>Fecha</w:t>
            </w:r>
          </w:p>
        </w:tc>
        <w:tc>
          <w:tcPr>
            <w:tcW w:w="5046" w:type="dxa"/>
            <w:shd w:val="clear" w:color="auto" w:fill="1F3864"/>
          </w:tcPr>
          <w:p w14:paraId="410D8EC3" w14:textId="77777777" w:rsidR="0026400D" w:rsidRDefault="00FA0D7F">
            <w:r>
              <w:t>Descripción</w:t>
            </w:r>
          </w:p>
        </w:tc>
        <w:tc>
          <w:tcPr>
            <w:tcW w:w="2494" w:type="dxa"/>
            <w:shd w:val="clear" w:color="auto" w:fill="1F3864"/>
          </w:tcPr>
          <w:p w14:paraId="402A9533" w14:textId="77777777" w:rsidR="0026400D" w:rsidRDefault="00FA0D7F">
            <w:r>
              <w:t>Autor</w:t>
            </w:r>
          </w:p>
        </w:tc>
      </w:tr>
      <w:tr w:rsidR="0026400D" w14:paraId="625DB914" w14:textId="77777777">
        <w:trPr>
          <w:jc w:val="center"/>
        </w:trPr>
        <w:tc>
          <w:tcPr>
            <w:tcW w:w="907" w:type="dxa"/>
          </w:tcPr>
          <w:p w14:paraId="7629E7EA" w14:textId="77777777" w:rsidR="0026400D" w:rsidRDefault="00FA0D7F">
            <w:r>
              <w:t>1.0</w:t>
            </w:r>
          </w:p>
        </w:tc>
        <w:tc>
          <w:tcPr>
            <w:tcW w:w="1247" w:type="dxa"/>
          </w:tcPr>
          <w:p w14:paraId="40B30248" w14:textId="77777777" w:rsidR="0026400D" w:rsidRDefault="00FA0D7F">
            <w:r>
              <w:t>27/10/2026</w:t>
            </w:r>
          </w:p>
        </w:tc>
        <w:tc>
          <w:tcPr>
            <w:tcW w:w="5046" w:type="dxa"/>
          </w:tcPr>
          <w:p w14:paraId="2E6B4AD1" w14:textId="77777777" w:rsidR="0026400D" w:rsidRDefault="00FA0D7F">
            <w:r>
              <w:t>Plantilla de acta de reunión.</w:t>
            </w:r>
          </w:p>
        </w:tc>
        <w:tc>
          <w:tcPr>
            <w:tcW w:w="2494" w:type="dxa"/>
          </w:tcPr>
          <w:p w14:paraId="6521F26A" w14:textId="77777777" w:rsidR="0026400D" w:rsidRDefault="00FA0D7F">
            <w:r>
              <w:t>Matías Pino y Sebastián González</w:t>
            </w:r>
          </w:p>
        </w:tc>
      </w:tr>
      <w:tr w:rsidR="0026400D" w14:paraId="1193A816" w14:textId="77777777">
        <w:trPr>
          <w:jc w:val="center"/>
        </w:trPr>
        <w:tc>
          <w:tcPr>
            <w:tcW w:w="907" w:type="dxa"/>
          </w:tcPr>
          <w:p w14:paraId="409215AC" w14:textId="77777777" w:rsidR="0026400D" w:rsidRDefault="00FA0D7F">
            <w:r>
              <w:t>1.1</w:t>
            </w:r>
          </w:p>
        </w:tc>
        <w:tc>
          <w:tcPr>
            <w:tcW w:w="1247" w:type="dxa"/>
          </w:tcPr>
          <w:p w14:paraId="3F56466B" w14:textId="77777777" w:rsidR="0026400D" w:rsidRDefault="00FA0D7F">
            <w:r>
              <w:t>27/10/2026</w:t>
            </w:r>
          </w:p>
        </w:tc>
        <w:tc>
          <w:tcPr>
            <w:tcW w:w="5046" w:type="dxa"/>
          </w:tcPr>
          <w:p w14:paraId="6BD85607" w14:textId="77777777" w:rsidR="0026400D" w:rsidRDefault="00FA0D7F">
            <w:r>
              <w:t>Temas sugeridos actualizados (decisión de alcance y decisiones D-02…D-11).</w:t>
            </w:r>
          </w:p>
        </w:tc>
        <w:tc>
          <w:tcPr>
            <w:tcW w:w="2494" w:type="dxa"/>
          </w:tcPr>
          <w:p w14:paraId="65693E9B" w14:textId="77777777" w:rsidR="0026400D" w:rsidRDefault="00FA0D7F">
            <w:r>
              <w:t>Matías Pino y Sebastián González</w:t>
            </w:r>
          </w:p>
        </w:tc>
      </w:tr>
      <w:tr w:rsidR="0026400D" w14:paraId="0E5BEE87" w14:textId="77777777">
        <w:trPr>
          <w:jc w:val="center"/>
        </w:trPr>
        <w:tc>
          <w:tcPr>
            <w:tcW w:w="907" w:type="dxa"/>
          </w:tcPr>
          <w:p w14:paraId="68A41D6B" w14:textId="77777777" w:rsidR="0026400D" w:rsidRDefault="00FA0D7F">
            <w:r>
              <w:t>1.2</w:t>
            </w:r>
          </w:p>
        </w:tc>
        <w:tc>
          <w:tcPr>
            <w:tcW w:w="1247" w:type="dxa"/>
          </w:tcPr>
          <w:p w14:paraId="7B09925F" w14:textId="77777777" w:rsidR="0026400D" w:rsidRDefault="00FA0D7F">
            <w:r>
              <w:t>27/10/2026</w:t>
            </w:r>
          </w:p>
        </w:tc>
        <w:tc>
          <w:tcPr>
            <w:tcW w:w="5046" w:type="dxa"/>
          </w:tcPr>
          <w:p w14:paraId="3941340F" w14:textId="77777777" w:rsidR="0026400D" w:rsidRDefault="00FA0D7F">
            <w:r>
              <w:t>Constancia confirmada por el equipo: no se han realizado reuniones formales.</w:t>
            </w:r>
          </w:p>
        </w:tc>
        <w:tc>
          <w:tcPr>
            <w:tcW w:w="2494" w:type="dxa"/>
          </w:tcPr>
          <w:p w14:paraId="1576EC82" w14:textId="77777777" w:rsidR="0026400D" w:rsidRDefault="00FA0D7F">
            <w:r>
              <w:t>Matías Pino y Sebastián González</w:t>
            </w:r>
          </w:p>
        </w:tc>
      </w:tr>
      <w:tr w:rsidR="0026400D" w14:paraId="4F87C206" w14:textId="77777777">
        <w:trPr>
          <w:jc w:val="center"/>
        </w:trPr>
        <w:tc>
          <w:tcPr>
            <w:tcW w:w="907" w:type="dxa"/>
          </w:tcPr>
          <w:p w14:paraId="77DA6677" w14:textId="77777777" w:rsidR="0026400D" w:rsidRDefault="00FA0D7F">
            <w:r>
              <w:t>1.3</w:t>
            </w:r>
          </w:p>
        </w:tc>
        <w:tc>
          <w:tcPr>
            <w:tcW w:w="1247" w:type="dxa"/>
          </w:tcPr>
          <w:p w14:paraId="1099D0A1" w14:textId="77777777" w:rsidR="0026400D" w:rsidRDefault="00FA0D7F">
            <w:r>
              <w:t>28/10/2026</w:t>
            </w:r>
          </w:p>
        </w:tc>
        <w:tc>
          <w:tcPr>
            <w:tcW w:w="5046" w:type="dxa"/>
          </w:tcPr>
          <w:p w14:paraId="77E56B74" w14:textId="77777777" w:rsidR="0026400D" w:rsidRDefault="00FA0D7F">
            <w:r>
              <w:t>Se transforma en Registro de seguimiento y decisiones con información verificable; la plantilla de acta se conserva en el Anexo A. Las referencias a apartados se escriben con la palabra «sección» en lugar del símbolo.</w:t>
            </w:r>
          </w:p>
        </w:tc>
        <w:tc>
          <w:tcPr>
            <w:tcW w:w="2494" w:type="dxa"/>
          </w:tcPr>
          <w:p w14:paraId="37583F78" w14:textId="77777777" w:rsidR="0026400D" w:rsidRDefault="00FA0D7F">
            <w:r>
              <w:t>Matías Pino y Sebastián González</w:t>
            </w:r>
          </w:p>
        </w:tc>
      </w:tr>
    </w:tbl>
    <w:p w14:paraId="262B3B72" w14:textId="77777777" w:rsidR="0026400D" w:rsidRDefault="0026400D"/>
    <w:sectPr w:rsidR="0026400D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2B44D" w14:textId="77777777" w:rsidR="009E60A4" w:rsidRDefault="009E60A4">
      <w:pPr>
        <w:spacing w:after="0" w:line="240" w:lineRule="auto"/>
      </w:pPr>
      <w:r>
        <w:separator/>
      </w:r>
    </w:p>
  </w:endnote>
  <w:endnote w:type="continuationSeparator" w:id="0">
    <w:p w14:paraId="4CAE4D4B" w14:textId="77777777" w:rsidR="009E60A4" w:rsidRDefault="009E6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43DE8" w14:textId="77777777" w:rsidR="0026400D" w:rsidRDefault="002640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B76B" w14:textId="77777777" w:rsidR="0026400D" w:rsidRDefault="00FA0D7F">
    <w:pPr>
      <w:pStyle w:val="Piedepgina"/>
      <w:jc w:val="center"/>
    </w:pPr>
    <w:r>
      <w:rPr>
        <w:color w:val="595959"/>
        <w:sz w:val="17"/>
      </w:rPr>
      <w:t xml:space="preserve">MYP-F2-GES-02 · v1.3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A72BDE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6412D" w14:textId="77777777" w:rsidR="0026400D" w:rsidRDefault="002640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469A2" w14:textId="77777777" w:rsidR="009E60A4" w:rsidRDefault="009E60A4">
      <w:pPr>
        <w:spacing w:after="0" w:line="240" w:lineRule="auto"/>
      </w:pPr>
      <w:r>
        <w:separator/>
      </w:r>
    </w:p>
  </w:footnote>
  <w:footnote w:type="continuationSeparator" w:id="0">
    <w:p w14:paraId="3DC8B079" w14:textId="77777777" w:rsidR="009E60A4" w:rsidRDefault="009E6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87113" w14:textId="77777777" w:rsidR="0026400D" w:rsidRDefault="00FA0D7F">
    <w:pPr>
      <w:pStyle w:val="Encabezado"/>
      <w:jc w:val="right"/>
    </w:pPr>
    <w:r>
      <w:rPr>
        <w:color w:val="595959"/>
        <w:sz w:val="17"/>
      </w:rPr>
      <w:t>MyPodo · Registro de Seguimiento y Decisiones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523546">
    <w:abstractNumId w:val="8"/>
  </w:num>
  <w:num w:numId="2" w16cid:durableId="829566832">
    <w:abstractNumId w:val="6"/>
  </w:num>
  <w:num w:numId="3" w16cid:durableId="1792557460">
    <w:abstractNumId w:val="5"/>
  </w:num>
  <w:num w:numId="4" w16cid:durableId="1098057835">
    <w:abstractNumId w:val="4"/>
  </w:num>
  <w:num w:numId="5" w16cid:durableId="28142226">
    <w:abstractNumId w:val="7"/>
  </w:num>
  <w:num w:numId="6" w16cid:durableId="1595627738">
    <w:abstractNumId w:val="3"/>
  </w:num>
  <w:num w:numId="7" w16cid:durableId="1600213911">
    <w:abstractNumId w:val="2"/>
  </w:num>
  <w:num w:numId="8" w16cid:durableId="925116747">
    <w:abstractNumId w:val="1"/>
  </w:num>
  <w:num w:numId="9" w16cid:durableId="10593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01"/>
    <w:rsid w:val="00034616"/>
    <w:rsid w:val="0006063C"/>
    <w:rsid w:val="0015074B"/>
    <w:rsid w:val="0026400D"/>
    <w:rsid w:val="0029639D"/>
    <w:rsid w:val="00326F90"/>
    <w:rsid w:val="00772A20"/>
    <w:rsid w:val="009B6EA0"/>
    <w:rsid w:val="009E60A4"/>
    <w:rsid w:val="00A72BDE"/>
    <w:rsid w:val="00A969E8"/>
    <w:rsid w:val="00AA1D8D"/>
    <w:rsid w:val="00B47730"/>
    <w:rsid w:val="00B97816"/>
    <w:rsid w:val="00CB0664"/>
    <w:rsid w:val="00D90A77"/>
    <w:rsid w:val="00FA0D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0A1BD0"/>
  <w14:defaultImageDpi w14:val="300"/>
  <w15:docId w15:val="{A9C1D758-3E62-412A-941D-669A9B24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72B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2BD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1893</Words>
  <Characters>11086</Characters>
  <Application>Microsoft Office Word</Application>
  <DocSecurity>0</DocSecurity>
  <Lines>580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7</cp:revision>
  <cp:lastPrinted>2026-10-28T04:31:00Z</cp:lastPrinted>
  <dcterms:created xsi:type="dcterms:W3CDTF">2013-12-23T23:15:00Z</dcterms:created>
  <dcterms:modified xsi:type="dcterms:W3CDTF">2026-10-28T04:31:00Z</dcterms:modified>
  <cp:category/>
</cp:coreProperties>
</file>